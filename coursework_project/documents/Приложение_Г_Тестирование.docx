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4"/>
        </w:rPr>
        <w:t>Министерство образования Республики Беларусь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Учреждение образования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Белорусский государственный университет информатики и радиоэлектроники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Кафедра электронных вычислительных машин</w:t>
      </w:r>
    </w:p>
    <w:p/>
    <w:p>
      <w:pPr>
        <w:jc w:val="center"/>
      </w:pPr>
      <w:r>
        <w:rPr>
          <w:b/>
          <w:sz w:val="32"/>
        </w:rPr>
        <w:t>ПРИЛОЖЕНИЕ Г</w:t>
      </w:r>
    </w:p>
    <w:p>
      <w:pPr>
        <w:jc w:val="center"/>
      </w:pPr>
      <w:r>
        <w:rPr>
          <w:sz w:val="28"/>
        </w:rPr>
        <w:t>Материалы тестирования</w:t>
      </w:r>
    </w:p>
    <w:p/>
    <w:p/>
    <w:p/>
    <w:p/>
    <w:p/>
    <w:p/>
    <w:p/>
    <w:p/>
    <w:p>
      <w:pPr>
        <w:jc w:val="right"/>
      </w:pPr>
      <w:r>
        <w:rPr>
          <w:sz w:val="28"/>
        </w:rPr>
        <w:t>Студент: Власов</w:t>
      </w:r>
    </w:p>
    <w:p>
      <w:pPr>
        <w:jc w:val="right"/>
      </w:pPr>
      <w:r>
        <w:rPr>
          <w:sz w:val="28"/>
        </w:rPr>
        <w:t>Руководитель: ____________________</w:t>
      </w:r>
    </w:p>
    <w:p>
      <w:pPr>
        <w:jc w:val="center"/>
      </w:pPr>
      <w:r>
        <w:rPr>
          <w:sz w:val="28"/>
        </w:rPr>
        <w:t>Минск 2026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Проверка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Testbench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Контролируемые сигналы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АЛУ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tb_alu_core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SRA, INCS, OR, NOR; флаги Z/S/C/O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tb_alu_core: TEST PASSED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Стек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tb_stack7x16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PUSH, POP, SP, empty/full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tb_stack7x16: TEST PASSED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Память и КПДП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tb_mem_dma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REQ/GNT, запись 1111h/2222h/3333h по адресам 000Ah..000Ch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tb_mem_dma: TEST PASSED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Полная система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tb_system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программа, переходы, стек, кэш, КПДП, предсказатель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tb_system: TEST PASSED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62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al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sz w:val="24"/>
        </w:rPr>
        <w:t>Г.1 Временная диаграмма АЛУ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62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st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sz w:val="24"/>
        </w:rPr>
        <w:t>Г.2 Временная диаграмма стека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d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sz w:val="24"/>
        </w:rPr>
        <w:t>Г.3 Временная диаграмма КПДП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1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syst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1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sz w:val="24"/>
        </w:rPr>
        <w:t>Г.4 Временная диаграмма полной системы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