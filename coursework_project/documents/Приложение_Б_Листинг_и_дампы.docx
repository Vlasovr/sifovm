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Республики Беларусь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Учреждение образования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Белорусский государственный университет информатики и радиоэлектроники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Кафедра электронных вычислительных машин</w:t>
      </w:r>
    </w:p>
    <w:p/>
    <w:p>
      <w:pPr>
        <w:jc w:val="center"/>
      </w:pPr>
      <w:r>
        <w:rPr>
          <w:b/>
          <w:sz w:val="32"/>
        </w:rPr>
        <w:t>ПРИЛОЖЕНИЕ Б</w:t>
      </w:r>
    </w:p>
    <w:p>
      <w:pPr>
        <w:jc w:val="center"/>
      </w:pPr>
      <w:r>
        <w:rPr>
          <w:sz w:val="28"/>
        </w:rPr>
        <w:t>Листинг программы и дампы памяти</w:t>
      </w:r>
    </w:p>
    <w:p/>
    <w:p/>
    <w:p/>
    <w:p/>
    <w:p/>
    <w:p/>
    <w:p/>
    <w:p/>
    <w:p>
      <w:pPr>
        <w:jc w:val="right"/>
      </w:pPr>
      <w:r>
        <w:rPr>
          <w:sz w:val="28"/>
        </w:rPr>
        <w:t>Студент: Власов</w:t>
      </w:r>
    </w:p>
    <w:p>
      <w:pPr>
        <w:jc w:val="right"/>
      </w:pPr>
      <w:r>
        <w:rPr>
          <w:sz w:val="28"/>
        </w:rPr>
        <w:t>Руководитель: ____________________</w:t>
      </w:r>
    </w:p>
    <w:p>
      <w:pPr>
        <w:jc w:val="center"/>
      </w:pPr>
      <w:r>
        <w:rPr>
          <w:sz w:val="28"/>
        </w:rPr>
        <w:t>Минск 2026</w:t>
      </w:r>
    </w:p>
    <w:p>
      <w:r>
        <w:br w:type="page"/>
      </w:r>
    </w:p>
    <w:p>
      <w:pPr>
        <w:pStyle w:val="Heading1"/>
      </w:pPr>
      <w:r>
        <w:t>Б.1 Листинг контрольной программы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13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Адрес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Слово 0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Слово 1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Команда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0110h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0020h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MOV 0020h, R1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загрузка отрицательного числа для проверки SRA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0002h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0510h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SRA R1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арифметический сдвиг вправо, ожидается C000h и C=1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0004h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0610h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INCS R1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инкремент на значение флага S, ожидается C001h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0006h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0710h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PUSH R1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помещение C001h в стек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0008h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0120h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0021h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MOV 0021h, R2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загрузка первого логического операнда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000Ah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0320h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0022h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OR R2, 0022h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формирование 0FFFh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000Ch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0420h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0023h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NOR R2, 0023h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формирование F000h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000Eh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0830h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POP R3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извлечение C001h из стека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0010h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0230h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0030h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MOV R3, 0030h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запись результата в ОЗУ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0012h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0140h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0025h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MOV 0025h, R4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загрузка FFFFh для получения нуля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0014h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0440h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0025h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NOR R4, 0025h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получение 0000h и установка Z=1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0016h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0A00h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001Ah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JZ 001Ah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условный переход должен выполниться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0018h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0150h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0024h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MOV 0024h, R5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команда должна быть пропущена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001Ah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0900h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001Eh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JMP 001Eh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безусловный переход к чтению результата DMA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001Ch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0160h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0024h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MOV 0024h, R6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команда должна быть пропущена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001Eh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0170h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000Ah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MOV 000Ah, R7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чтение первого слова, записанного КПДП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0000h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0000h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HLT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останов полной модели</w:t>
            </w:r>
          </w:p>
        </w:tc>
      </w:tr>
    </w:tbl>
    <w:p/>
    <w:p>
      <w:pPr>
        <w:pStyle w:val="Heading1"/>
      </w:pPr>
      <w:r>
        <w:t>Б.2 Контрольные дампы ОЗУ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Адрес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До запуска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После HLT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Пояснение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000Ah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1111h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первое слово, переданное КПДП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000Bh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2222h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второе слово, переданное КПДП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000Ch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3333h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третье слово, переданное КПДП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0020h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8001h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8001h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исходное отрицательное число для SRA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0021h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00F0h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00F0h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первый логический операнд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0022h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0F0Fh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0F0Fh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второй операнд для OR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0023h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операнд для NOR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0024h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1234h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1234h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контрольное значение пропущенных команд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0025h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FFFFh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FFFFh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операнд для получения нулевого результата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0030h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0000h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C001h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результат, записанный командой MOV R3, 0030h</w:t>
            </w:r>
          </w:p>
        </w:tc>
      </w:tr>
    </w:tbl>
    <w:p/>
    <w:p>
      <w:pPr>
        <w:pStyle w:val="Heading1"/>
      </w:pPr>
      <w:r>
        <w:t>Б.3 MIF-файлы</w:t>
      </w:r>
    </w:p>
    <w:p>
      <w:pPr>
        <w:pStyle w:val="Heading2"/>
      </w:pPr>
      <w:r>
        <w:t>rom_program.mif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WIDTH=16;</w:t>
        <w:br/>
        <w:t>DEPTH=256;</w:t>
        <w:br/>
        <w:t>ADDRESS_RADIX=HEX;</w:t>
        <w:br/>
        <w:t>DATA_RADIX=HEX;</w:t>
        <w:br/>
        <w:br/>
        <w:t>CONTENT BEGIN</w:t>
        <w:br/>
        <w:t xml:space="preserve">  [00..FF] : 0000;</w:t>
        <w:br/>
        <w:t xml:space="preserve">  00 : 0110; -- MOV 0020h, R1</w:t>
        <w:br/>
        <w:t xml:space="preserve">  01 : 0020;</w:t>
        <w:br/>
        <w:t xml:space="preserve">  02 : 0510; -- SRA R1</w:t>
        <w:br/>
        <w:t xml:space="preserve">  03 : 0000;</w:t>
        <w:br/>
        <w:t xml:space="preserve">  04 : 0610; -- INCS R1</w:t>
        <w:br/>
        <w:t xml:space="preserve">  05 : 0000;</w:t>
        <w:br/>
        <w:t xml:space="preserve">  06 : 0710; -- PUSH R1</w:t>
        <w:br/>
        <w:t xml:space="preserve">  07 : 0000;</w:t>
        <w:br/>
        <w:t xml:space="preserve">  08 : 0120; -- MOV 0021h, R2</w:t>
        <w:br/>
        <w:t xml:space="preserve">  09 : 0021;</w:t>
        <w:br/>
        <w:t xml:space="preserve">  0A : 0320; -- OR R2, 0022h</w:t>
        <w:br/>
        <w:t xml:space="preserve">  0B : 0022;</w:t>
        <w:br/>
        <w:t xml:space="preserve">  0C : 0420; -- NOR R2, 0023h</w:t>
        <w:br/>
        <w:t xml:space="preserve">  0D : 0023;</w:t>
        <w:br/>
        <w:t xml:space="preserve">  0E : 0830; -- POP R3</w:t>
        <w:br/>
        <w:t xml:space="preserve">  0F : 0000;</w:t>
        <w:br/>
        <w:t xml:space="preserve">  10 : 0230; -- MOV R3, 0030h</w:t>
        <w:br/>
        <w:t xml:space="preserve">  11 : 0030;</w:t>
        <w:br/>
        <w:t xml:space="preserve">  12 : 0140; -- MOV 0025h, R4</w:t>
        <w:br/>
        <w:t xml:space="preserve">  13 : 0025;</w:t>
        <w:br/>
        <w:t xml:space="preserve">  14 : 0440; -- NOR R4, 0025h</w:t>
        <w:br/>
        <w:t xml:space="preserve">  15 : 0025;</w:t>
        <w:br/>
        <w:t xml:space="preserve">  16 : 0A00; -- JZ 001Ah</w:t>
        <w:br/>
        <w:t xml:space="preserve">  17 : 001A;</w:t>
        <w:br/>
        <w:t xml:space="preserve">  18 : 0150; -- MOV 0024h, R5, skipped</w:t>
        <w:br/>
        <w:t xml:space="preserve">  19 : 0024;</w:t>
        <w:br/>
        <w:t xml:space="preserve">  1A : 0900; -- JMP 001Eh</w:t>
        <w:br/>
        <w:t xml:space="preserve">  1B : 001E;</w:t>
        <w:br/>
        <w:t xml:space="preserve">  1C : 0160; -- MOV 0024h, R6, skipped</w:t>
        <w:br/>
        <w:t xml:space="preserve">  1D : 0024;</w:t>
        <w:br/>
        <w:t xml:space="preserve">  1E : 0170; -- MOV 000Ah, R7</w:t>
        <w:br/>
        <w:t xml:space="preserve">  1F : 000A;</w:t>
        <w:br/>
        <w:t xml:space="preserve">  20 : 0000; -- HLT</w:t>
        <w:br/>
        <w:t xml:space="preserve">  21 : 0000;</w:t>
        <w:br/>
        <w:t>END;</w:t>
      </w:r>
    </w:p>
    <w:p>
      <w:pPr>
        <w:pStyle w:val="Heading2"/>
      </w:pPr>
      <w:r>
        <w:t>ram_initial.mif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WIDTH=16;</w:t>
        <w:br/>
        <w:t>DEPTH=256;</w:t>
        <w:br/>
        <w:t>ADDRESS_RADIX=HEX;</w:t>
        <w:br/>
        <w:t>DATA_RADIX=HEX;</w:t>
        <w:br/>
        <w:br/>
        <w:t>CONTENT BEGIN</w:t>
        <w:br/>
        <w:t xml:space="preserve">  [00..FF] : 0000;</w:t>
        <w:br/>
        <w:t xml:space="preserve">  0A : 0000; -- DMA target word 0</w:t>
        <w:br/>
        <w:t xml:space="preserve">  0B : 0000; -- DMA target word 1</w:t>
        <w:br/>
        <w:t xml:space="preserve">  0C : 0000; -- DMA target word 2</w:t>
        <w:br/>
        <w:t xml:space="preserve">  20 : 8001; -- source for SRA</w:t>
        <w:br/>
        <w:t xml:space="preserve">  21 : 00F0; -- source for OR/NOR chain</w:t>
        <w:br/>
        <w:t xml:space="preserve">  22 : 0F0F; -- OR operand</w:t>
        <w:br/>
        <w:t xml:space="preserve">  23 : 0000; -- NOR operand for R2</w:t>
        <w:br/>
        <w:t xml:space="preserve">  24 : 1234; -- must be skipped by JZ/JMP</w:t>
        <w:br/>
        <w:t xml:space="preserve">  25 : FFFF; -- operand for zero result</w:t>
        <w:br/>
        <w:t xml:space="preserve">  30 : 0000; -- destination for MOV R3, 0030h</w:t>
        <w:br/>
        <w:t>END;</w:t>
      </w:r>
    </w:p>
    <w:p>
      <w:pPr>
        <w:pStyle w:val="Heading2"/>
      </w:pPr>
      <w:r>
        <w:t>ram_expected_after_hlt.mif</w:t>
      </w:r>
    </w:p>
    <w:p>
      <w:pPr>
        <w:spacing w:after="60"/>
      </w:pPr>
      <w:r>
        <w:rPr>
          <w:rFonts w:ascii="Courier New" w:hAnsi="Courier New" w:eastAsia="Courier New"/>
          <w:sz w:val="16"/>
        </w:rPr>
        <w:t>WIDTH=16;</w:t>
        <w:br/>
        <w:t>DEPTH=256;</w:t>
        <w:br/>
        <w:t>ADDRESS_RADIX=HEX;</w:t>
        <w:br/>
        <w:t>DATA_RADIX=HEX;</w:t>
        <w:br/>
        <w:br/>
        <w:t>CONTENT BEGIN</w:t>
        <w:br/>
        <w:t xml:space="preserve">  [00..FF] : 0000;</w:t>
        <w:br/>
        <w:t xml:space="preserve">  0A : 1111; -- first word written by DMA/KPDP</w:t>
        <w:br/>
        <w:t xml:space="preserve">  0B : 2222; -- second word written by DMA/KPDP</w:t>
        <w:br/>
        <w:t xml:space="preserve">  0C : 3333; -- third word written by DMA/KPDP</w:t>
        <w:br/>
        <w:t xml:space="preserve">  20 : 8001;</w:t>
        <w:br/>
        <w:t xml:space="preserve">  21 : 00F0;</w:t>
        <w:br/>
        <w:t xml:space="preserve">  22 : 0F0F;</w:t>
        <w:br/>
        <w:t xml:space="preserve">  23 : 0000;</w:t>
        <w:br/>
        <w:t xml:space="preserve">  24 : 1234; -- unchanged: skipped instructions must not use it</w:t>
        <w:br/>
        <w:t xml:space="preserve">  25 : FFFF;</w:t>
        <w:br/>
        <w:t xml:space="preserve">  30 : C001; -- result saved from R3</w:t>
        <w:br/>
        <w:t>END;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