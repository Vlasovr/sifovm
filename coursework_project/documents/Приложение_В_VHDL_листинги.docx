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Белорусский государственный университет информатики и радиоэлектроники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электронных вычислительных машин</w:t>
      </w:r>
    </w:p>
    <w:p/>
    <w:p>
      <w:pPr>
        <w:jc w:val="center"/>
      </w:pPr>
      <w:r>
        <w:rPr>
          <w:b/>
          <w:sz w:val="32"/>
        </w:rPr>
        <w:t>ПРИЛОЖЕНИЕ В</w:t>
      </w:r>
    </w:p>
    <w:p>
      <w:pPr>
        <w:jc w:val="center"/>
      </w:pPr>
      <w:r>
        <w:rPr>
          <w:sz w:val="28"/>
        </w:rPr>
        <w:t>VHDL-листинги</w:t>
      </w:r>
    </w:p>
    <w:p/>
    <w:p/>
    <w:p/>
    <w:p/>
    <w:p/>
    <w:p/>
    <w:p/>
    <w:p/>
    <w:p>
      <w:pPr>
        <w:jc w:val="right"/>
      </w:pPr>
      <w:r>
        <w:rPr>
          <w:sz w:val="28"/>
        </w:rPr>
        <w:t>Студент: Власов</w:t>
      </w:r>
    </w:p>
    <w:p>
      <w:pPr>
        <w:jc w:val="right"/>
      </w:pPr>
      <w:r>
        <w:rPr>
          <w:sz w:val="28"/>
        </w:rPr>
        <w:t>Руководитель: ____________________</w:t>
      </w:r>
    </w:p>
    <w:p>
      <w:pPr>
        <w:jc w:val="center"/>
      </w:pPr>
      <w:r>
        <w:rPr>
          <w:sz w:val="28"/>
        </w:rPr>
        <w:t>Минск 2026</w:t>
      </w:r>
    </w:p>
    <w:p>
      <w:r>
        <w:br w:type="page"/>
      </w:r>
    </w:p>
    <w:p>
      <w:pPr>
        <w:pStyle w:val="Heading1"/>
      </w:pPr>
      <w:r>
        <w:t>src/alu_core.vhd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alu_core is</w:t>
        <w:br/>
        <w:t xml:space="preserve">  port (</w:t>
        <w:br/>
        <w:t xml:space="preserve">    a_i      : in  word_t;</w:t>
        <w:br/>
        <w:t xml:space="preserve">    b_i      : in  word_t;</w:t>
        <w:br/>
        <w:t xml:space="preserve">    flag_s_i : in  std_logic;</w:t>
        <w:br/>
        <w:t xml:space="preserve">    op_i     : in  std_logic_vector(2 downto 0);</w:t>
        <w:br/>
        <w:t xml:space="preserve">    y_o      : out word_t;</w:t>
        <w:br/>
        <w:t xml:space="preserve">    z_o      : out std_logic;</w:t>
        <w:br/>
        <w:t xml:space="preserve">    s_o      : out std_logic;</w:t>
        <w:br/>
        <w:t xml:space="preserve">    c_o      : out std_logic;</w:t>
        <w:br/>
        <w:t xml:space="preserve">    o_o      : out std_logic</w:t>
        <w:br/>
        <w:t xml:space="preserve">  );</w:t>
        <w:br/>
        <w:t>end entity;</w:t>
        <w:br/>
        <w:br/>
        <w:t>architecture rtl of alu_core is</w:t>
        <w:br/>
        <w:t>begin</w:t>
        <w:br/>
        <w:t xml:space="preserve">  process(a_i, b_i, flag_s_i, op_i)</w:t>
        <w:br/>
        <w:t xml:space="preserve">    variable a_u   : unsigned(15 downto 0);</w:t>
        <w:br/>
        <w:t xml:space="preserve">    variable sum17 : unsigned(16 downto 0);</w:t>
        <w:br/>
        <w:t xml:space="preserve">    variable y_v   : word_t;</w:t>
        <w:br/>
        <w:t xml:space="preserve">    variable z_v   : std_logic;</w:t>
        <w:br/>
        <w:t xml:space="preserve">    variable s_v   : std_logic;</w:t>
        <w:br/>
        <w:t xml:space="preserve">    variable c_v   : std_logic;</w:t>
        <w:br/>
        <w:t xml:space="preserve">    variable o_v   : std_logic;</w:t>
        <w:br/>
        <w:t xml:space="preserve">  begin</w:t>
        <w:br/>
        <w:t xml:space="preserve">    a_u := unsigned(a_i);</w:t>
        <w:br/>
        <w:t xml:space="preserve">    y_v := a_i;</w:t>
        <w:br/>
        <w:t xml:space="preserve">    c_v := '0';</w:t>
        <w:br/>
        <w:t xml:space="preserve">    o_v := '0';</w:t>
        <w:br/>
        <w:br/>
        <w:t xml:space="preserve">    case op_i is</w:t>
        <w:br/>
        <w:t xml:space="preserve">      when ALU_OR =&gt;</w:t>
        <w:br/>
        <w:t xml:space="preserve">        y_v := a_i or b_i;</w:t>
        <w:br/>
        <w:t xml:space="preserve">      when ALU_NOR =&gt;</w:t>
        <w:br/>
        <w:t xml:space="preserve">        y_v := not (a_i or b_i);</w:t>
        <w:br/>
        <w:t xml:space="preserve">      when ALU_SRA =&gt;</w:t>
        <w:br/>
        <w:t xml:space="preserve">        y_v := a_i(15) &amp; a_i(15 downto 1);</w:t>
        <w:br/>
        <w:t xml:space="preserve">        c_v := a_i(0);</w:t>
        <w:br/>
        <w:t xml:space="preserve">      when ALU_INCS =&gt;</w:t>
        <w:br/>
        <w:t xml:space="preserve">        sum17 := ('0' &amp; a_u);</w:t>
        <w:br/>
        <w:t xml:space="preserve">        if flag_s_i = '1' then</w:t>
        <w:br/>
        <w:t xml:space="preserve">          sum17 := ('0' &amp; a_u) + to_unsigned(1, 17);</w:t>
        <w:br/>
        <w:t xml:space="preserve">        end if;</w:t>
        <w:br/>
        <w:t xml:space="preserve">        y_v := std_logic_vector(sum17(15 downto 0));</w:t>
        <w:br/>
        <w:t xml:space="preserve">        c_v := sum17(16);</w:t>
        <w:br/>
        <w:t xml:space="preserve">        o_v := (not a_i(15)) and flag_s_i and y_v(15);</w:t>
        <w:br/>
        <w:t xml:space="preserve">      when others =&gt;</w:t>
        <w:br/>
        <w:t xml:space="preserve">        y_v := a_i;</w:t>
        <w:br/>
        <w:t xml:space="preserve">    end case;</w:t>
        <w:br/>
        <w:br/>
        <w:t xml:space="preserve">    if y_v = x"0000" then</w:t>
        <w:br/>
        <w:t xml:space="preserve">      z_v := '1';</w:t>
        <w:br/>
        <w:t xml:space="preserve">    else</w:t>
        <w:br/>
        <w:t xml:space="preserve">      z_v := '0';</w:t>
        <w:br/>
        <w:t xml:space="preserve">    end if;</w:t>
        <w:br/>
        <w:t xml:space="preserve">    s_v := y_v(15);</w:t>
        <w:br/>
        <w:br/>
        <w:t xml:space="preserve">    y_o &lt;= y_v;</w:t>
        <w:br/>
        <w:t xml:space="preserve">    z_o &lt;= z_v;</w:t>
        <w:br/>
        <w:t xml:space="preserve">    s_o &lt;= s_v;</w:t>
        <w:br/>
        <w:t xml:space="preserve">    c_o &lt;= c_v;</w:t>
        <w:br/>
        <w:t xml:space="preserve">    o_o &lt;= o_v;</w:t>
        <w:br/>
        <w:t xml:space="preserve">  end process;</w:t>
        <w:br/>
        <w:t>end architecture;</w:t>
      </w:r>
    </w:p>
    <w:p>
      <w:pPr>
        <w:pStyle w:val="Heading1"/>
      </w:pPr>
      <w:r>
        <w:t>src/branch_predictor.vhd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branch_predictor is</w:t>
        <w:br/>
        <w:t xml:space="preserve">  port (</w:t>
        <w:br/>
        <w:t xml:space="preserve">    clk_i          : in  std_logic;</w:t>
        <w:br/>
        <w:t xml:space="preserve">    rst_i          : in  std_logic;</w:t>
        <w:br/>
        <w:t xml:space="preserve">    query_valid_i  : in  std_logic;</w:t>
        <w:br/>
        <w:t xml:space="preserve">    pc_query_i     : in  addr_t;</w:t>
        <w:br/>
        <w:t xml:space="preserve">    hist_o         : out std_logic_vector(1 downto 0);</w:t>
        <w:br/>
        <w:t xml:space="preserve">    pred_taken_o   : out std_logic;</w:t>
        <w:br/>
        <w:t xml:space="preserve">    pred_target_o  : out addr_t;</w:t>
        <w:br/>
        <w:t xml:space="preserve">    update_valid_i : in  std_logic;</w:t>
        <w:br/>
        <w:t xml:space="preserve">    pc_update_i    : in  addr_t;</w:t>
        <w:br/>
        <w:t xml:space="preserve">    hist_i         : in  std_logic_vector(1 downto 0);</w:t>
        <w:br/>
        <w:t xml:space="preserve">    actual_taken_i : in  std_logic;</w:t>
        <w:br/>
        <w:t xml:space="preserve">    actual_tgt_i   : in  addr_t</w:t>
        <w:br/>
        <w:t xml:space="preserve">  );</w:t>
        <w:br/>
        <w:t>end entity;</w:t>
        <w:br/>
        <w:br/>
        <w:t>architecture rtl of branch_predictor is</w:t>
        <w:br/>
        <w:t xml:space="preserve">  type pht_t   is array (0 to 15) of unsigned(1 downto 0);</w:t>
        <w:br/>
        <w:t xml:space="preserve">  type target_t is array (0 to 15) of addr_t;</w:t>
        <w:br/>
        <w:t xml:space="preserve">  type valid_t  is array (0 to 15) of std_logic;</w:t>
        <w:br/>
        <w:br/>
        <w:t xml:space="preserve">  signal pht       : pht_t    := (others =&gt; "01");</w:t>
        <w:br/>
        <w:t xml:space="preserve">  signal btb_tgt   : target_t := (others =&gt; (others =&gt; '0'));</w:t>
        <w:br/>
        <w:t xml:space="preserve">  signal btb_valid : valid_t  := (others =&gt; '0');</w:t>
        <w:br/>
        <w:t xml:space="preserve">  signal ghr_r     : std_logic_vector(1 downto 0) := "00";</w:t>
        <w:br/>
        <w:br/>
        <w:t xml:space="preserve">  function idx_of(pc : addr_t; hist : std_logic_vector(1 downto 0)) return integer is</w:t>
        <w:br/>
        <w:t xml:space="preserve">    variable idx_v : std_logic_vector(3 downto 0);</w:t>
        <w:br/>
        <w:t xml:space="preserve">  begin</w:t>
        <w:br/>
        <w:t xml:space="preserve">    idx_v := std_logic_vector(pc(1 downto 0)) &amp; hist;</w:t>
        <w:br/>
        <w:t xml:space="preserve">    return to_integer(unsigned(idx_v));</w:t>
        <w:br/>
        <w:t xml:space="preserve">  end function;</w:t>
        <w:br/>
        <w:br/>
        <w:t xml:space="preserve">  function sat_dec(v : unsigned(1 downto 0)) return unsigned is</w:t>
        <w:br/>
        <w:t xml:space="preserve">  begin</w:t>
        <w:br/>
        <w:t xml:space="preserve">    if v = "00" then</w:t>
        <w:br/>
        <w:t xml:space="preserve">      return v;</w:t>
        <w:br/>
        <w:t xml:space="preserve">    else</w:t>
        <w:br/>
        <w:t xml:space="preserve">      return v - 1;</w:t>
        <w:br/>
        <w:t xml:space="preserve">    end if;</w:t>
        <w:br/>
        <w:t xml:space="preserve">  end function;</w:t>
        <w:br/>
        <w:t>begin</w:t>
        <w:br/>
        <w:t xml:space="preserve">  hist_o &lt;= ghr_r;</w:t>
        <w:br/>
        <w:br/>
        <w:t xml:space="preserve">  process(query_valid_i, pc_query_i, ghr_r, pht, btb_valid, btb_tgt)</w:t>
        <w:br/>
        <w:t xml:space="preserve">    variable idx : integer;</w:t>
        <w:br/>
        <w:t xml:space="preserve">  begin</w:t>
        <w:br/>
        <w:t xml:space="preserve">    pred_taken_o  &lt;= '0';</w:t>
        <w:br/>
        <w:t xml:space="preserve">    pred_target_o &lt;= (others =&gt; '0');</w:t>
        <w:br/>
        <w:t xml:space="preserve">    if query_valid_i = '1' then</w:t>
        <w:br/>
        <w:t xml:space="preserve">      idx := idx_of(pc_query_i, ghr_r);</w:t>
        <w:br/>
        <w:t xml:space="preserve">      if pht(idx)(1) = '1' and btb_valid(idx) = '1' then</w:t>
        <w:br/>
        <w:t xml:space="preserve">        pred_taken_o  &lt;= '1';</w:t>
        <w:br/>
        <w:t xml:space="preserve">        pred_target_o &lt;= btb_tgt(idx);</w:t>
        <w:br/>
        <w:t xml:space="preserve">      end if;</w:t>
        <w:br/>
        <w:t xml:space="preserve">    end if;</w:t>
        <w:br/>
        <w:t xml:space="preserve">  end process;</w:t>
        <w:br/>
        <w:br/>
        <w:t xml:space="preserve">  process(clk_i)</w:t>
        <w:br/>
        <w:t xml:space="preserve">    variable idx : integer;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pht       &lt;= (others =&gt; "01");</w:t>
        <w:br/>
        <w:t xml:space="preserve">        btb_tgt   &lt;= (others =&gt; (others =&gt; '0'));</w:t>
        <w:br/>
        <w:t xml:space="preserve">        btb_valid &lt;= (others =&gt; '0');</w:t>
        <w:br/>
        <w:t xml:space="preserve">        ghr_r     &lt;= "00";</w:t>
        <w:br/>
        <w:t xml:space="preserve">      elsif update_valid_i = '1' then</w:t>
        <w:br/>
        <w:t xml:space="preserve">        idx := idx_of(pc_update_i, hist_i);</w:t>
        <w:br/>
        <w:t xml:space="preserve">        if actual_taken_i = '1' then</w:t>
        <w:br/>
        <w:t xml:space="preserve">          pht(idx)       &lt;= sat_inc2(pht(idx));</w:t>
        <w:br/>
        <w:t xml:space="preserve">          btb_tgt(idx)   &lt;= actual_tgt_i;</w:t>
        <w:br/>
        <w:t xml:space="preserve">          btb_valid(idx) &lt;= '1';</w:t>
        <w:br/>
        <w:t xml:space="preserve">        else</w:t>
        <w:br/>
        <w:t xml:space="preserve">          pht(idx) &lt;= sat_dec(pht(idx));</w:t>
        <w:br/>
        <w:t xml:space="preserve">        end if;</w:t>
        <w:br/>
        <w:t xml:space="preserve">        ghr_r &lt;= ghr_r(0) &amp; actual_taken_i;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src/bus_arbiter_2master.vhd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br/>
        <w:t>entity bus_arbiter_2master is</w:t>
        <w:br/>
        <w:t xml:space="preserve">  port (</w:t>
        <w:br/>
        <w:t xml:space="preserve">    req_cpu_i   : in  std_logic;</w:t>
        <w:br/>
        <w:t xml:space="preserve">    req_dma_i   : in  std_logic;</w:t>
        <w:br/>
        <w:t xml:space="preserve">    grant_cpu_o : out std_logic;</w:t>
        <w:br/>
        <w:t xml:space="preserve">    grant_dma_o : out std_logic</w:t>
        <w:br/>
        <w:t xml:space="preserve">  );</w:t>
        <w:br/>
        <w:t>end entity;</w:t>
        <w:br/>
        <w:br/>
        <w:t>architecture rtl of bus_arbiter_2master is</w:t>
        <w:br/>
        <w:t>begin</w:t>
        <w:br/>
        <w:t xml:space="preserve">  grant_dma_o &lt;= req_dma_i;</w:t>
        <w:br/>
        <w:t xml:space="preserve">  grant_cpu_o &lt;= req_cpu_i and (not req_dma_i);</w:t>
        <w:br/>
        <w:t>end architecture;</w:t>
      </w:r>
    </w:p>
    <w:p>
      <w:pPr>
        <w:pStyle w:val="Heading1"/>
      </w:pPr>
      <w:r>
        <w:t>src/cache_4way_age.vhd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cache_4way_age is</w:t>
        <w:br/>
        <w:t xml:space="preserve">  port (</w:t>
        <w:br/>
        <w:t xml:space="preserve">    clk_i        : in  std_logic;</w:t>
        <w:br/>
        <w:t xml:space="preserve">    rst_i        : in  std_logic;</w:t>
        <w:br/>
        <w:br/>
        <w:t xml:space="preserve">    cpu_req_i    : in  std_logic;</w:t>
        <w:br/>
        <w:t xml:space="preserve">    cpu_we_i     : in  std_logic;</w:t>
        <w:br/>
        <w:t xml:space="preserve">    cpu_addr_i   : in  addr_t;</w:t>
        <w:br/>
        <w:t xml:space="preserve">    cpu_wdata_i  : in  word_t;</w:t>
        <w:br/>
        <w:t xml:space="preserve">    cpu_rdata_o  : out word_t;</w:t>
        <w:br/>
        <w:t xml:space="preserve">    cpu_ready_o  : out std_logic;</w:t>
        <w:br/>
        <w:t xml:space="preserve">    hit_o        : out std_logic;</w:t>
        <w:br/>
        <w:t xml:space="preserve">    miss_o       : out std_logic;</w:t>
        <w:br/>
        <w:br/>
        <w:t xml:space="preserve">    ram_req_o    : out std_logic;</w:t>
        <w:br/>
        <w:t xml:space="preserve">    ram_we_o     : out std_logic;</w:t>
        <w:br/>
        <w:t xml:space="preserve">    ram_addr_o   : out addr_t;</w:t>
        <w:br/>
        <w:t xml:space="preserve">    ram_wdata_o  : out word_t;</w:t>
        <w:br/>
        <w:t xml:space="preserve">    ram_rdata_i  : in  word_t;</w:t>
        <w:br/>
        <w:t xml:space="preserve">    ram_grant_i  : in  std_logic</w:t>
        <w:br/>
        <w:t xml:space="preserve">  );</w:t>
        <w:br/>
        <w:t>end entity;</w:t>
        <w:br/>
        <w:br/>
        <w:t>architecture rtl of cache_4way_age is</w:t>
        <w:br/>
        <w:t xml:space="preserve">  subtype cache_tag_t is std_logic_vector(11 downto 0);</w:t>
        <w:br/>
        <w:t xml:space="preserve">  type cache_state_t is (IDLE, WAIT_READ_GRANT, WAIT_READ_DATA, WAIT_WRITE_GRANT);</w:t>
        <w:br/>
        <w:t xml:space="preserve">  type set_way_word_t is array (0 to CACHE_SETS-1, 0 to CACHE_WAYS-1) of word_t;</w:t>
        <w:br/>
        <w:t xml:space="preserve">  type set_way_tag_t is array (0 to CACHE_SETS-1, 0 to CACHE_WAYS-1) of cache_tag_t;</w:t>
        <w:br/>
        <w:t xml:space="preserve">  type set_way_age_t is array (0 to CACHE_SETS-1, 0 to CACHE_WAYS-1) of unsigned(1 downto 0);</w:t>
        <w:br/>
        <w:t xml:space="preserve">  type set_way_valid_t is array (0 to CACHE_SETS-1, 0 to CACHE_WAYS-1) of std_logic;</w:t>
        <w:br/>
        <w:br/>
        <w:t xml:space="preserve">  signal state_r      : cache_state_t := IDLE;</w:t>
        <w:br/>
        <w:t xml:space="preserve">  signal data_r       : set_way_word_t := (others =&gt; (others =&gt; (others =&gt; '0')));</w:t>
        <w:br/>
        <w:t xml:space="preserve">  signal tag_r        : set_way_tag_t := (others =&gt; (others =&gt; (others =&gt; '0')));</w:t>
        <w:br/>
        <w:t xml:space="preserve">  signal age_r        : set_way_age_t := (others =&gt; (others =&gt; (others =&gt; '0')));</w:t>
        <w:br/>
        <w:t xml:space="preserve">  signal valid_r      : set_way_valid_t := (others =&gt; (others =&gt; '0'));</w:t>
        <w:br/>
        <w:br/>
        <w:t xml:space="preserve">  signal req_addr_r   : addr_t := (others =&gt; '0');</w:t>
        <w:br/>
        <w:t xml:space="preserve">  signal req_wdata_r  : word_t := (others =&gt; '0');</w:t>
        <w:br/>
        <w:t xml:space="preserve">  signal req_we_r     : std_logic := '0';</w:t>
        <w:br/>
        <w:t xml:space="preserve">  signal write_hit_r  : std_logic := '0';</w:t>
        <w:br/>
        <w:t xml:space="preserve">  signal victim_r     : integer range 0 to CACHE_WAYS-1 := 0;</w:t>
        <w:br/>
        <w:t xml:space="preserve">  signal set_r        : integer range 0 to CACHE_SETS-1 := 0;</w:t>
        <w:br/>
        <w:t xml:space="preserve">  signal tag_req_r    : cache_tag_t := (others =&gt; '0');</w:t>
        <w:br/>
        <w:br/>
        <w:t xml:space="preserve">  signal cpu_rdata_r  : word_t := (others =&gt; '0');</w:t>
        <w:br/>
        <w:t xml:space="preserve">  signal cpu_ready_r  : std_logic := '0';</w:t>
        <w:br/>
        <w:t xml:space="preserve">  signal hit_r        : std_logic := '0';</w:t>
        <w:br/>
        <w:t xml:space="preserve">  signal miss_r       : std_logic := '0';</w:t>
        <w:br/>
        <w:t xml:space="preserve">  signal ram_req_r    : std_logic := '0';</w:t>
        <w:br/>
        <w:t xml:space="preserve">  signal ram_we_r     : std_logic := '0';</w:t>
        <w:br/>
        <w:t xml:space="preserve">  signal ram_addr_r   : addr_t := (others =&gt; '0');</w:t>
        <w:br/>
        <w:t xml:space="preserve">  signal ram_wdata_r  : word_t := (others =&gt; '0');</w:t>
        <w:br/>
        <w:br/>
        <w:t xml:space="preserve">  function cache_set(addr : addr_t) return integer is</w:t>
        <w:br/>
        <w:t xml:space="preserve">  begin</w:t>
        <w:br/>
        <w:t xml:space="preserve">    return to_integer(unsigned(addr(3 downto 0)));</w:t>
        <w:br/>
        <w:t xml:space="preserve">  end function;</w:t>
        <w:br/>
        <w:br/>
        <w:t xml:space="preserve">  function cache_tag(addr : addr_t) return cache_tag_t is</w:t>
        <w:br/>
        <w:t xml:space="preserve">  begin</w:t>
        <w:br/>
        <w:t xml:space="preserve">    return addr(15 downto 4);</w:t>
        <w:br/>
        <w:t xml:space="preserve">  end function;</w:t>
        <w:br/>
        <w:br/>
        <w:t xml:space="preserve">  function inc_age(v : unsigned(1 downto 0)) return unsigned is</w:t>
        <w:br/>
        <w:t xml:space="preserve">  begin</w:t>
        <w:br/>
        <w:t xml:space="preserve">    if v = "11" then</w:t>
        <w:br/>
        <w:t xml:space="preserve">      return v;</w:t>
        <w:br/>
        <w:t xml:space="preserve">    else</w:t>
        <w:br/>
        <w:t xml:space="preserve">      return v + 1;</w:t>
        <w:br/>
        <w:t xml:space="preserve">    end if;</w:t>
        <w:br/>
        <w:t xml:space="preserve">  end function;</w:t>
        <w:br/>
        <w:t>begin</w:t>
        <w:br/>
        <w:t xml:space="preserve">  cpu_rdata_o &lt;= cpu_rdata_r;</w:t>
        <w:br/>
        <w:t xml:space="preserve">  cpu_ready_o &lt;= cpu_ready_r;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hit_o       &lt;= hit_r;</w:t>
        <w:br/>
        <w:t xml:space="preserve">  miss_o      &lt;= miss_r;</w:t>
        <w:br/>
        <w:t xml:space="preserve">  ram_req_o   &lt;= ram_req_r;</w:t>
        <w:br/>
        <w:t xml:space="preserve">  ram_we_o    &lt;= ram_we_r;</w:t>
        <w:br/>
        <w:t xml:space="preserve">  ram_addr_o  &lt;= ram_addr_r;</w:t>
        <w:br/>
        <w:t xml:space="preserve">  ram_wdata_o &lt;= ram_wdata_r;</w:t>
        <w:br/>
        <w:br/>
        <w:t xml:space="preserve">  process(clk_i)</w:t>
        <w:br/>
        <w:t xml:space="preserve">    variable set_v    : integer range 0 to CACHE_SETS-1;</w:t>
        <w:br/>
        <w:t xml:space="preserve">    variable hit_v    : boolean;</w:t>
        <w:br/>
        <w:t xml:space="preserve">    variable hit_way  : integer range 0 to CACHE_WAYS-1;</w:t>
        <w:br/>
        <w:t xml:space="preserve">    variable victim_v : integer range 0 to CACHE_WAYS-1;</w:t>
        <w:br/>
        <w:t xml:space="preserve">    variable tag_v    : std_logic_vector(11 downto 0);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state_r     &lt;= IDLE;</w:t>
        <w:br/>
        <w:t xml:space="preserve">        data_r      &lt;= (others =&gt; (others =&gt; (others =&gt; '0')));</w:t>
        <w:br/>
        <w:t xml:space="preserve">        tag_r       &lt;= (others =&gt; (others =&gt; (others =&gt; '0')));</w:t>
        <w:br/>
        <w:t xml:space="preserve">        age_r       &lt;= (others =&gt; (others =&gt; (others =&gt; '0')));</w:t>
        <w:br/>
        <w:t xml:space="preserve">        valid_r     &lt;= (others =&gt; (others =&gt; '0'));</w:t>
        <w:br/>
        <w:t xml:space="preserve">        req_addr_r  &lt;= (others =&gt; '0');</w:t>
        <w:br/>
        <w:t xml:space="preserve">        req_wdata_r &lt;= (others =&gt; '0');</w:t>
        <w:br/>
        <w:t xml:space="preserve">        req_we_r    &lt;= '0';</w:t>
        <w:br/>
        <w:t xml:space="preserve">        write_hit_r &lt;= '0';</w:t>
        <w:br/>
        <w:t xml:space="preserve">        victim_r    &lt;= 0;</w:t>
        <w:br/>
        <w:t xml:space="preserve">        set_r       &lt;= 0;</w:t>
        <w:br/>
        <w:t xml:space="preserve">        tag_req_r   &lt;= (others =&gt; '0');</w:t>
        <w:br/>
        <w:t xml:space="preserve">        cpu_rdata_r &lt;= (others =&gt; '0');</w:t>
        <w:br/>
        <w:t xml:space="preserve">        cpu_ready_r &lt;= '0';</w:t>
        <w:br/>
        <w:t xml:space="preserve">        hit_r       &lt;= '0';</w:t>
        <w:br/>
        <w:t xml:space="preserve">        miss_r      &lt;= '0';</w:t>
        <w:br/>
        <w:t xml:space="preserve">        ram_req_r   &lt;= '0';</w:t>
        <w:br/>
        <w:t xml:space="preserve">        ram_we_r    &lt;= '0';</w:t>
        <w:br/>
        <w:t xml:space="preserve">        ram_addr_r  &lt;= (others =&gt; '0');</w:t>
        <w:br/>
        <w:t xml:space="preserve">        ram_wdata_r &lt;= (others =&gt; '0');</w:t>
        <w:br/>
        <w:t xml:space="preserve">      else</w:t>
        <w:br/>
        <w:t xml:space="preserve">        cpu_ready_r &lt;= '0';</w:t>
        <w:br/>
        <w:t xml:space="preserve">        hit_r       &lt;= '0';</w:t>
        <w:br/>
        <w:t xml:space="preserve">        miss_r      &lt;= '0';</w:t>
        <w:br/>
        <w:br/>
        <w:t xml:space="preserve">        case state_r is</w:t>
        <w:br/>
        <w:t xml:space="preserve">          when IDLE =&gt;</w:t>
        <w:br/>
        <w:t xml:space="preserve">            ram_req_r &lt;= '0';</w:t>
        <w:br/>
        <w:t xml:space="preserve">            ram_we_r  &lt;= '0';</w:t>
        <w:br/>
        <w:br/>
        <w:t xml:space="preserve">            if cpu_req_i = '1' and cpu_ready_r = '0' then</w:t>
        <w:br/>
        <w:t xml:space="preserve">              set_v := cache_set(cpu_addr_i);</w:t>
        <w:br/>
        <w:t xml:space="preserve">              tag_v := cache_tag(cpu_addr_i);</w:t>
        <w:br/>
        <w:t xml:space="preserve">              hit_v := false;</w:t>
        <w:br/>
        <w:t xml:space="preserve">              hit_way := 0;</w:t>
        <w:br/>
        <w:t xml:space="preserve">              victim_v := 0;</w:t>
        <w:br/>
        <w:br/>
        <w:t xml:space="preserve">              for way in 0 to CACHE_WAYS-1 loop</w:t>
        <w:br/>
        <w:t xml:space="preserve">                if valid_r(set_v, way) = '1' and tag_r(set_v, way) = tag_v then</w:t>
        <w:br/>
        <w:t xml:space="preserve">                  hit_v := true;</w:t>
        <w:br/>
        <w:t xml:space="preserve">                  hit_way := way;</w:t>
        <w:br/>
        <w:t xml:space="preserve">                end if;</w:t>
        <w:br/>
        <w:t xml:space="preserve">              end loop;</w:t>
        <w:br/>
        <w:br/>
        <w:t xml:space="preserve">              for way in 0 to CACHE_WAYS-1 loop</w:t>
        <w:br/>
        <w:t xml:space="preserve">                if valid_r(set_v, way) = '0' then</w:t>
        <w:br/>
        <w:t xml:space="preserve">                  victim_v := way;</w:t>
        <w:br/>
        <w:t xml:space="preserve">                elsif valid_r(set_v, victim_v) = '1' and age_r(set_v, way) &gt; age_r(set_v, victim_v) then</w:t>
        <w:br/>
        <w:t xml:space="preserve">                  victim_v := way;</w:t>
        <w:br/>
        <w:t xml:space="preserve">                end if;</w:t>
        <w:br/>
        <w:t xml:space="preserve">              end loop;</w:t>
        <w:br/>
        <w:br/>
        <w:t xml:space="preserve">              req_addr_r  &lt;= cpu_addr_i;</w:t>
        <w:br/>
        <w:t xml:space="preserve">              req_wdata_r &lt;= cpu_wdata_i;</w:t>
        <w:br/>
        <w:t xml:space="preserve">              req_we_r    &lt;= cpu_we_i;</w:t>
        <w:br/>
        <w:t xml:space="preserve">              write_hit_r &lt;= '0';</w:t>
        <w:br/>
        <w:t xml:space="preserve">              victim_r    &lt;= victim_v;</w:t>
        <w:br/>
        <w:t xml:space="preserve">              set_r       &lt;= set_v;</w:t>
        <w:br/>
        <w:t xml:space="preserve">              tag_req_r   &lt;= tag_v;</w:t>
        <w:br/>
        <w:br/>
        <w:t xml:space="preserve">              if hit_v and cpu_we_i = '0' then</w:t>
        <w:br/>
        <w:t xml:space="preserve">                cpu_rdata_r &lt;= data_r(set_v, hit_way);</w:t>
        <w:br/>
        <w:t xml:space="preserve">                cpu_ready_r &lt;= '1';</w:t>
        <w:br/>
        <w:t xml:space="preserve">                hit_r       &lt;= '1';</w:t>
        <w:br/>
        <w:t xml:space="preserve">              elsif cpu_we_i = '1' then</w:t>
        <w:br/>
        <w:t xml:space="preserve">                if hit_v then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                data_r(set_v, hit_way) &lt;= cpu_wdata_i;</w:t>
        <w:br/>
        <w:t xml:space="preserve">                  victim_v := hit_way;</w:t>
        <w:br/>
        <w:t xml:space="preserve">                  write_hit_r &lt;= '1';</w:t>
        <w:br/>
        <w:t xml:space="preserve">                end if;</w:t>
        <w:br/>
        <w:t xml:space="preserve">                ram_req_r   &lt;= '1';</w:t>
        <w:br/>
        <w:t xml:space="preserve">                ram_we_r    &lt;= '1';</w:t>
        <w:br/>
        <w:t xml:space="preserve">                ram_addr_r  &lt;= cpu_addr_i;</w:t>
        <w:br/>
        <w:t xml:space="preserve">                ram_wdata_r &lt;= cpu_wdata_i;</w:t>
        <w:br/>
        <w:t xml:space="preserve">                victim_r    &lt;= victim_v;</w:t>
        <w:br/>
        <w:t xml:space="preserve">                state_r     &lt;= WAIT_WRITE_GRANT;</w:t>
        <w:br/>
        <w:t xml:space="preserve">                if hit_v then</w:t>
        <w:br/>
        <w:t xml:space="preserve">                  hit_r &lt;= '1';</w:t>
        <w:br/>
        <w:t xml:space="preserve">                else</w:t>
        <w:br/>
        <w:t xml:space="preserve">                  miss_r &lt;= '1';</w:t>
        <w:br/>
        <w:t xml:space="preserve">                end if;</w:t>
        <w:br/>
        <w:t xml:space="preserve">              else</w:t>
        <w:br/>
        <w:t xml:space="preserve">                ram_req_r   &lt;= '1';</w:t>
        <w:br/>
        <w:t xml:space="preserve">                ram_we_r    &lt;= '0';</w:t>
        <w:br/>
        <w:t xml:space="preserve">                ram_addr_r  &lt;= cpu_addr_i;</w:t>
        <w:br/>
        <w:t xml:space="preserve">                ram_wdata_r &lt;= (others =&gt; '0');</w:t>
        <w:br/>
        <w:t xml:space="preserve">                state_r     &lt;= WAIT_READ_GRANT;</w:t>
        <w:br/>
        <w:t xml:space="preserve">                miss_r      &lt;= '1';</w:t>
        <w:br/>
        <w:t xml:space="preserve">              end if;</w:t>
        <w:br/>
        <w:t xml:space="preserve">            end if;</w:t>
        <w:br/>
        <w:br/>
        <w:t xml:space="preserve">          when WAIT_READ_GRANT =&gt;</w:t>
        <w:br/>
        <w:t xml:space="preserve">            ram_req_r &lt;= '1';</w:t>
        <w:br/>
        <w:t xml:space="preserve">            ram_we_r  &lt;= '0';</w:t>
        <w:br/>
        <w:t xml:space="preserve">            ram_addr_r &lt;= req_addr_r;</w:t>
        <w:br/>
        <w:t xml:space="preserve">            if ram_grant_i = '1' then</w:t>
        <w:br/>
        <w:t xml:space="preserve">              state_r &lt;= WAIT_READ_DATA;</w:t>
        <w:br/>
        <w:t xml:space="preserve">            end if;</w:t>
        <w:br/>
        <w:br/>
        <w:t xml:space="preserve">          when WAIT_READ_DATA =&gt;</w:t>
        <w:br/>
        <w:t xml:space="preserve">            ram_req_r &lt;= '0';</w:t>
        <w:br/>
        <w:t xml:space="preserve">            ram_we_r  &lt;= '0';</w:t>
        <w:br/>
        <w:t xml:space="preserve">            data_r(set_r, victim_r)  &lt;= ram_rdata_i;</w:t>
        <w:br/>
        <w:t xml:space="preserve">            tag_r(set_r, victim_r)   &lt;= tag_req_r;</w:t>
        <w:br/>
        <w:t xml:space="preserve">            valid_r(set_r, victim_r) &lt;= '1';</w:t>
        <w:br/>
        <w:t xml:space="preserve">            age_r(set_r, victim_r)   &lt;= (others =&gt; '0');</w:t>
        <w:br/>
        <w:t xml:space="preserve">            for way in 0 to CACHE_WAYS-1 loop</w:t>
        <w:br/>
        <w:t xml:space="preserve">              if way /= victim_r and valid_r(set_r, way) = '1' then</w:t>
        <w:br/>
        <w:t xml:space="preserve">                age_r(set_r, way) &lt;= inc_age(age_r(set_r, way));</w:t>
        <w:br/>
        <w:t xml:space="preserve">              end if;</w:t>
        <w:br/>
        <w:t xml:space="preserve">            end loop;</w:t>
        <w:br/>
        <w:t xml:space="preserve">            cpu_rdata_r &lt;= ram_rdata_i;</w:t>
        <w:br/>
        <w:t xml:space="preserve">            cpu_ready_r &lt;= '1';</w:t>
        <w:br/>
        <w:t xml:space="preserve">            miss_r      &lt;= '1';</w:t>
        <w:br/>
        <w:t xml:space="preserve">            state_r     &lt;= IDLE;</w:t>
        <w:br/>
        <w:br/>
        <w:t xml:space="preserve">          when WAIT_WRITE_GRANT =&gt;</w:t>
        <w:br/>
        <w:t xml:space="preserve">            ram_req_r   &lt;= '1';</w:t>
        <w:br/>
        <w:t xml:space="preserve">            ram_we_r    &lt;= '1';</w:t>
        <w:br/>
        <w:t xml:space="preserve">            ram_addr_r  &lt;= req_addr_r;</w:t>
        <w:br/>
        <w:t xml:space="preserve">            ram_wdata_r &lt;= req_wdata_r;</w:t>
        <w:br/>
        <w:t xml:space="preserve">            if ram_grant_i = '1' then</w:t>
        <w:br/>
        <w:t xml:space="preserve">              if write_hit_r = '0' then</w:t>
        <w:br/>
        <w:t xml:space="preserve">                data_r(set_r, victim_r)  &lt;= req_wdata_r;</w:t>
        <w:br/>
        <w:t xml:space="preserve">                tag_r(set_r, victim_r)   &lt;= tag_req_r;</w:t>
        <w:br/>
        <w:t xml:space="preserve">                valid_r(set_r, victim_r) &lt;= '1';</w:t>
        <w:br/>
        <w:t xml:space="preserve">                age_r(set_r, victim_r)   &lt;= (others =&gt; '0');</w:t>
        <w:br/>
        <w:t xml:space="preserve">                for way in 0 to CACHE_WAYS-1 loop</w:t>
        <w:br/>
        <w:t xml:space="preserve">                  if way /= victim_r and valid_r(set_r, way) = '1' then</w:t>
        <w:br/>
        <w:t xml:space="preserve">                    age_r(set_r, way) &lt;= inc_age(age_r(set_r, way));</w:t>
        <w:br/>
        <w:t xml:space="preserve">                  end if;</w:t>
        <w:br/>
        <w:t xml:space="preserve">                end loop;</w:t>
        <w:br/>
        <w:t xml:space="preserve">              end if;</w:t>
        <w:br/>
        <w:t xml:space="preserve">              cpu_ready_r &lt;= '1';</w:t>
        <w:br/>
        <w:t xml:space="preserve">              state_r     &lt;= IDLE;</w:t>
        <w:br/>
        <w:t xml:space="preserve">              ram_req_r   &lt;= '0';</w:t>
        <w:br/>
        <w:t xml:space="preserve">              ram_we_r    &lt;= '0';</w:t>
        <w:br/>
        <w:t xml:space="preserve">            end if;</w:t>
        <w:br/>
        <w:t xml:space="preserve">        end case;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src/cpu_core.vhd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cpu_core is</w:t>
        <w:br/>
        <w:t xml:space="preserve">  port (</w:t>
        <w:br/>
        <w:t xml:space="preserve">    clk_i          : in  std_logic;</w:t>
        <w:br/>
        <w:t xml:space="preserve">    rst_i          : in  std_logic;</w:t>
        <w:br/>
        <w:br/>
        <w:t xml:space="preserve">    rom_addr_o     : out addr_t;</w:t>
        <w:br/>
        <w:t xml:space="preserve">    rom_en_o       : out std_logic;</w:t>
        <w:br/>
        <w:t xml:space="preserve">    rom_data_i     : in  word_t;</w:t>
        <w:br/>
        <w:br/>
        <w:t xml:space="preserve">    cache_req_o    : out std_logic;</w:t>
        <w:br/>
        <w:t xml:space="preserve">    cache_we_o     : out std_logic;</w:t>
        <w:br/>
        <w:t xml:space="preserve">    cache_addr_o   : out addr_t;</w:t>
        <w:br/>
        <w:t xml:space="preserve">    cache_wdata_o  : out word_t;</w:t>
        <w:br/>
        <w:t xml:space="preserve">    cache_rdata_i  : in  word_t;</w:t>
        <w:br/>
        <w:t xml:space="preserve">    cache_ready_i  : in  std_logic;</w:t>
        <w:br/>
        <w:t xml:space="preserve">    cache_hit_i    : in  std_logic;</w:t>
        <w:br/>
        <w:t xml:space="preserve">    cache_miss_i   : in  std_logic;</w:t>
        <w:br/>
        <w:br/>
        <w:t xml:space="preserve">    bp_query_o     : out std_logic;</w:t>
        <w:br/>
        <w:t xml:space="preserve">    bp_pc_query_o  : out addr_t;</w:t>
        <w:br/>
        <w:t xml:space="preserve">    bp_hist_i      : in  std_logic_vector(1 downto 0);</w:t>
        <w:br/>
        <w:t xml:space="preserve">    bp_pred_i      : in  std_logic;</w:t>
        <w:br/>
        <w:t xml:space="preserve">    bp_target_i    : in  addr_t;</w:t>
        <w:br/>
        <w:t xml:space="preserve">    bp_update_o    : out std_logic;</w:t>
        <w:br/>
        <w:t xml:space="preserve">    bp_pc_update_o : out addr_t;</w:t>
        <w:br/>
        <w:t xml:space="preserve">    bp_hist_o      : out std_logic_vector(1 downto 0);</w:t>
        <w:br/>
        <w:t xml:space="preserve">    bp_taken_o     : out std_logic;</w:t>
        <w:br/>
        <w:t xml:space="preserve">    bp_target_o    : out addr_t;</w:t>
        <w:br/>
        <w:br/>
        <w:t xml:space="preserve">    halt_o         : out std_logic;</w:t>
        <w:br/>
        <w:br/>
        <w:t xml:space="preserve">    dbg_state_o    : out std_logic_vector(4 downto 0);</w:t>
        <w:br/>
        <w:t xml:space="preserve">    dbg_pc_o       : out addr_t;</w:t>
        <w:br/>
        <w:t xml:space="preserve">    dbg_ir0_o      : out word_t;</w:t>
        <w:br/>
        <w:t xml:space="preserve">    dbg_ir1_o      : out word_t;</w:t>
        <w:br/>
        <w:t xml:space="preserve">    dbg_r1_o       : out word_t;</w:t>
        <w:br/>
        <w:t xml:space="preserve">    dbg_r2_o       : out word_t;</w:t>
        <w:br/>
        <w:t xml:space="preserve">    dbg_r3_o       : out word_t;</w:t>
        <w:br/>
        <w:t xml:space="preserve">    dbg_r4_o       : out word_t;</w:t>
        <w:br/>
        <w:t xml:space="preserve">    dbg_r5_o       : out word_t;</w:t>
        <w:br/>
        <w:t xml:space="preserve">    dbg_r6_o       : out word_t;</w:t>
        <w:br/>
        <w:t xml:space="preserve">    dbg_r7_o       : out word_t;</w:t>
        <w:br/>
        <w:t xml:space="preserve">    dbg_flags_o    : out std_logic_vector(3 downto 0);</w:t>
        <w:br/>
        <w:t xml:space="preserve">    dbg_sp_o       : out unsigned(2 downto 0)</w:t>
        <w:br/>
        <w:t xml:space="preserve">  );</w:t>
        <w:br/>
        <w:t>end entity;</w:t>
        <w:br/>
        <w:br/>
        <w:t>architecture rtl of cpu_core is</w:t>
        <w:br/>
        <w:t xml:space="preserve">  subtype state_code_t is std_logic_vector(4 downto 0);</w:t>
        <w:br/>
        <w:t xml:space="preserve">  type state_t is (</w:t>
        <w:br/>
        <w:t xml:space="preserve">    S_RESET,</w:t>
        <w:br/>
        <w:t xml:space="preserve">    S_FETCH0_REQ,</w:t>
        <w:br/>
        <w:t xml:space="preserve">    S_FETCH0_WAIT,</w:t>
        <w:br/>
        <w:t xml:space="preserve">    S_FETCH0_LATCH,</w:t>
        <w:br/>
        <w:t xml:space="preserve">    S_FETCH1_REQ,</w:t>
        <w:br/>
        <w:t xml:space="preserve">    S_FETCH1_WAIT,</w:t>
        <w:br/>
        <w:t xml:space="preserve">    S_FETCH1_LATCH,</w:t>
        <w:br/>
        <w:t xml:space="preserve">    S_DECODE,</w:t>
        <w:br/>
        <w:t xml:space="preserve">    S_CACHE_READ,</w:t>
        <w:br/>
        <w:t xml:space="preserve">    S_CACHE_WRITE,</w:t>
        <w:br/>
        <w:t xml:space="preserve">    S_ALU_SETUP_REG,</w:t>
        <w:br/>
        <w:t xml:space="preserve">    S_ALU_WRITE,</w:t>
        <w:br/>
        <w:t xml:space="preserve">    S_RF_WRITE_MEM,</w:t>
        <w:br/>
        <w:t xml:space="preserve">    S_STACK_PUSH,</w:t>
        <w:br/>
        <w:t xml:space="preserve">    S_STACK_POP,</w:t>
        <w:br/>
        <w:t xml:space="preserve">    S_RF_WRITE_POP,</w:t>
        <w:br/>
        <w:t xml:space="preserve">    S_BRANCH_JMP,</w:t>
        <w:br/>
        <w:t xml:space="preserve">    S_BRANCH_JZ,</w:t>
        <w:br/>
        <w:t xml:space="preserve">    S_FINISH,</w:t>
        <w:br/>
        <w:t xml:space="preserve">    S_HALT</w:t>
        <w:br/>
        <w:t xml:space="preserve">  );</w:t>
        <w:br/>
        <w:br/>
        <w:t xml:space="preserve">  signal state_r       : state_t := S_RESET;</w:t>
        <w:br/>
        <w:t xml:space="preserve">  signal pc_r          : addr_t := (others =&gt; '0');</w:t>
        <w:br/>
        <w:t xml:space="preserve">  signal ir0_r         : word_t := (others =&gt; '0');</w:t>
        <w:br/>
        <w:t xml:space="preserve">  signal ir1_r         : word_t := (others =&gt; '0');</w:t>
        <w:br/>
        <w:t xml:space="preserve">  signal cur_reg_r     : reg_idx_t := (others =&gt; '0');</w:t>
        <w:br/>
        <w:t xml:space="preserve">  signal cur_opcode_r  : std_logic_vector(7 downto 0) := OP_HLT;</w:t>
        <w:br/>
        <w:br/>
        <w:t xml:space="preserve">  signal rom_addr_r    : addr_t := (others =&gt; '0');</w:t>
        <w:br/>
        <w:t xml:space="preserve">  signal rom_en_r      : std_logic := '0';</w:t>
        <w:br/>
        <w:br/>
        <w:t xml:space="preserve">  signal rf_we         : std_logic;</w:t>
        <w:br/>
        <w:t xml:space="preserve">  signal rf_wr_addr    : reg_idx_t;</w:t>
        <w:br/>
        <w:t xml:space="preserve">  signal rf_rd_a       : reg_idx_t;</w:t>
        <w:br/>
        <w:t xml:space="preserve">  signal rf_rd_b       : reg_idx_t;</w:t>
        <w:br/>
        <w:t xml:space="preserve">  signal rf_din        : word_t;</w:t>
        <w:br/>
        <w:t xml:space="preserve">  signal rf_a          : word_t;</w:t>
        <w:br/>
        <w:t xml:space="preserve">  signal rf_b          : word_t;</w:t>
        <w:br/>
        <w:br/>
        <w:t xml:space="preserve">  signal alu_a_r       : word_t := (others =&gt; '0');</w:t>
        <w:br/>
        <w:t xml:space="preserve">  signal alu_b_r       : word_t := (others =&gt; '0');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signal alu_op_r      : std_logic_vector(2 downto 0) := ALU_PASS_A;</w:t>
        <w:br/>
        <w:t xml:space="preserve">  signal alu_y         : word_t;</w:t>
        <w:br/>
        <w:t xml:space="preserve">  signal alu_z         : std_logic;</w:t>
        <w:br/>
        <w:t xml:space="preserve">  signal alu_s         : std_logic;</w:t>
        <w:br/>
        <w:t xml:space="preserve">  signal alu_c         : std_logic;</w:t>
        <w:br/>
        <w:t xml:space="preserve">  signal alu_o         : std_logic;</w:t>
        <w:br/>
        <w:br/>
        <w:t xml:space="preserve">  signal flag_we       : std_logic;</w:t>
        <w:br/>
        <w:t xml:space="preserve">  signal flag_z        : std_logic;</w:t>
        <w:br/>
        <w:t xml:space="preserve">  signal flag_s        : std_logic;</w:t>
        <w:br/>
        <w:t xml:space="preserve">  signal flag_c        : std_logic;</w:t>
        <w:br/>
        <w:t xml:space="preserve">  signal flag_o        : std_logic;</w:t>
        <w:br/>
        <w:br/>
        <w:t xml:space="preserve">  signal stack_push    : std_logic;</w:t>
        <w:br/>
        <w:t xml:space="preserve">  signal stack_pop     : std_logic;</w:t>
        <w:br/>
        <w:t xml:space="preserve">  signal stack_dout    : word_t;</w:t>
        <w:br/>
        <w:t xml:space="preserve">  signal stack_sp      : unsigned(2 downto 0);</w:t>
        <w:br/>
        <w:t xml:space="preserve">  signal stack_empty   : std_logic;</w:t>
        <w:br/>
        <w:t xml:space="preserve">  signal stack_full    : std_logic;</w:t>
        <w:br/>
        <w:br/>
        <w:t xml:space="preserve">  signal r1_dbg        : word_t;</w:t>
        <w:br/>
        <w:t xml:space="preserve">  signal r2_dbg        : word_t;</w:t>
        <w:br/>
        <w:t xml:space="preserve">  signal r3_dbg        : word_t;</w:t>
        <w:br/>
        <w:t xml:space="preserve">  signal r4_dbg        : word_t;</w:t>
        <w:br/>
        <w:t xml:space="preserve">  signal r5_dbg        : word_t;</w:t>
        <w:br/>
        <w:t xml:space="preserve">  signal r6_dbg        : word_t;</w:t>
        <w:br/>
        <w:t xml:space="preserve">  signal r7_dbg        : word_t;</w:t>
        <w:br/>
        <w:br/>
        <w:t xml:space="preserve">  function state_code(s : state_t) return state_code_t is</w:t>
        <w:br/>
        <w:t xml:space="preserve">  begin</w:t>
        <w:br/>
        <w:t xml:space="preserve">    case s is</w:t>
        <w:br/>
        <w:t xml:space="preserve">      when S_RESET        =&gt; return "00000";</w:t>
        <w:br/>
        <w:t xml:space="preserve">      when S_FETCH0_REQ   =&gt; return "00001";</w:t>
        <w:br/>
        <w:t xml:space="preserve">      when S_FETCH0_WAIT  =&gt; return "00010";</w:t>
        <w:br/>
        <w:t xml:space="preserve">      when S_FETCH0_LATCH =&gt; return "00011";</w:t>
        <w:br/>
        <w:t xml:space="preserve">      when S_FETCH1_REQ   =&gt; return "00100";</w:t>
        <w:br/>
        <w:t xml:space="preserve">      when S_FETCH1_WAIT  =&gt; return "00101";</w:t>
        <w:br/>
        <w:t xml:space="preserve">      when S_FETCH1_LATCH =&gt; return "00110";</w:t>
        <w:br/>
        <w:t xml:space="preserve">      when S_DECODE       =&gt; return "00111";</w:t>
        <w:br/>
        <w:t xml:space="preserve">      when S_CACHE_READ   =&gt; return "01000";</w:t>
        <w:br/>
        <w:t xml:space="preserve">      when S_CACHE_WRITE  =&gt; return "01001";</w:t>
        <w:br/>
        <w:t xml:space="preserve">      when S_ALU_SETUP_REG=&gt; return "01010";</w:t>
        <w:br/>
        <w:t xml:space="preserve">      when S_ALU_WRITE    =&gt; return "01011";</w:t>
        <w:br/>
        <w:t xml:space="preserve">      when S_RF_WRITE_MEM =&gt; return "01100";</w:t>
        <w:br/>
        <w:t xml:space="preserve">      when S_STACK_PUSH   =&gt; return "01101";</w:t>
        <w:br/>
        <w:t xml:space="preserve">      when S_STACK_POP    =&gt; return "01110";</w:t>
        <w:br/>
        <w:t xml:space="preserve">      when S_RF_WRITE_POP =&gt; return "01111";</w:t>
        <w:br/>
        <w:t xml:space="preserve">      when S_BRANCH_JMP   =&gt; return "10000";</w:t>
        <w:br/>
        <w:t xml:space="preserve">      when S_BRANCH_JZ    =&gt; return "10001";</w:t>
        <w:br/>
        <w:t xml:space="preserve">      when S_FINISH       =&gt; return "10010";</w:t>
        <w:br/>
        <w:t xml:space="preserve">      when S_HALT         =&gt; return "11111";</w:t>
        <w:br/>
        <w:t xml:space="preserve">    end case;</w:t>
        <w:br/>
        <w:t xml:space="preserve">  end function;</w:t>
        <w:br/>
        <w:t>begin</w:t>
        <w:br/>
        <w:t xml:space="preserve">  rom_addr_o &lt;= rom_addr_r;</w:t>
        <w:br/>
        <w:t xml:space="preserve">  rom_en_o   &lt;= rom_en_r;</w:t>
        <w:br/>
        <w:br/>
        <w:t xml:space="preserve">  rf_wr_addr &lt;= cur_reg_r;</w:t>
        <w:br/>
        <w:t xml:space="preserve">  rf_rd_a    &lt;= cur_reg_r;</w:t>
        <w:br/>
        <w:t xml:space="preserve">  rf_rd_b    &lt;= (others =&gt; '0');</w:t>
        <w:br/>
        <w:t xml:space="preserve">  rf_we      &lt;= '1' when state_r = S_ALU_WRITE or state_r = S_RF_WRITE_MEM or state_r = S_RF_WRITE_POP else '0';</w:t>
        <w:br/>
        <w:t xml:space="preserve">  rf_din     &lt;= alu_y when state_r = S_ALU_WRITE else</w:t>
        <w:br/>
        <w:t xml:space="preserve">                cache_rdata_i when state_r = S_RF_WRITE_MEM else</w:t>
        <w:br/>
        <w:t xml:space="preserve">                stack_dout;</w:t>
        <w:br/>
        <w:br/>
        <w:t xml:space="preserve">  flag_we &lt;= '1' when state_r = S_ALU_WRITE else '0';</w:t>
        <w:br/>
        <w:br/>
        <w:t xml:space="preserve">  stack_push &lt;= '1' when state_r = S_STACK_PUSH else '0';</w:t>
        <w:br/>
        <w:t xml:space="preserve">  stack_pop  &lt;= '1' when state_r = S_STACK_POP else '0';</w:t>
        <w:br/>
        <w:br/>
        <w:t xml:space="preserve">  cache_req_o   &lt;= '1' when state_r = S_CACHE_READ or state_r = S_CACHE_WRITE else '0';</w:t>
        <w:br/>
        <w:t xml:space="preserve">  cache_we_o    &lt;= '1' when state_r = S_CACHE_WRITE else '0';</w:t>
        <w:br/>
        <w:t xml:space="preserve">  cache_addr_o  &lt;= ir1_r;</w:t>
        <w:br/>
        <w:t xml:space="preserve">  cache_wdata_o &lt;= rf_a;</w:t>
        <w:br/>
        <w:br/>
        <w:t xml:space="preserve">  bp_query_o     &lt;= '1' when state_r = S_FETCH0_REQ else '0';</w:t>
        <w:br/>
        <w:t xml:space="preserve">  bp_pc_query_o  &lt;= pc_r;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bp_update_o    &lt;= '1' when state_r = S_BRANCH_JZ else '0';</w:t>
        <w:br/>
        <w:t xml:space="preserve">  bp_pc_update_o &lt;= pc_r;</w:t>
        <w:br/>
        <w:t xml:space="preserve">  bp_hist_o      &lt;= bp_hist_i;</w:t>
        <w:br/>
        <w:t xml:space="preserve">  bp_taken_o     &lt;= flag_z;</w:t>
        <w:br/>
        <w:t xml:space="preserve">  bp_target_o    &lt;= ir1_r;</w:t>
        <w:br/>
        <w:br/>
        <w:t xml:space="preserve">  halt_o      &lt;= '1' when state_r = S_HALT else '0';</w:t>
        <w:br/>
        <w:t xml:space="preserve">  dbg_state_o &lt;= state_code(state_r);</w:t>
        <w:br/>
        <w:t xml:space="preserve">  dbg_pc_o    &lt;= pc_r;</w:t>
        <w:br/>
        <w:t xml:space="preserve">  dbg_ir0_o   &lt;= ir0_r;</w:t>
        <w:br/>
        <w:t xml:space="preserve">  dbg_ir1_o   &lt;= ir1_r;</w:t>
        <w:br/>
        <w:t xml:space="preserve">  dbg_r1_o    &lt;= r1_dbg;</w:t>
        <w:br/>
        <w:t xml:space="preserve">  dbg_r2_o    &lt;= r2_dbg;</w:t>
        <w:br/>
        <w:t xml:space="preserve">  dbg_r3_o    &lt;= r3_dbg;</w:t>
        <w:br/>
        <w:t xml:space="preserve">  dbg_r4_o    &lt;= r4_dbg;</w:t>
        <w:br/>
        <w:t xml:space="preserve">  dbg_r5_o    &lt;= r5_dbg;</w:t>
        <w:br/>
        <w:t xml:space="preserve">  dbg_r6_o    &lt;= r6_dbg;</w:t>
        <w:br/>
        <w:t xml:space="preserve">  dbg_r7_o    &lt;= r7_dbg;</w:t>
        <w:br/>
        <w:t xml:space="preserve">  dbg_flags_o &lt;= flag_z &amp; flag_s &amp; flag_c &amp; flag_o;</w:t>
        <w:br/>
        <w:t xml:space="preserve">  dbg_sp_o    &lt;= stack_sp;</w:t>
        <w:br/>
        <w:br/>
        <w:t xml:space="preserve">  U_RF : entity work.reg_file12x16_dbg</w:t>
        <w:br/>
        <w:t xml:space="preserve">    port map (</w:t>
        <w:br/>
        <w:t xml:space="preserve">      clk_i       =&gt; clk_i,</w:t>
        <w:br/>
        <w:t xml:space="preserve">      rst_i       =&gt; rst_i,</w:t>
        <w:br/>
        <w:t xml:space="preserve">      we_i        =&gt; rf_we,</w:t>
        <w:br/>
        <w:t xml:space="preserve">      wr_addr_i   =&gt; rf_wr_addr,</w:t>
        <w:br/>
        <w:t xml:space="preserve">      rd_addr_a_i =&gt; rf_rd_a,</w:t>
        <w:br/>
        <w:t xml:space="preserve">      rd_addr_b_i =&gt; rf_rd_b,</w:t>
        <w:br/>
        <w:t xml:space="preserve">      din_i       =&gt; rf_din,</w:t>
        <w:br/>
        <w:t xml:space="preserve">      dout_a_o    =&gt; rf_a,</w:t>
        <w:br/>
        <w:t xml:space="preserve">      dout_b_o    =&gt; rf_b,</w:t>
        <w:br/>
        <w:t xml:space="preserve">      r0_o        =&gt; open,</w:t>
        <w:br/>
        <w:t xml:space="preserve">      r1_o        =&gt; r1_dbg,</w:t>
        <w:br/>
        <w:t xml:space="preserve">      r2_o        =&gt; r2_dbg,</w:t>
        <w:br/>
        <w:t xml:space="preserve">      r3_o        =&gt; r3_dbg,</w:t>
        <w:br/>
        <w:t xml:space="preserve">      r4_o        =&gt; r4_dbg,</w:t>
        <w:br/>
        <w:t xml:space="preserve">      r5_o        =&gt; r5_dbg,</w:t>
        <w:br/>
        <w:t xml:space="preserve">      r6_o        =&gt; r6_dbg,</w:t>
        <w:br/>
        <w:t xml:space="preserve">      r7_o        =&gt; r7_dbg,</w:t>
        <w:br/>
        <w:t xml:space="preserve">      r8_o        =&gt; open,</w:t>
        <w:br/>
        <w:t xml:space="preserve">      r9_o        =&gt; open,</w:t>
        <w:br/>
        <w:t xml:space="preserve">      r10_o       =&gt; open,</w:t>
        <w:br/>
        <w:t xml:space="preserve">      r11_o       =&gt; open</w:t>
        <w:br/>
        <w:t xml:space="preserve">    );</w:t>
        <w:br/>
        <w:br/>
        <w:t xml:space="preserve">  U_ALU : entity work.alu_core</w:t>
        <w:br/>
        <w:t xml:space="preserve">    port map (</w:t>
        <w:br/>
        <w:t xml:space="preserve">      a_i      =&gt; alu_a_r,</w:t>
        <w:br/>
        <w:t xml:space="preserve">      b_i      =&gt; alu_b_r,</w:t>
        <w:br/>
        <w:t xml:space="preserve">      flag_s_i =&gt; flag_s,</w:t>
        <w:br/>
        <w:t xml:space="preserve">      op_i     =&gt; alu_op_r,</w:t>
        <w:br/>
        <w:t xml:space="preserve">      y_o      =&gt; alu_y,</w:t>
        <w:br/>
        <w:t xml:space="preserve">      z_o      =&gt; alu_z,</w:t>
        <w:br/>
        <w:t xml:space="preserve">      s_o      =&gt; alu_s,</w:t>
        <w:br/>
        <w:t xml:space="preserve">      c_o      =&gt; alu_c,</w:t>
        <w:br/>
        <w:t xml:space="preserve">      o_o      =&gt; alu_o</w:t>
        <w:br/>
        <w:t xml:space="preserve">    );</w:t>
        <w:br/>
        <w:br/>
        <w:t xml:space="preserve">  U_FLAGS : entity work.flags_reg</w:t>
        <w:br/>
        <w:t xml:space="preserve">    port map (</w:t>
        <w:br/>
        <w:t xml:space="preserve">      clk_i =&gt; clk_i,</w:t>
        <w:br/>
        <w:t xml:space="preserve">      rst_i =&gt; rst_i,</w:t>
        <w:br/>
        <w:t xml:space="preserve">      we_i  =&gt; flag_we,</w:t>
        <w:br/>
        <w:t xml:space="preserve">      z_i   =&gt; alu_z,</w:t>
        <w:br/>
        <w:t xml:space="preserve">      s_i   =&gt; alu_s,</w:t>
        <w:br/>
        <w:t xml:space="preserve">      c_i   =&gt; alu_c,</w:t>
        <w:br/>
        <w:t xml:space="preserve">      o_i   =&gt; alu_o,</w:t>
        <w:br/>
        <w:t xml:space="preserve">      z_o   =&gt; flag_z,</w:t>
        <w:br/>
        <w:t xml:space="preserve">      s_o   =&gt; flag_s,</w:t>
        <w:br/>
        <w:t xml:space="preserve">      c_o   =&gt; flag_c,</w:t>
        <w:br/>
        <w:t xml:space="preserve">      o_o   =&gt; flag_o</w:t>
        <w:br/>
        <w:t xml:space="preserve">    );</w:t>
        <w:br/>
        <w:br/>
        <w:t xml:space="preserve">  U_STACK : entity work.stack7x16</w:t>
        <w:br/>
        <w:t xml:space="preserve">    port map (</w:t>
        <w:br/>
        <w:t xml:space="preserve">      clk_i   =&gt; clk_i,</w:t>
        <w:br/>
        <w:t xml:space="preserve">      rst_i   =&gt; rst_i,</w:t>
        <w:br/>
        <w:t xml:space="preserve">      push_i  =&gt; stack_push,</w:t>
        <w:br/>
        <w:t xml:space="preserve">      pop_i   =&gt; stack_pop,</w:t>
        <w:br/>
        <w:t xml:space="preserve">      din_i   =&gt; rf_a,</w:t>
        <w:br/>
        <w:t xml:space="preserve">      dout_o  =&gt; stack_dout,</w:t>
        <w:br/>
        <w:t xml:space="preserve">      sp_o    =&gt; stack_sp,</w:t>
        <w:br/>
        <w:t xml:space="preserve">      empty_o =&gt; stack_empty,</w:t>
        <w:br/>
        <w:t xml:space="preserve">      full_o  =&gt; stack_full</w:t>
        <w:br/>
        <w:t xml:space="preserve">    );</w:t>
        <w:br/>
        <w:br/>
        <w:t xml:space="preserve">  process(clk_i)</w:t>
        <w:br/>
        <w:t xml:space="preserve">    variable opcode_v : std_logic_vector(7 downto 0);</w:t>
        <w:br/>
        <w:t xml:space="preserve">    variable next_pc  : unsigned(15 downto 0);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state_r      &lt;= S_RESET;</w:t>
        <w:br/>
        <w:t xml:space="preserve">        pc_r         &lt;= (others =&gt; '0');</w:t>
        <w:br/>
        <w:t xml:space="preserve">        ir0_r        &lt;= (others =&gt; '0');</w:t>
        <w:br/>
        <w:t xml:space="preserve">        ir1_r        &lt;= (others =&gt; '0');</w:t>
        <w:br/>
        <w:t xml:space="preserve">        cur_reg_r    &lt;= (others =&gt; '0');</w:t>
        <w:br/>
        <w:t xml:space="preserve">        cur_opcode_r &lt;= OP_HLT;</w:t>
        <w:br/>
        <w:t xml:space="preserve">        rom_addr_r   &lt;= (others =&gt; '0');</w:t>
        <w:br/>
        <w:t xml:space="preserve">        rom_en_r     &lt;= '0';</w:t>
        <w:br/>
        <w:t xml:space="preserve">        alu_a_r      &lt;= (others =&gt; '0');</w:t>
        <w:br/>
        <w:t xml:space="preserve">        alu_b_r      &lt;= (others =&gt; '0');</w:t>
        <w:br/>
        <w:t xml:space="preserve">        alu_op_r     &lt;= ALU_PASS_A;</w:t>
        <w:br/>
        <w:t xml:space="preserve">      else</w:t>
        <w:br/>
        <w:t xml:space="preserve">        rom_en_r &lt;= '1';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      next_pc := unsigned(pc_r) + 2;</w:t>
        <w:br/>
        <w:br/>
        <w:t xml:space="preserve">        case state_r is</w:t>
        <w:br/>
        <w:t xml:space="preserve">          when S_RESET =&gt;</w:t>
        <w:br/>
        <w:t xml:space="preserve">            pc_r       &lt;= (others =&gt; '0');</w:t>
        <w:br/>
        <w:t xml:space="preserve">            rom_addr_r &lt;= (others =&gt; '0');</w:t>
        <w:br/>
        <w:t xml:space="preserve">            state_r    &lt;= S_FETCH0_REQ;</w:t>
        <w:br/>
        <w:br/>
        <w:t xml:space="preserve">          when S_FETCH0_REQ =&gt;</w:t>
        <w:br/>
        <w:t xml:space="preserve">            rom_addr_r &lt;= pc_r;</w:t>
        <w:br/>
        <w:t xml:space="preserve">            state_r    &lt;= S_FETCH0_WAIT;</w:t>
        <w:br/>
        <w:br/>
        <w:t xml:space="preserve">          when S_FETCH0_WAIT =&gt;</w:t>
        <w:br/>
        <w:t xml:space="preserve">            state_r &lt;= S_FETCH0_LATCH;</w:t>
        <w:br/>
        <w:br/>
        <w:t xml:space="preserve">          when S_FETCH0_LATCH =&gt;</w:t>
        <w:br/>
        <w:t xml:space="preserve">            ir0_r      &lt;= rom_data_i;</w:t>
        <w:br/>
        <w:t xml:space="preserve">            rom_addr_r &lt;= std_logic_vector(unsigned(pc_r) + 1);</w:t>
        <w:br/>
        <w:t xml:space="preserve">            state_r    &lt;= S_FETCH1_REQ;</w:t>
        <w:br/>
        <w:br/>
        <w:t xml:space="preserve">          when S_FETCH1_REQ =&gt;</w:t>
        <w:br/>
        <w:t xml:space="preserve">            state_r &lt;= S_FETCH1_WAIT;</w:t>
        <w:br/>
        <w:br/>
        <w:t xml:space="preserve">          when S_FETCH1_WAIT =&gt;</w:t>
        <w:br/>
        <w:t xml:space="preserve">            state_r &lt;= S_FETCH1_LATCH;</w:t>
        <w:br/>
        <w:br/>
        <w:t xml:space="preserve">          when S_FETCH1_LATCH =&gt;</w:t>
        <w:br/>
        <w:t xml:space="preserve">            ir1_r   &lt;= rom_data_i;</w:t>
        <w:br/>
        <w:t xml:space="preserve">            state_r &lt;= S_DECODE;</w:t>
        <w:br/>
        <w:br/>
        <w:t xml:space="preserve">          when S_DECODE =&gt;</w:t>
        <w:br/>
        <w:t xml:space="preserve">            opcode_v     := ir0_r(15 downto 8);</w:t>
        <w:br/>
        <w:t xml:space="preserve">            cur_opcode_r &lt;= opcode_v;</w:t>
        <w:br/>
        <w:t xml:space="preserve">            cur_reg_r    &lt;= unsigned(ir0_r(7 downto 4));</w:t>
        <w:br/>
        <w:t xml:space="preserve">            if opcode_v = OP_MOV_MR or opcode_v = OP_OR or opcode_v = OP_NOR then</w:t>
        <w:br/>
        <w:t xml:space="preserve">              state_r &lt;= S_CACHE_READ;</w:t>
        <w:br/>
        <w:t xml:space="preserve">            elsif opcode_v = OP_MOV_RM then</w:t>
        <w:br/>
        <w:t xml:space="preserve">              state_r &lt;= S_CACHE_WRITE;</w:t>
        <w:br/>
        <w:t xml:space="preserve">            elsif opcode_v = OP_SRA or opcode_v = OP_INCS then</w:t>
        <w:br/>
        <w:t xml:space="preserve">              state_r &lt;= S_ALU_SETUP_REG;</w:t>
        <w:br/>
        <w:t xml:space="preserve">            elsif opcode_v = OP_PUSH then</w:t>
        <w:br/>
        <w:t xml:space="preserve">              state_r &lt;= S_STACK_PUSH;</w:t>
        <w:br/>
        <w:t xml:space="preserve">            elsif opcode_v = OP_POP then</w:t>
        <w:br/>
        <w:t xml:space="preserve">              state_r &lt;= S_STACK_POP;</w:t>
        <w:br/>
        <w:t xml:space="preserve">            elsif opcode_v = OP_JMP then</w:t>
        <w:br/>
        <w:t xml:space="preserve">              state_r &lt;= S_BRANCH_JMP;</w:t>
        <w:br/>
        <w:t xml:space="preserve">            elsif opcode_v = OP_JZ then</w:t>
        <w:br/>
        <w:t xml:space="preserve">              state_r &lt;= S_BRANCH_JZ;</w:t>
        <w:br/>
        <w:t xml:space="preserve">            elsif opcode_v = OP_HLT then</w:t>
        <w:br/>
        <w:t xml:space="preserve">              state_r &lt;= S_HALT;</w:t>
        <w:br/>
        <w:t xml:space="preserve">            else</w:t>
        <w:br/>
        <w:t xml:space="preserve">              state_r &lt;= S_HALT;</w:t>
        <w:br/>
        <w:t xml:space="preserve">            end if;</w:t>
        <w:br/>
        <w:br/>
        <w:t xml:space="preserve">          when S_CACHE_READ =&gt;</w:t>
        <w:br/>
        <w:t xml:space="preserve">            if cache_ready_i = '1' then</w:t>
        <w:br/>
        <w:t xml:space="preserve">              if cur_opcode_r = OP_MOV_MR then</w:t>
        <w:br/>
        <w:t xml:space="preserve">                state_r &lt;= S_RF_WRITE_MEM;</w:t>
        <w:br/>
        <w:t xml:space="preserve">              else</w:t>
        <w:br/>
        <w:t xml:space="preserve">                alu_a_r &lt;= rf_a;</w:t>
        <w:br/>
        <w:t xml:space="preserve">                alu_b_r &lt;= cache_rdata_i;</w:t>
        <w:br/>
        <w:t xml:space="preserve">                if cur_opcode_r = OP_OR then</w:t>
        <w:br/>
        <w:t xml:space="preserve">                  alu_op_r &lt;= ALU_OR;</w:t>
        <w:br/>
        <w:t xml:space="preserve">                else</w:t>
        <w:br/>
        <w:t xml:space="preserve">                  alu_op_r &lt;= ALU_NOR;</w:t>
        <w:br/>
        <w:t xml:space="preserve">                end if;</w:t>
        <w:br/>
        <w:t xml:space="preserve">                state_r &lt;= S_ALU_WRITE;</w:t>
        <w:br/>
        <w:t xml:space="preserve">              end if;</w:t>
        <w:br/>
        <w:t xml:space="preserve">            end if;</w:t>
        <w:br/>
        <w:br/>
        <w:t xml:space="preserve">          when S_CACHE_WRITE =&gt;</w:t>
        <w:br/>
        <w:t xml:space="preserve">            if cache_ready_i = '1' then</w:t>
        <w:br/>
        <w:t xml:space="preserve">              state_r &lt;= S_FINISH;</w:t>
        <w:br/>
        <w:t xml:space="preserve">            end if;</w:t>
        <w:br/>
        <w:br/>
        <w:t xml:space="preserve">          when S_ALU_SETUP_REG =&gt;</w:t>
        <w:br/>
        <w:t xml:space="preserve">            alu_a_r &lt;= rf_a;</w:t>
        <w:br/>
        <w:t xml:space="preserve">            alu_b_r &lt;= (others =&gt; '0');</w:t>
        <w:br/>
        <w:t xml:space="preserve">            if cur_opcode_r = OP_SRA then</w:t>
        <w:br/>
        <w:t xml:space="preserve">              alu_op_r &lt;= ALU_SRA;</w:t>
        <w:br/>
        <w:t xml:space="preserve">            else</w:t>
        <w:br/>
        <w:t xml:space="preserve">              alu_op_r &lt;= ALU_INCS;</w:t>
        <w:br/>
        <w:t xml:space="preserve">            end if;</w:t>
        <w:br/>
        <w:t xml:space="preserve">            state_r &lt;= S_ALU_WRITE;</w:t>
        <w:br/>
        <w:br/>
        <w:t xml:space="preserve">          when S_ALU_WRITE =&gt;</w:t>
        <w:br/>
        <w:t xml:space="preserve">            state_r &lt;= S_FINISH;</w:t>
        <w:br/>
        <w:br/>
        <w:t xml:space="preserve">          when S_RF_WRITE_MEM =&gt;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          state_r &lt;= S_FINISH;</w:t>
        <w:br/>
        <w:br/>
        <w:t xml:space="preserve">          when S_STACK_PUSH =&gt;</w:t>
        <w:br/>
        <w:t xml:space="preserve">            state_r &lt;= S_FINISH;</w:t>
        <w:br/>
        <w:br/>
        <w:t xml:space="preserve">          when S_STACK_POP =&gt;</w:t>
        <w:br/>
        <w:t xml:space="preserve">            state_r &lt;= S_RF_WRITE_POP;</w:t>
        <w:br/>
        <w:br/>
        <w:t xml:space="preserve">          when S_RF_WRITE_POP =&gt;</w:t>
        <w:br/>
        <w:t xml:space="preserve">            state_r &lt;= S_FINISH;</w:t>
        <w:br/>
        <w:br/>
        <w:t xml:space="preserve">          when S_BRANCH_JMP =&gt;</w:t>
        <w:br/>
        <w:t xml:space="preserve">            pc_r    &lt;= ir1_r;</w:t>
        <w:br/>
        <w:t xml:space="preserve">            state_r &lt;= S_FETCH0_REQ;</w:t>
        <w:br/>
        <w:br/>
        <w:t xml:space="preserve">          when S_BRANCH_JZ =&gt;</w:t>
        <w:br/>
        <w:t xml:space="preserve">            if flag_z = '1' then</w:t>
        <w:br/>
        <w:t xml:space="preserve">              pc_r &lt;= ir1_r;</w:t>
        <w:br/>
        <w:t xml:space="preserve">            else</w:t>
        <w:br/>
        <w:t xml:space="preserve">              pc_r &lt;= std_logic_vector(next_pc);</w:t>
        <w:br/>
        <w:t xml:space="preserve">            end if;</w:t>
        <w:br/>
        <w:t xml:space="preserve">            state_r &lt;= S_FETCH0_REQ;</w:t>
        <w:br/>
        <w:br/>
        <w:t xml:space="preserve">          when S_FINISH =&gt;</w:t>
        <w:br/>
        <w:t xml:space="preserve">            pc_r    &lt;= std_logic_vector(next_pc);</w:t>
        <w:br/>
        <w:t xml:space="preserve">            state_r &lt;= S_FETCH0_REQ;</w:t>
        <w:br/>
        <w:br/>
        <w:t xml:space="preserve">          when S_HALT =&gt;</w:t>
        <w:br/>
        <w:t xml:space="preserve">            state_r &lt;= S_HALT;</w:t>
        <w:br/>
        <w:t xml:space="preserve">        end case;</w:t>
        <w:br/>
        <w:t xml:space="preserve">      end if;</w:t>
        <w:br/>
        <w:t xml:space="preserve">    end if;</w:t>
        <w:br/>
        <w:t xml:space="preserve">  end process;</w:t>
        <w:br/>
        <w:br/>
        <w:t>end architecture;</w:t>
      </w:r>
    </w:p>
    <w:p>
      <w:pPr>
        <w:pStyle w:val="Heading1"/>
      </w:pPr>
      <w:r>
        <w:t>src/data_image_pkg.vhd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package data_image_pkg is</w:t>
        <w:br/>
        <w:t xml:space="preserve">  constant RAM_INIT : ram256_t := (</w:t>
        <w:br/>
        <w:t xml:space="preserve">    16#0A# =&gt; x"0000",</w:t>
        <w:br/>
        <w:t xml:space="preserve">    16#0B# =&gt; x"0000",</w:t>
        <w:br/>
        <w:t xml:space="preserve">    16#0C# =&gt; x"0000",</w:t>
        <w:br/>
        <w:t xml:space="preserve">    16#20# =&gt; x"8001",</w:t>
        <w:br/>
        <w:t xml:space="preserve">    16#21# =&gt; x"00F0",</w:t>
        <w:br/>
        <w:t xml:space="preserve">    16#22# =&gt; x"0F0F",</w:t>
        <w:br/>
        <w:t xml:space="preserve">    16#23# =&gt; x"0000",</w:t>
        <w:br/>
        <w:t xml:space="preserve">    16#24# =&gt; x"1234",</w:t>
        <w:br/>
        <w:t xml:space="preserve">    16#25# =&gt; x"FFFF",</w:t>
        <w:br/>
        <w:t xml:space="preserve">    16#30# =&gt; x"0000",</w:t>
        <w:br/>
        <w:t xml:space="preserve">    others  =&gt; (others =&gt; '0')</w:t>
        <w:br/>
        <w:t xml:space="preserve">  );</w:t>
        <w:br/>
        <w:t>end package;</w:t>
      </w:r>
    </w:p>
    <w:p>
      <w:pPr>
        <w:pStyle w:val="Heading1"/>
      </w:pPr>
      <w:r>
        <w:t>src/dma_controller_3word.vhd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dma_controller_3word is</w:t>
        <w:br/>
        <w:t xml:space="preserve">  generic (</w:t>
        <w:br/>
        <w:t xml:space="preserve">    BASE_ADDR_G : addr_t := x"000A"</w:t>
        <w:br/>
        <w:t xml:space="preserve">  );</w:t>
        <w:br/>
        <w:t xml:space="preserve">  port (</w:t>
        <w:br/>
        <w:t xml:space="preserve">    clk_i       : in  std_logic;</w:t>
        <w:br/>
        <w:t xml:space="preserve">    rst_i       : in  std_logic;</w:t>
        <w:br/>
        <w:t xml:space="preserve">    start_i     : in  std_logic;</w:t>
        <w:br/>
        <w:t xml:space="preserve">    grant_i     : in  std_logic;</w:t>
        <w:br/>
        <w:t xml:space="preserve">    dev_valid_i : in  std_logic;</w:t>
        <w:br/>
        <w:t xml:space="preserve">    dev_data_i  : in  word_t;</w:t>
        <w:br/>
        <w:t xml:space="preserve">    req_o       : out std_logic;</w:t>
        <w:br/>
        <w:t xml:space="preserve">    busy_o      : out std_logic;</w:t>
        <w:br/>
        <w:t xml:space="preserve">    done_o      : out std_logic;</w:t>
        <w:br/>
        <w:t xml:space="preserve">    ram_we_o    : out std_logic;</w:t>
        <w:br/>
        <w:t xml:space="preserve">    ram_addr_o  : out addr_t;</w:t>
        <w:br/>
        <w:t xml:space="preserve">    ram_data_o  : out word_t</w:t>
        <w:br/>
        <w:t xml:space="preserve">  );</w:t>
        <w:br/>
        <w:t>end entity;</w:t>
        <w:br/>
        <w:br/>
        <w:t>architecture rtl of dma_controller_3word is</w:t>
        <w:br/>
        <w:t xml:space="preserve">  type state_t is (IDLE, REQ_BUS, WRITE_WORD, FINISH);</w:t>
        <w:br/>
        <w:t xml:space="preserve">  signal state_r  : state_t := IDLE;</w:t>
        <w:br/>
        <w:t xml:space="preserve">  signal index_r  : unsigned(1 downto 0) := (others =&gt; '0');</w:t>
        <w:br/>
        <w:t xml:space="preserve">  signal done_r   : std_logic := '0';</w:t>
        <w:br/>
        <w:t>begin</w:t>
        <w:br/>
        <w:t xml:space="preserve">  busy_o     &lt;= '0' when state_r = IDLE else '1';</w:t>
        <w:br/>
        <w:t xml:space="preserve">  req_o      &lt;= '1' when state_r = REQ_BUS or state_r = WRITE_WORD else '0';</w:t>
        <w:br/>
        <w:t xml:space="preserve">  ram_we_o   &lt;= '1' when state_r = WRITE_WORD and grant_i = '1' and dev_valid_i = '1' else '0';</w:t>
        <w:br/>
        <w:t xml:space="preserve">  ram_addr_o &lt;= std_logic_vector(unsigned(BASE_ADDR_G) + resize(index_r, ADDR_W));</w:t>
        <w:br/>
        <w:t xml:space="preserve">  ram_data_o &lt;= dev_data_i;</w:t>
        <w:br/>
        <w:t xml:space="preserve">  done_o     &lt;= done_r;</w:t>
        <w:br/>
        <w:br/>
        <w:t xml:space="preserve">  process(clk_i)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state_r &lt;= IDLE;</w:t>
        <w:br/>
        <w:t xml:space="preserve">        index_r &lt;= (others =&gt; '0');</w:t>
        <w:br/>
        <w:t xml:space="preserve">        done_r  &lt;= '0';</w:t>
        <w:br/>
        <w:t xml:space="preserve">      else</w:t>
        <w:br/>
        <w:t xml:space="preserve">        case state_r is</w:t>
        <w:br/>
        <w:t xml:space="preserve">          when IDLE =&gt;</w:t>
        <w:br/>
        <w:t xml:space="preserve">            if start_i = '1' then</w:t>
        <w:br/>
        <w:t xml:space="preserve">              index_r &lt;= (others =&gt; '0');</w:t>
        <w:br/>
        <w:t xml:space="preserve">              done_r  &lt;= '0';</w:t>
        <w:br/>
        <w:t xml:space="preserve">              state_r &lt;= REQ_BUS;</w:t>
        <w:br/>
        <w:t xml:space="preserve">            end if;</w:t>
        <w:br/>
        <w:t xml:space="preserve">          when REQ_BUS =&gt;</w:t>
        <w:br/>
        <w:t xml:space="preserve">            if grant_i = '1' then</w:t>
        <w:br/>
        <w:t xml:space="preserve">              state_r &lt;= WRITE_WORD;</w:t>
        <w:br/>
        <w:t xml:space="preserve">            end if;</w:t>
        <w:br/>
        <w:t xml:space="preserve">          when WRITE_WORD =&gt;</w:t>
        <w:br/>
        <w:t xml:space="preserve">            if grant_i = '1' and dev_valid_i = '1' then</w:t>
        <w:br/>
        <w:t xml:space="preserve">              if index_r = "10" then</w:t>
        <w:br/>
        <w:t xml:space="preserve">                state_r &lt;= FINISH;</w:t>
        <w:br/>
        <w:t xml:space="preserve">              else</w:t>
        <w:br/>
        <w:t xml:space="preserve">                index_r &lt;= index_r + 1;</w:t>
        <w:br/>
        <w:t xml:space="preserve">              end if;</w:t>
        <w:br/>
        <w:t xml:space="preserve">            end if;</w:t>
        <w:br/>
        <w:t xml:space="preserve">          when FINISH =&gt;</w:t>
        <w:br/>
        <w:t xml:space="preserve">            done_r  &lt;= '1';</w:t>
        <w:br/>
        <w:t xml:space="preserve">            state_r &lt;= IDLE;</w:t>
        <w:br/>
        <w:t xml:space="preserve">        end case;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src/flags_reg.vhd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br/>
        <w:t>entity flags_reg is</w:t>
        <w:br/>
        <w:t xml:space="preserve">  port (</w:t>
        <w:br/>
        <w:t xml:space="preserve">    clk_i : in  std_logic;</w:t>
        <w:br/>
        <w:t xml:space="preserve">    rst_i : in  std_logic;</w:t>
        <w:br/>
        <w:t xml:space="preserve">    we_i  : in  std_logic;</w:t>
        <w:br/>
        <w:t xml:space="preserve">    z_i   : in  std_logic;</w:t>
        <w:br/>
        <w:t xml:space="preserve">    s_i   : in  std_logic;</w:t>
        <w:br/>
        <w:t xml:space="preserve">    c_i   : in  std_logic;</w:t>
        <w:br/>
        <w:t xml:space="preserve">    o_i   : in  std_logic;</w:t>
        <w:br/>
        <w:t xml:space="preserve">    z_o   : out std_logic;</w:t>
        <w:br/>
        <w:t xml:space="preserve">    s_o   : out std_logic;</w:t>
        <w:br/>
        <w:t xml:space="preserve">    c_o   : out std_logic;</w:t>
        <w:br/>
        <w:t xml:space="preserve">    o_o   : out std_logic</w:t>
        <w:br/>
        <w:t xml:space="preserve">  );</w:t>
        <w:br/>
        <w:t>end entity;</w:t>
        <w:br/>
        <w:br/>
        <w:t>architecture rtl of flags_reg is</w:t>
        <w:br/>
        <w:t xml:space="preserve">  signal z_r, s_r, c_r, o_r : std_logic := '0';</w:t>
        <w:br/>
        <w:t>begin</w:t>
        <w:br/>
        <w:t xml:space="preserve">  z_o &lt;= z_r;</w:t>
        <w:br/>
        <w:t xml:space="preserve">  s_o &lt;= s_r;</w:t>
        <w:br/>
        <w:t xml:space="preserve">  c_o &lt;= c_r;</w:t>
        <w:br/>
        <w:t xml:space="preserve">  o_o &lt;= o_r;</w:t>
        <w:br/>
        <w:br/>
        <w:t xml:space="preserve">  process(clk_i)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z_r &lt;= '0';</w:t>
        <w:br/>
        <w:t xml:space="preserve">        s_r &lt;= '0';</w:t>
        <w:br/>
        <w:t xml:space="preserve">        c_r &lt;= '0';</w:t>
        <w:br/>
        <w:t xml:space="preserve">        o_r &lt;= '0';</w:t>
        <w:br/>
        <w:t xml:space="preserve">      elsif we_i = '1' then</w:t>
        <w:br/>
        <w:t xml:space="preserve">        z_r &lt;= z_i;</w:t>
        <w:br/>
        <w:t xml:space="preserve">        s_r &lt;= s_i;</w:t>
        <w:br/>
        <w:t xml:space="preserve">        c_r &lt;= c_i;</w:t>
        <w:br/>
        <w:t xml:space="preserve">        o_r &lt;= o_i;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src/microcomputer_pkg.vhd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br/>
        <w:t>package microcomputer_pkg is</w:t>
        <w:br/>
        <w:t xml:space="preserve">  constant DATA_W      : positive := 16;</w:t>
        <w:br/>
        <w:t xml:space="preserve">  constant ADDR_W      : positive := 16;</w:t>
        <w:br/>
        <w:t xml:space="preserve">  constant REG_COUNT   : positive := 12;</w:t>
        <w:br/>
        <w:t xml:space="preserve">  constant STACK_DEPTH : positive := 7;</w:t>
        <w:br/>
        <w:t xml:space="preserve">  constant CACHE_SETS  : positive := 16;</w:t>
        <w:br/>
        <w:t xml:space="preserve">  constant CACHE_WAYS  : positive := 4;</w:t>
        <w:br/>
        <w:br/>
        <w:t xml:space="preserve">  subtype word_t    is std_logic_vector(DATA_W-1 downto 0);</w:t>
        <w:br/>
        <w:t xml:space="preserve">  subtype addr_t    is std_logic_vector(ADDR_W-1 downto 0);</w:t>
        <w:br/>
        <w:t xml:space="preserve">  subtype reg_idx_t is unsigned(3 downto 0);</w:t>
        <w:br/>
        <w:br/>
        <w:t xml:space="preserve">  type ram256_t is array (0 to 255) of word_t;</w:t>
        <w:br/>
        <w:br/>
        <w:t xml:space="preserve">  constant ALU_PASS_A : std_logic_vector(2 downto 0) := "000";</w:t>
        <w:br/>
        <w:t xml:space="preserve">  constant ALU_OR     : std_logic_vector(2 downto 0) := "001";</w:t>
        <w:br/>
        <w:t xml:space="preserve">  constant ALU_NOR    : std_logic_vector(2 downto 0) := "010";</w:t>
        <w:br/>
        <w:t xml:space="preserve">  constant ALU_SRA    : std_logic_vector(2 downto 0) := "011";</w:t>
        <w:br/>
        <w:t xml:space="preserve">  constant ALU_INCS   : std_logic_vector(2 downto 0) := "100";</w:t>
        <w:br/>
        <w:br/>
        <w:t xml:space="preserve">  constant OP_HLT     : std_logic_vector(7 downto 0) := x"00";</w:t>
        <w:br/>
        <w:t xml:space="preserve">  constant OP_MOV_MR  : std_logic_vector(7 downto 0) := x"01";</w:t>
        <w:br/>
        <w:t xml:space="preserve">  constant OP_MOV_RM  : std_logic_vector(7 downto 0) := x"02";</w:t>
        <w:br/>
        <w:t xml:space="preserve">  constant OP_OR      : std_logic_vector(7 downto 0) := x"03";</w:t>
        <w:br/>
        <w:t xml:space="preserve">  constant OP_NOR     : std_logic_vector(7 downto 0) := x"04";</w:t>
        <w:br/>
        <w:t xml:space="preserve">  constant OP_SRA     : std_logic_vector(7 downto 0) := x"05";</w:t>
        <w:br/>
        <w:t xml:space="preserve">  constant OP_INCS    : std_logic_vector(7 downto 0) := x"06";</w:t>
        <w:br/>
        <w:t xml:space="preserve">  constant OP_PUSH    : std_logic_vector(7 downto 0) := x"07";</w:t>
        <w:br/>
        <w:t xml:space="preserve">  constant OP_POP     : std_logic_vector(7 downto 0) := x"08";</w:t>
        <w:br/>
        <w:t xml:space="preserve">  constant OP_JMP     : std_logic_vector(7 downto 0) := x"09";</w:t>
        <w:br/>
        <w:t xml:space="preserve">  constant OP_JZ      : std_logic_vector(7 downto 0) := x"0A";</w:t>
        <w:br/>
        <w:br/>
        <w:t xml:space="preserve">  function sat_inc2(v : unsigned(1 downto 0)) return unsigned;</w:t>
        <w:br/>
        <w:t>end package;</w:t>
        <w:br/>
        <w:br/>
        <w:t>package body microcomputer_pkg is</w:t>
        <w:br/>
        <w:t xml:space="preserve">  function sat_inc2(v : unsigned(1 downto 0)) return unsigned is</w:t>
        <w:br/>
        <w:t xml:space="preserve">  begin</w:t>
        <w:br/>
        <w:t xml:space="preserve">    if v = "11" then</w:t>
        <w:br/>
        <w:t xml:space="preserve">      return v;</w:t>
        <w:br/>
        <w:t xml:space="preserve">    else</w:t>
        <w:br/>
        <w:t xml:space="preserve">      return v + 1;</w:t>
        <w:br/>
        <w:t xml:space="preserve">    end if;</w:t>
        <w:br/>
        <w:t xml:space="preserve">  end function;</w:t>
        <w:br/>
        <w:t>end package body;</w:t>
      </w:r>
    </w:p>
    <w:p>
      <w:pPr>
        <w:pStyle w:val="Heading1"/>
      </w:pPr>
      <w:r>
        <w:t>src/microcomputer_top.vhd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microcomputer_top is</w:t>
        <w:br/>
        <w:t xml:space="preserve">  port (</w:t>
        <w:br/>
        <w:t xml:space="preserve">    CLK              : in  std_logic;</w:t>
        <w:br/>
        <w:t xml:space="preserve">    RESET            : in  std_logic;</w:t>
        <w:br/>
        <w:t xml:space="preserve">    DMA_START        : in  std_logic;</w:t>
        <w:br/>
        <w:t xml:space="preserve">    DMA_VALID        : in  std_logic;</w:t>
        <w:br/>
        <w:t xml:space="preserve">    DMA_DATA         : in  word_t;</w:t>
        <w:br/>
        <w:br/>
        <w:t xml:space="preserve">    HALT             : out std_logic;</w:t>
        <w:br/>
        <w:t xml:space="preserve">    DMA_DONE         : out std_logic</w:t>
        <w:br/>
        <w:t xml:space="preserve">  );</w:t>
        <w:br/>
        <w:t>end entity;</w:t>
        <w:br/>
        <w:br/>
        <w:t>architecture structural of microcomputer_top is</w:t>
        <w:br/>
        <w:t>begin</w:t>
        <w:br/>
        <w:t xml:space="preserve">  U_SYSTEM : entity work.system_core</w:t>
        <w:br/>
        <w:t xml:space="preserve">    port map (</w:t>
        <w:br/>
        <w:t xml:space="preserve">      clk_i            =&gt; CLK,</w:t>
        <w:br/>
        <w:t xml:space="preserve">      rst_i            =&gt; RESET,</w:t>
        <w:br/>
        <w:t xml:space="preserve">      dma_start_i      =&gt; DMA_START,</w:t>
        <w:br/>
        <w:t xml:space="preserve">      dma_valid_i      =&gt; DMA_VALID,</w:t>
        <w:br/>
        <w:t xml:space="preserve">      dma_data_i       =&gt; DMA_DATA,</w:t>
        <w:br/>
        <w:t xml:space="preserve">      halt_o           =&gt; HALT,</w:t>
        <w:br/>
        <w:t xml:space="preserve">      dma_done_o       =&gt; DMA_DONE,</w:t>
        <w:br/>
        <w:t xml:space="preserve">      dbg_state_o      =&gt; open,</w:t>
        <w:br/>
        <w:t xml:space="preserve">      dbg_pc_o         =&gt; open,</w:t>
        <w:br/>
        <w:t xml:space="preserve">      dbg_ir0_o        =&gt; open,</w:t>
        <w:br/>
        <w:t xml:space="preserve">      dbg_ir1_o        =&gt; open,</w:t>
        <w:br/>
        <w:t xml:space="preserve">      dbg_r1_o         =&gt; open,</w:t>
        <w:br/>
        <w:t xml:space="preserve">      dbg_r2_o         =&gt; open,</w:t>
        <w:br/>
        <w:t xml:space="preserve">      dbg_r3_o         =&gt; open,</w:t>
        <w:br/>
        <w:t xml:space="preserve">      dbg_r4_o         =&gt; open,</w:t>
        <w:br/>
        <w:t xml:space="preserve">      dbg_r5_o         =&gt; open,</w:t>
        <w:br/>
        <w:t xml:space="preserve">      dbg_r6_o         =&gt; open,</w:t>
        <w:br/>
        <w:t xml:space="preserve">      dbg_r7_o         =&gt; open,</w:t>
        <w:br/>
        <w:t xml:space="preserve">      dbg_flags_o      =&gt; open,</w:t>
        <w:br/>
        <w:t xml:space="preserve">      dbg_sp_o         =&gt; open,</w:t>
        <w:br/>
        <w:t xml:space="preserve">      dbg_cache_hit_o  =&gt; open,</w:t>
        <w:br/>
        <w:t xml:space="preserve">      dbg_cache_miss_o =&gt; open,</w:t>
        <w:br/>
        <w:t xml:space="preserve">      dbg_req_cpu_o    =&gt; open,</w:t>
        <w:br/>
        <w:t xml:space="preserve">      dbg_req_dma_o    =&gt; open,</w:t>
        <w:br/>
        <w:t xml:space="preserve">      dbg_gnt_cpu_o    =&gt; open,</w:t>
        <w:br/>
        <w:t xml:space="preserve">      dbg_gnt_dma_o    =&gt; open,</w:t>
        <w:br/>
        <w:t xml:space="preserve">      dbg_ram_we_o     =&gt; open,</w:t>
        <w:br/>
        <w:t xml:space="preserve">      dbg_ram_addr_o   =&gt; open,</w:t>
        <w:br/>
        <w:t xml:space="preserve">      dbg_ram_wdata_o  =&gt; open,</w:t>
        <w:br/>
        <w:t xml:space="preserve">      dbg_ram_rdata_o  =&gt; open,</w:t>
        <w:br/>
        <w:t xml:space="preserve">      dbg_bp_hist_o    =&gt; open,</w:t>
        <w:br/>
        <w:t xml:space="preserve">      dbg_bp_pred_o    =&gt; open,</w:t>
        <w:br/>
        <w:t xml:space="preserve">      dbg_bp_target_o  =&gt; open</w:t>
        <w:br/>
        <w:t xml:space="preserve">    );</w:t>
        <w:br/>
        <w:t>end architecture;</w:t>
      </w:r>
    </w:p>
    <w:p>
      <w:pPr>
        <w:pStyle w:val="Heading1"/>
      </w:pPr>
      <w:r>
        <w:t>src/program_image_pkg.vhd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package program_image_pkg is</w:t>
        <w:br/>
        <w:t xml:space="preserve">  constant ROM_INIT : ram256_t := (</w:t>
        <w:br/>
        <w:t xml:space="preserve">    16#00# =&gt; x"0110", -- MOV 0020h, R1</w:t>
        <w:br/>
        <w:t xml:space="preserve">    16#01# =&gt; x"0020",</w:t>
        <w:br/>
        <w:t xml:space="preserve">    16#02# =&gt; x"0510", -- SRA R1</w:t>
        <w:br/>
        <w:t xml:space="preserve">    16#03# =&gt; x"0000",</w:t>
        <w:br/>
        <w:t xml:space="preserve">    16#04# =&gt; x"0610", -- INCS R1</w:t>
        <w:br/>
        <w:t xml:space="preserve">    16#05# =&gt; x"0000",</w:t>
        <w:br/>
        <w:t xml:space="preserve">    16#06# =&gt; x"0710", -- PUSH R1</w:t>
        <w:br/>
        <w:t xml:space="preserve">    16#07# =&gt; x"0000",</w:t>
        <w:br/>
        <w:t xml:space="preserve">    16#08# =&gt; x"0120", -- MOV 0021h, R2</w:t>
        <w:br/>
        <w:t xml:space="preserve">    16#09# =&gt; x"0021",</w:t>
        <w:br/>
        <w:t xml:space="preserve">    16#0A# =&gt; x"0320", -- OR R2, 0022h</w:t>
        <w:br/>
        <w:t xml:space="preserve">    16#0B# =&gt; x"0022",</w:t>
        <w:br/>
        <w:t xml:space="preserve">    16#0C# =&gt; x"0420", -- NOR R2, 0023h</w:t>
        <w:br/>
        <w:t xml:space="preserve">    16#0D# =&gt; x"0023",</w:t>
        <w:br/>
        <w:t xml:space="preserve">    16#0E# =&gt; x"0830", -- POP R3</w:t>
        <w:br/>
        <w:t xml:space="preserve">    16#0F# =&gt; x"0000",</w:t>
        <w:br/>
        <w:t xml:space="preserve">    16#10# =&gt; x"0230", -- MOV R3, 0030h</w:t>
        <w:br/>
        <w:t xml:space="preserve">    16#11# =&gt; x"0030",</w:t>
        <w:br/>
        <w:t xml:space="preserve">    16#12# =&gt; x"0140", -- MOV 0025h, R4</w:t>
        <w:br/>
        <w:t xml:space="preserve">    16#13# =&gt; x"0025",</w:t>
        <w:br/>
        <w:t xml:space="preserve">    16#14# =&gt; x"0440", -- NOR R4, 0025h</w:t>
        <w:br/>
        <w:t xml:space="preserve">    16#15# =&gt; x"0025",</w:t>
        <w:br/>
        <w:t xml:space="preserve">    16#16# =&gt; x"0A00", -- JZ 001Ah</w:t>
        <w:br/>
        <w:t xml:space="preserve">    16#17# =&gt; x"001A",</w:t>
        <w:br/>
        <w:t xml:space="preserve">    16#18# =&gt; x"0150", -- MOV 0024h, R5 (must be skipped)</w:t>
        <w:br/>
        <w:t xml:space="preserve">    16#19# =&gt; x"0024",</w:t>
        <w:br/>
        <w:t xml:space="preserve">    16#1A# =&gt; x"0900", -- JMP 001Eh</w:t>
        <w:br/>
        <w:t xml:space="preserve">    16#1B# =&gt; x"001E",</w:t>
        <w:br/>
        <w:t xml:space="preserve">    16#1C# =&gt; x"0160", -- MOV 0024h, R6 (must be skipped)</w:t>
        <w:br/>
        <w:t xml:space="preserve">    16#1D# =&gt; x"0024",</w:t>
        <w:br/>
        <w:t xml:space="preserve">    16#1E# =&gt; x"0170", -- MOV 000Ah, R7</w:t>
        <w:br/>
        <w:t xml:space="preserve">    16#1F# =&gt; x"000A",</w:t>
        <w:br/>
        <w:t xml:space="preserve">    16#20# =&gt; x"0000", -- HLT</w:t>
        <w:br/>
        <w:t xml:space="preserve">    16#21# =&gt; x"0000",</w:t>
        <w:br/>
        <w:t xml:space="preserve">    others  =&gt; (others =&gt; '0')</w:t>
        <w:br/>
        <w:t xml:space="preserve">  );</w:t>
        <w:br/>
        <w:t>end package;</w:t>
      </w:r>
    </w:p>
    <w:p>
      <w:pPr>
        <w:pStyle w:val="Heading1"/>
      </w:pPr>
      <w:r>
        <w:t>src/ram_sync.vhd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t>use work.data_image_pkg.all;</w:t>
        <w:br/>
        <w:br/>
        <w:t>entity ram_sync is</w:t>
        <w:br/>
        <w:t xml:space="preserve">  port (</w:t>
        <w:br/>
        <w:t xml:space="preserve">    clk_i  : in  std_logic;</w:t>
        <w:br/>
        <w:t xml:space="preserve">    en_i   : in  std_logic;</w:t>
        <w:br/>
        <w:t xml:space="preserve">    we_i   : in  std_logic;</w:t>
        <w:br/>
        <w:t xml:space="preserve">    addr_i : in  addr_t;</w:t>
        <w:br/>
        <w:t xml:space="preserve">    din_i  : in  word_t;</w:t>
        <w:br/>
        <w:t xml:space="preserve">    dout_o : out word_t</w:t>
        <w:br/>
        <w:t xml:space="preserve">  );</w:t>
        <w:br/>
        <w:t>end entity;</w:t>
        <w:br/>
        <w:br/>
        <w:t>architecture rtl of ram_sync is</w:t>
        <w:br/>
        <w:t xml:space="preserve">  signal mem : ram256_t := RAM_INIT;</w:t>
        <w:br/>
        <w:t xml:space="preserve">  signal q_r : word_t := (others =&gt; '0');</w:t>
        <w:br/>
        <w:t>begin</w:t>
        <w:br/>
        <w:t xml:space="preserve">  dout_o &lt;= q_r;</w:t>
        <w:br/>
        <w:br/>
        <w:t xml:space="preserve">  process(clk_i)</w:t>
        <w:br/>
        <w:t xml:space="preserve">    variable idx : integer;</w:t>
        <w:br/>
        <w:t xml:space="preserve">  begin</w:t>
        <w:br/>
        <w:t xml:space="preserve">    if rising_edge(clk_i) then</w:t>
        <w:br/>
        <w:t xml:space="preserve">      if en_i = '1' then</w:t>
        <w:br/>
        <w:t xml:space="preserve">        idx := to_integer(unsigned(addr_i(7 downto 0)));</w:t>
        <w:br/>
        <w:t xml:space="preserve">        if we_i = '1' then</w:t>
        <w:br/>
        <w:t xml:space="preserve">          mem(idx) &lt;= din_i;</w:t>
        <w:br/>
        <w:t xml:space="preserve">        end if;</w:t>
        <w:br/>
        <w:t xml:space="preserve">        q_r &lt;= mem(idx);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src/reg_file12x16.vhd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reg_file12x16 is</w:t>
        <w:br/>
        <w:t xml:space="preserve">  port (</w:t>
        <w:br/>
        <w:t xml:space="preserve">    clk_i      : in  std_logic;</w:t>
        <w:br/>
        <w:t xml:space="preserve">    rst_i      : in  std_logic;</w:t>
        <w:br/>
        <w:t xml:space="preserve">    we_i       : in  std_logic;</w:t>
        <w:br/>
        <w:t xml:space="preserve">    wr_addr_i  : in  reg_idx_t;</w:t>
        <w:br/>
        <w:t xml:space="preserve">    rd_addr_a_i: in  reg_idx_t;</w:t>
        <w:br/>
        <w:t xml:space="preserve">    rd_addr_b_i: in  reg_idx_t;</w:t>
        <w:br/>
        <w:t xml:space="preserve">    din_i      : in  word_t;</w:t>
        <w:br/>
        <w:t xml:space="preserve">    dout_a_o   : out word_t;</w:t>
        <w:br/>
        <w:t xml:space="preserve">    dout_b_o   : out word_t</w:t>
        <w:br/>
        <w:t xml:space="preserve">  );</w:t>
        <w:br/>
        <w:t>end entity;</w:t>
        <w:br/>
        <w:br/>
        <w:t>architecture rtl of reg_file12x16 is</w:t>
        <w:br/>
        <w:t xml:space="preserve">  type reg_array_t is array (0 to REG_COUNT-1) of word_t;</w:t>
        <w:br/>
        <w:t xml:space="preserve">  signal regs : reg_array_t := (others =&gt; (others =&gt; '0'));</w:t>
        <w:br/>
        <w:br/>
        <w:t xml:space="preserve">  function read_reg(mem : reg_array_t; idx : reg_idx_t) return word_t is</w:t>
        <w:br/>
        <w:t xml:space="preserve">  begin</w:t>
        <w:br/>
        <w:t xml:space="preserve">    if to_integer(idx) &lt; REG_COUNT then</w:t>
        <w:br/>
        <w:t xml:space="preserve">      return mem(to_integer(idx));</w:t>
        <w:br/>
        <w:t xml:space="preserve">    else</w:t>
        <w:br/>
        <w:t xml:space="preserve">      return (others =&gt; '0');</w:t>
        <w:br/>
        <w:t xml:space="preserve">    end if;</w:t>
        <w:br/>
        <w:t xml:space="preserve">  end function;</w:t>
        <w:br/>
        <w:t>begin</w:t>
        <w:br/>
        <w:t xml:space="preserve">  dout_a_o &lt;= read_reg(regs, rd_addr_a_i);</w:t>
        <w:br/>
        <w:t xml:space="preserve">  dout_b_o &lt;= read_reg(regs, rd_addr_b_i);</w:t>
        <w:br/>
        <w:br/>
        <w:t xml:space="preserve">  process(clk_i)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regs &lt;= (others =&gt; (others =&gt; '0'));</w:t>
        <w:br/>
        <w:t xml:space="preserve">      elsif we_i = '1' and to_integer(wr_addr_i) &lt; REG_COUNT then</w:t>
        <w:br/>
        <w:t xml:space="preserve">        regs(to_integer(wr_addr_i)) &lt;= din_i;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src/reg_file12x16_dbg.vhd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reg_file12x16_dbg is</w:t>
        <w:br/>
        <w:t xml:space="preserve">  port (</w:t>
        <w:br/>
        <w:t xml:space="preserve">    clk_i       : in  std_logic;</w:t>
        <w:br/>
        <w:t xml:space="preserve">    rst_i       : in  std_logic;</w:t>
        <w:br/>
        <w:t xml:space="preserve">    we_i        : in  std_logic;</w:t>
        <w:br/>
        <w:t xml:space="preserve">    wr_addr_i   : in  reg_idx_t;</w:t>
        <w:br/>
        <w:t xml:space="preserve">    rd_addr_a_i : in  reg_idx_t;</w:t>
        <w:br/>
        <w:t xml:space="preserve">    rd_addr_b_i : in  reg_idx_t;</w:t>
        <w:br/>
        <w:t xml:space="preserve">    din_i       : in  word_t;</w:t>
        <w:br/>
        <w:t xml:space="preserve">    dout_a_o    : out word_t;</w:t>
        <w:br/>
        <w:t xml:space="preserve">    dout_b_o    : out word_t;</w:t>
        <w:br/>
        <w:t xml:space="preserve">    r0_o        : out word_t;</w:t>
        <w:br/>
        <w:t xml:space="preserve">    r1_o        : out word_t;</w:t>
        <w:br/>
        <w:t xml:space="preserve">    r2_o        : out word_t;</w:t>
        <w:br/>
        <w:t xml:space="preserve">    r3_o        : out word_t;</w:t>
        <w:br/>
        <w:t xml:space="preserve">    r4_o        : out word_t;</w:t>
        <w:br/>
        <w:t xml:space="preserve">    r5_o        : out word_t;</w:t>
        <w:br/>
        <w:t xml:space="preserve">    r6_o        : out word_t;</w:t>
        <w:br/>
        <w:t xml:space="preserve">    r7_o        : out word_t;</w:t>
        <w:br/>
        <w:t xml:space="preserve">    r8_o        : out word_t;</w:t>
        <w:br/>
        <w:t xml:space="preserve">    r9_o        : out word_t;</w:t>
        <w:br/>
        <w:t xml:space="preserve">    r10_o       : out word_t;</w:t>
        <w:br/>
        <w:t xml:space="preserve">    r11_o       : out word_t</w:t>
        <w:br/>
        <w:t xml:space="preserve">  );</w:t>
        <w:br/>
        <w:t>end entity;</w:t>
        <w:br/>
        <w:br/>
        <w:t>architecture rtl of reg_file12x16_dbg is</w:t>
        <w:br/>
        <w:t xml:space="preserve">  type reg_array_t is array (0 to REG_COUNT-1) of word_t;</w:t>
        <w:br/>
        <w:t xml:space="preserve">  signal regs : reg_array_t := (others =&gt; (others =&gt; '0'));</w:t>
        <w:br/>
        <w:br/>
        <w:t xml:space="preserve">  function read_reg(mem : reg_array_t; idx : reg_idx_t) return word_t is</w:t>
        <w:br/>
        <w:t xml:space="preserve">  begin</w:t>
        <w:br/>
        <w:t xml:space="preserve">    if to_integer(idx) &lt; REG_COUNT then</w:t>
        <w:br/>
        <w:t xml:space="preserve">      return mem(to_integer(idx));</w:t>
        <w:br/>
        <w:t xml:space="preserve">    else</w:t>
        <w:br/>
        <w:t xml:space="preserve">      return (others =&gt; '0');</w:t>
        <w:br/>
        <w:t xml:space="preserve">    end if;</w:t>
        <w:br/>
        <w:t xml:space="preserve">  end function;</w:t>
        <w:br/>
        <w:t>begin</w:t>
        <w:br/>
        <w:t xml:space="preserve">  dout_a_o &lt;= read_reg(regs, rd_addr_a_i);</w:t>
        <w:br/>
        <w:t xml:space="preserve">  dout_b_o &lt;= read_reg(regs, rd_addr_b_i);</w:t>
        <w:br/>
        <w:br/>
        <w:t xml:space="preserve">  r0_o  &lt;= regs(0);</w:t>
        <w:br/>
        <w:t xml:space="preserve">  r1_o  &lt;= regs(1);</w:t>
        <w:br/>
        <w:t xml:space="preserve">  r2_o  &lt;= regs(2);</w:t>
        <w:br/>
        <w:t xml:space="preserve">  r3_o  &lt;= regs(3);</w:t>
        <w:br/>
        <w:t xml:space="preserve">  r4_o  &lt;= regs(4);</w:t>
        <w:br/>
        <w:t xml:space="preserve">  r5_o  &lt;= regs(5);</w:t>
        <w:br/>
        <w:t xml:space="preserve">  r6_o  &lt;= regs(6);</w:t>
        <w:br/>
        <w:t xml:space="preserve">  r7_o  &lt;= regs(7);</w:t>
        <w:br/>
        <w:t xml:space="preserve">  r8_o  &lt;= regs(8);</w:t>
        <w:br/>
        <w:t xml:space="preserve">  r9_o  &lt;= regs(9);</w:t>
        <w:br/>
        <w:t xml:space="preserve">  r10_o &lt;= regs(10);</w:t>
        <w:br/>
        <w:t xml:space="preserve">  r11_o &lt;= regs(11);</w:t>
        <w:br/>
        <w:br/>
        <w:t xml:space="preserve">  process(clk_i)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regs &lt;= (others =&gt; (others =&gt; '0'));</w:t>
        <w:br/>
        <w:t xml:space="preserve">      elsif we_i = '1' and to_integer(wr_addr_i) &lt; REG_COUNT then</w:t>
        <w:br/>
        <w:t xml:space="preserve">        regs(to_integer(wr_addr_i)) &lt;= din_i;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src/rom_sync.vhd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t>use work.program_image_pkg.all;</w:t>
        <w:br/>
        <w:br/>
        <w:t>entity rom_sync is</w:t>
        <w:br/>
        <w:t xml:space="preserve">  port (</w:t>
        <w:br/>
        <w:t xml:space="preserve">    clk_i  : in  std_logic;</w:t>
        <w:br/>
        <w:t xml:space="preserve">    en_i   : in  std_logic;</w:t>
        <w:br/>
        <w:t xml:space="preserve">    addr_i : in  addr_t;</w:t>
        <w:br/>
        <w:t xml:space="preserve">    data_o : out word_t</w:t>
        <w:br/>
        <w:t xml:space="preserve">  );</w:t>
        <w:br/>
        <w:t>end entity;</w:t>
        <w:br/>
        <w:br/>
        <w:t>architecture rtl of rom_sync is</w:t>
        <w:br/>
        <w:t xml:space="preserve">  signal q_r : word_t := (others =&gt; '0');</w:t>
        <w:br/>
        <w:t>begin</w:t>
        <w:br/>
        <w:t xml:space="preserve">  data_o &lt;= q_r;</w:t>
        <w:br/>
        <w:br/>
        <w:t xml:space="preserve">  process(clk_i)</w:t>
        <w:br/>
        <w:t xml:space="preserve">    variable idx : integer;</w:t>
        <w:br/>
        <w:t xml:space="preserve">  begin</w:t>
        <w:br/>
        <w:t xml:space="preserve">    if rising_edge(clk_i) then</w:t>
        <w:br/>
        <w:t xml:space="preserve">      if en_i = '1' then</w:t>
        <w:br/>
        <w:t xml:space="preserve">        idx := to_integer(unsigned(addr_i(7 downto 0)));</w:t>
        <w:br/>
        <w:t xml:space="preserve">        q_r &lt;= ROM_INIT(idx);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src/stack7x16.vhd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stack7x16 is</w:t>
        <w:br/>
        <w:t xml:space="preserve">  port (</w:t>
        <w:br/>
        <w:t xml:space="preserve">    clk_i   : in  std_logic;</w:t>
        <w:br/>
        <w:t xml:space="preserve">    rst_i   : in  std_logic;</w:t>
        <w:br/>
        <w:t xml:space="preserve">    push_i  : in  std_logic;</w:t>
        <w:br/>
        <w:t xml:space="preserve">    pop_i   : in  std_logic;</w:t>
        <w:br/>
        <w:t xml:space="preserve">    din_i   : in  word_t;</w:t>
        <w:br/>
        <w:t xml:space="preserve">    dout_o  : out word_t;</w:t>
        <w:br/>
        <w:t xml:space="preserve">    sp_o    : out unsigned(2 downto 0);</w:t>
        <w:br/>
        <w:t xml:space="preserve">    empty_o : out std_logic;</w:t>
        <w:br/>
        <w:t xml:space="preserve">    full_o  : out std_logic</w:t>
        <w:br/>
        <w:t xml:space="preserve">  );</w:t>
        <w:br/>
        <w:t>end entity;</w:t>
        <w:br/>
        <w:br/>
        <w:t>architecture rtl of stack7x16 is</w:t>
        <w:br/>
        <w:t xml:space="preserve">  type stack_mem_t is array (0 to STACK_DEPTH-1) of word_t;</w:t>
        <w:br/>
        <w:t xml:space="preserve">  signal mem    : stack_mem_t := (others =&gt; (others =&gt; '0'));</w:t>
        <w:br/>
        <w:t xml:space="preserve">  signal sp_r   : unsigned(2 downto 0) := to_unsigned(STACK_DEPTH, 3);</w:t>
        <w:br/>
        <w:t xml:space="preserve">  signal dout_r : word_t := (others =&gt; '0');</w:t>
        <w:br/>
        <w:t>begin</w:t>
        <w:br/>
        <w:t xml:space="preserve">  dout_o  &lt;= dout_r;</w:t>
        <w:br/>
        <w:t xml:space="preserve">  sp_o    &lt;= sp_r;</w:t>
        <w:br/>
        <w:t xml:space="preserve">  empty_o &lt;= '1' when sp_r = to_unsigned(STACK_DEPTH, 3) else '0';</w:t>
        <w:br/>
        <w:t xml:space="preserve">  full_o  &lt;= '1' when sp_r = to_unsigned(0, 3) else '0';</w:t>
        <w:br/>
        <w:br/>
        <w:t xml:space="preserve">  process(clk_i)</w:t>
        <w:br/>
        <w:t xml:space="preserve">    variable sp_i : integer;</w:t>
        <w:br/>
        <w:t xml:space="preserve">  begin</w:t>
        <w:br/>
        <w:t xml:space="preserve">    if rising_edge(clk_i) then</w:t>
        <w:br/>
        <w:t xml:space="preserve">      if rst_i = '1' then</w:t>
        <w:br/>
        <w:t xml:space="preserve">        mem    &lt;= (others =&gt; (others =&gt; '0'));</w:t>
        <w:br/>
        <w:t xml:space="preserve">        sp_r   &lt;= to_unsigned(STACK_DEPTH, 3);</w:t>
        <w:br/>
        <w:t xml:space="preserve">        dout_r &lt;= (others =&gt; '0');</w:t>
        <w:br/>
        <w:t xml:space="preserve">      else</w:t>
        <w:br/>
        <w:t xml:space="preserve">        sp_i := to_integer(sp_r);</w:t>
        <w:br/>
        <w:br/>
        <w:t xml:space="preserve">        if push_i = '1' and pop_i = '0' then</w:t>
        <w:br/>
        <w:t xml:space="preserve">          if sp_i &gt; 0 then</w:t>
        <w:br/>
        <w:t xml:space="preserve">            mem(sp_i - 1) &lt;= din_i;</w:t>
        <w:br/>
        <w:t xml:space="preserve">            sp_r &lt;= to_unsigned(sp_i - 1, 3);</w:t>
        <w:br/>
        <w:t xml:space="preserve">          end if;</w:t>
        <w:br/>
        <w:t xml:space="preserve">        elsif pop_i = '1' and push_i = '0' then</w:t>
        <w:br/>
        <w:t xml:space="preserve">          if sp_i &lt; STACK_DEPTH then</w:t>
        <w:br/>
        <w:t xml:space="preserve">            dout_r &lt;= mem(sp_i);</w:t>
        <w:br/>
        <w:t xml:space="preserve">            sp_r   &lt;= to_unsigned(sp_i + 1, 3);</w:t>
        <w:br/>
        <w:t xml:space="preserve">          end if;</w:t>
        <w:br/>
        <w:t xml:space="preserve">        end if;</w:t>
        <w:br/>
        <w:t xml:space="preserve">      end if;</w:t>
        <w:br/>
        <w:t xml:space="preserve">    end if;</w:t>
        <w:br/>
        <w:t xml:space="preserve">  end process;</w:t>
        <w:br/>
        <w:t>end architecture;</w:t>
      </w:r>
    </w:p>
    <w:p>
      <w:pPr>
        <w:pStyle w:val="Heading1"/>
      </w:pPr>
      <w:r>
        <w:t>src/system_core.vhd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system_core is</w:t>
        <w:br/>
        <w:t xml:space="preserve">  port (</w:t>
        <w:br/>
        <w:t xml:space="preserve">    clk_i          : in  std_logic;</w:t>
        <w:br/>
        <w:t xml:space="preserve">    rst_i          : in  std_logic;</w:t>
        <w:br/>
        <w:t xml:space="preserve">    dma_start_i    : in  std_logic;</w:t>
        <w:br/>
        <w:t xml:space="preserve">    dma_valid_i    : in  std_logic;</w:t>
        <w:br/>
        <w:t xml:space="preserve">    dma_data_i     : in  word_t;</w:t>
        <w:br/>
        <w:br/>
        <w:t xml:space="preserve">    halt_o         : out std_logic;</w:t>
        <w:br/>
        <w:t xml:space="preserve">    dma_done_o     : out std_logic;</w:t>
        <w:br/>
        <w:br/>
        <w:t xml:space="preserve">    dbg_state_o    : out std_logic_vector(4 downto 0);</w:t>
        <w:br/>
        <w:t xml:space="preserve">    dbg_pc_o       : out addr_t;</w:t>
        <w:br/>
        <w:t xml:space="preserve">    dbg_ir0_o      : out word_t;</w:t>
        <w:br/>
        <w:t xml:space="preserve">    dbg_ir1_o      : out word_t;</w:t>
        <w:br/>
        <w:t xml:space="preserve">    dbg_r1_o       : out word_t;</w:t>
        <w:br/>
        <w:t xml:space="preserve">    dbg_r2_o       : out word_t;</w:t>
        <w:br/>
        <w:t xml:space="preserve">    dbg_r3_o       : out word_t;</w:t>
        <w:br/>
        <w:t xml:space="preserve">    dbg_r4_o       : out word_t;</w:t>
        <w:br/>
        <w:t xml:space="preserve">    dbg_r5_o       : out word_t;</w:t>
        <w:br/>
        <w:t xml:space="preserve">    dbg_r6_o       : out word_t;</w:t>
        <w:br/>
        <w:t xml:space="preserve">    dbg_r7_o       : out word_t;</w:t>
        <w:br/>
        <w:t xml:space="preserve">    dbg_flags_o    : out std_logic_vector(3 downto 0);</w:t>
        <w:br/>
        <w:t xml:space="preserve">    dbg_sp_o       : out unsigned(2 downto 0);</w:t>
        <w:br/>
        <w:br/>
        <w:t xml:space="preserve">    dbg_cache_hit_o  : out std_logic;</w:t>
        <w:br/>
        <w:t xml:space="preserve">    dbg_cache_miss_o : out std_logic;</w:t>
        <w:br/>
        <w:t xml:space="preserve">    dbg_req_cpu_o    : out std_logic;</w:t>
        <w:br/>
        <w:t xml:space="preserve">    dbg_req_dma_o    : out std_logic;</w:t>
        <w:br/>
        <w:t xml:space="preserve">    dbg_gnt_cpu_o    : out std_logic;</w:t>
        <w:br/>
        <w:t xml:space="preserve">    dbg_gnt_dma_o    : out std_logic;</w:t>
        <w:br/>
        <w:t xml:space="preserve">    dbg_ram_we_o     : out std_logic;</w:t>
        <w:br/>
        <w:t xml:space="preserve">    dbg_ram_addr_o   : out addr_t;</w:t>
        <w:br/>
        <w:t xml:space="preserve">    dbg_ram_wdata_o  : out word_t;</w:t>
        <w:br/>
        <w:t xml:space="preserve">    dbg_ram_rdata_o  : out word_t;</w:t>
        <w:br/>
        <w:t xml:space="preserve">    dbg_bp_hist_o    : out std_logic_vector(1 downto 0);</w:t>
        <w:br/>
        <w:t xml:space="preserve">    dbg_bp_pred_o    : out std_logic;</w:t>
        <w:br/>
        <w:t xml:space="preserve">    dbg_bp_target_o  : out addr_t</w:t>
        <w:br/>
        <w:t xml:space="preserve">  );</w:t>
        <w:br/>
        <w:t>end entity;</w:t>
        <w:br/>
        <w:br/>
        <w:t>architecture structural of system_core is</w:t>
        <w:br/>
        <w:t xml:space="preserve">  signal rom_addr     : addr_t;</w:t>
        <w:br/>
        <w:t xml:space="preserve">  signal rom_en       : std_logic;</w:t>
        <w:br/>
        <w:t xml:space="preserve">  signal rom_data     : word_t;</w:t>
        <w:br/>
        <w:br/>
        <w:t xml:space="preserve">  signal cache_req    : std_logic;</w:t>
        <w:br/>
        <w:t xml:space="preserve">  signal cache_we     : std_logic;</w:t>
        <w:br/>
        <w:t xml:space="preserve">  signal cache_addr   : addr_t;</w:t>
        <w:br/>
        <w:t xml:space="preserve">  signal cache_wdata  : word_t;</w:t>
        <w:br/>
        <w:t xml:space="preserve">  signal cache_rdata  : word_t;</w:t>
        <w:br/>
        <w:t xml:space="preserve">  signal cache_ready  : std_logic;</w:t>
        <w:br/>
        <w:t xml:space="preserve">  signal cache_hit    : std_logic;</w:t>
        <w:br/>
        <w:t xml:space="preserve">  signal cache_miss   : std_logic;</w:t>
        <w:br/>
        <w:br/>
        <w:t xml:space="preserve">  signal cache_ram_req   : std_logic;</w:t>
        <w:br/>
        <w:t xml:space="preserve">  signal cache_ram_we    : std_logic;</w:t>
        <w:br/>
        <w:t xml:space="preserve">  signal cache_ram_addr  : addr_t;</w:t>
        <w:br/>
        <w:t xml:space="preserve">  signal cache_ram_wdata : word_t;</w:t>
        <w:br/>
        <w:br/>
        <w:t xml:space="preserve">  signal dma_req      : std_logic;</w:t>
        <w:br/>
        <w:t xml:space="preserve">  signal dma_grant    : std_logic;</w:t>
        <w:br/>
        <w:t xml:space="preserve">  signal cpu_grant    : std_logic;</w:t>
        <w:br/>
        <w:t xml:space="preserve">  signal dma_done     : std_logic;</w:t>
        <w:br/>
        <w:t xml:space="preserve">  signal dma_we       : std_logic;</w:t>
        <w:br/>
        <w:t xml:space="preserve">  signal dma_addr     : addr_t;</w:t>
        <w:br/>
        <w:t xml:space="preserve">  signal dma_wdata    : word_t;</w:t>
        <w:br/>
        <w:br/>
        <w:t xml:space="preserve">  signal ram_en       : std_logic;</w:t>
        <w:br/>
        <w:t xml:space="preserve">  signal ram_we       : std_logic;</w:t>
        <w:br/>
        <w:t xml:space="preserve">  signal ram_addr     : addr_t;</w:t>
        <w:br/>
        <w:t xml:space="preserve">  signal ram_wdata    : word_t;</w:t>
        <w:br/>
        <w:t xml:space="preserve">  signal ram_rdata    : word_t;</w:t>
        <w:br/>
        <w:br/>
        <w:t xml:space="preserve">  signal bp_query     : std_logic;</w:t>
        <w:br/>
        <w:t xml:space="preserve">  signal bp_pc_query  : addr_t;</w:t>
        <w:br/>
        <w:t xml:space="preserve">  signal bp_hist      : std_logic_vector(1 downto 0);</w:t>
        <w:br/>
        <w:t xml:space="preserve">  signal bp_pred      : std_logic;</w:t>
        <w:br/>
        <w:t xml:space="preserve">  signal bp_target    : addr_t;</w:t>
        <w:br/>
        <w:t xml:space="preserve">  signal bp_update    : std_logic;</w:t>
        <w:br/>
        <w:t xml:space="preserve">  signal bp_pc_update : addr_t;</w:t>
        <w:br/>
        <w:t xml:space="preserve">  signal bp_hist_upd  : std_logic_vector(1 downto 0);</w:t>
        <w:br/>
        <w:t xml:space="preserve">  signal bp_taken     : std_logic;</w:t>
        <w:br/>
        <w:t xml:space="preserve">  signal bp_tgt_upd   : addr_t;</w:t>
        <w:br/>
        <w:t>begin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ram_en    &lt;= (cache_ram_req and cpu_grant) or (dma_we and dma_grant);</w:t>
        <w:br/>
        <w:t xml:space="preserve">  ram_we    &lt;= dma_we when dma_grant = '1' else cache_ram_we;</w:t>
        <w:br/>
        <w:t xml:space="preserve">  ram_addr  &lt;= dma_addr when dma_grant = '1' else cache_ram_addr;</w:t>
        <w:br/>
        <w:t xml:space="preserve">  ram_wdata &lt;= dma_wdata when dma_grant = '1' else cache_ram_wdata;</w:t>
        <w:br/>
        <w:br/>
        <w:t xml:space="preserve">  dma_done_o        &lt;= dma_done;</w:t>
        <w:br/>
        <w:t xml:space="preserve">  dbg_cache_hit_o   &lt;= cache_hit;</w:t>
        <w:br/>
        <w:t xml:space="preserve">  dbg_cache_miss_o  &lt;= cache_miss;</w:t>
        <w:br/>
        <w:t xml:space="preserve">  dbg_req_cpu_o     &lt;= cache_ram_req;</w:t>
        <w:br/>
        <w:t xml:space="preserve">  dbg_req_dma_o     &lt;= dma_req;</w:t>
        <w:br/>
        <w:t xml:space="preserve">  dbg_gnt_cpu_o     &lt;= cpu_grant;</w:t>
        <w:br/>
        <w:t xml:space="preserve">  dbg_gnt_dma_o     &lt;= dma_grant;</w:t>
        <w:br/>
        <w:t xml:space="preserve">  dbg_ram_we_o      &lt;= ram_we;</w:t>
        <w:br/>
        <w:t xml:space="preserve">  dbg_ram_addr_o    &lt;= ram_addr;</w:t>
        <w:br/>
        <w:t xml:space="preserve">  dbg_ram_wdata_o   &lt;= ram_wdata;</w:t>
        <w:br/>
        <w:t xml:space="preserve">  dbg_ram_rdata_o   &lt;= ram_rdata;</w:t>
        <w:br/>
        <w:t xml:space="preserve">  dbg_bp_hist_o     &lt;= bp_hist;</w:t>
        <w:br/>
        <w:t xml:space="preserve">  dbg_bp_pred_o     &lt;= bp_pred;</w:t>
        <w:br/>
        <w:t xml:space="preserve">  dbg_bp_target_o   &lt;= bp_target;</w:t>
        <w:br/>
        <w:br/>
        <w:t xml:space="preserve">  U_CPU : entity work.cpu_core</w:t>
        <w:br/>
        <w:t xml:space="preserve">    port map (</w:t>
        <w:br/>
        <w:t xml:space="preserve">      clk_i          =&gt; clk_i,</w:t>
        <w:br/>
        <w:t xml:space="preserve">      rst_i          =&gt; rst_i,</w:t>
        <w:br/>
        <w:t xml:space="preserve">      rom_addr_o     =&gt; rom_addr,</w:t>
        <w:br/>
        <w:t xml:space="preserve">      rom_en_o       =&gt; rom_en,</w:t>
        <w:br/>
        <w:t xml:space="preserve">      rom_data_i     =&gt; rom_data,</w:t>
        <w:br/>
        <w:t xml:space="preserve">      cache_req_o    =&gt; cache_req,</w:t>
        <w:br/>
        <w:t xml:space="preserve">      cache_we_o     =&gt; cache_we,</w:t>
        <w:br/>
        <w:t xml:space="preserve">      cache_addr_o   =&gt; cache_addr,</w:t>
        <w:br/>
        <w:t xml:space="preserve">      cache_wdata_o  =&gt; cache_wdata,</w:t>
        <w:br/>
        <w:t xml:space="preserve">      cache_rdata_i  =&gt; cache_rdata,</w:t>
        <w:br/>
        <w:t xml:space="preserve">      cache_ready_i  =&gt; cache_ready,</w:t>
        <w:br/>
        <w:t xml:space="preserve">      cache_hit_i    =&gt; cache_hit,</w:t>
        <w:br/>
        <w:t xml:space="preserve">      cache_miss_i   =&gt; cache_miss,</w:t>
        <w:br/>
        <w:t xml:space="preserve">      bp_query_o     =&gt; bp_query,</w:t>
        <w:br/>
        <w:t xml:space="preserve">      bp_pc_query_o  =&gt; bp_pc_query,</w:t>
        <w:br/>
        <w:t xml:space="preserve">      bp_hist_i      =&gt; bp_hist,</w:t>
        <w:br/>
        <w:t xml:space="preserve">      bp_pred_i      =&gt; bp_pred,</w:t>
        <w:br/>
        <w:t xml:space="preserve">      bp_target_i    =&gt; bp_target,</w:t>
        <w:br/>
        <w:t xml:space="preserve">      bp_update_o    =&gt; bp_update,</w:t>
        <w:br/>
        <w:t xml:space="preserve">      bp_pc_update_o =&gt; bp_pc_update,</w:t>
        <w:br/>
        <w:t xml:space="preserve">      bp_hist_o      =&gt; bp_hist_upd,</w:t>
        <w:br/>
        <w:t xml:space="preserve">      bp_taken_o     =&gt; bp_taken,</w:t>
        <w:br/>
        <w:t xml:space="preserve">      bp_target_o    =&gt; bp_tgt_upd,</w:t>
        <w:br/>
        <w:t xml:space="preserve">      halt_o         =&gt; halt_o,</w:t>
        <w:br/>
        <w:t xml:space="preserve">      dbg_state_o    =&gt; dbg_state_o,</w:t>
        <w:br/>
        <w:t xml:space="preserve">      dbg_pc_o       =&gt; dbg_pc_o,</w:t>
        <w:br/>
        <w:t xml:space="preserve">      dbg_ir0_o      =&gt; dbg_ir0_o,</w:t>
        <w:br/>
        <w:t xml:space="preserve">      dbg_ir1_o      =&gt; dbg_ir1_o,</w:t>
        <w:br/>
        <w:t xml:space="preserve">      dbg_r1_o       =&gt; dbg_r1_o,</w:t>
        <w:br/>
        <w:t xml:space="preserve">      dbg_r2_o       =&gt; dbg_r2_o,</w:t>
        <w:br/>
        <w:t xml:space="preserve">      dbg_r3_o       =&gt; dbg_r3_o,</w:t>
        <w:br/>
        <w:t xml:space="preserve">      dbg_r4_o       =&gt; dbg_r4_o,</w:t>
        <w:br/>
        <w:t xml:space="preserve">      dbg_r5_o       =&gt; dbg_r5_o,</w:t>
        <w:br/>
        <w:t xml:space="preserve">      dbg_r6_o       =&gt; dbg_r6_o,</w:t>
        <w:br/>
        <w:t xml:space="preserve">      dbg_r7_o       =&gt; dbg_r7_o,</w:t>
        <w:br/>
        <w:t xml:space="preserve">      dbg_flags_o    =&gt; dbg_flags_o,</w:t>
        <w:br/>
        <w:t xml:space="preserve">      dbg_sp_o       =&gt; dbg_sp_o</w:t>
        <w:br/>
        <w:t xml:space="preserve">    );</w:t>
        <w:br/>
        <w:br/>
        <w:t xml:space="preserve">  U_ROM : entity work.rom_sync</w:t>
        <w:br/>
        <w:t xml:space="preserve">    port map (</w:t>
        <w:br/>
        <w:t xml:space="preserve">      clk_i  =&gt; clk_i,</w:t>
        <w:br/>
        <w:t xml:space="preserve">      en_i   =&gt; rom_en,</w:t>
        <w:br/>
        <w:t xml:space="preserve">      addr_i =&gt; rom_addr,</w:t>
        <w:br/>
        <w:t xml:space="preserve">      data_o =&gt; rom_data</w:t>
        <w:br/>
        <w:t xml:space="preserve">    );</w:t>
        <w:br/>
        <w:br/>
        <w:t xml:space="preserve">  U_CACHE : entity work.cache_4way_age</w:t>
        <w:br/>
        <w:t xml:space="preserve">    port map (</w:t>
        <w:br/>
        <w:t xml:space="preserve">      clk_i       =&gt; clk_i,</w:t>
        <w:br/>
        <w:t xml:space="preserve">      rst_i       =&gt; rst_i,</w:t>
        <w:br/>
        <w:t xml:space="preserve">      cpu_req_i   =&gt; cache_req,</w:t>
        <w:br/>
        <w:t xml:space="preserve">      cpu_we_i    =&gt; cache_we,</w:t>
        <w:br/>
        <w:t xml:space="preserve">      cpu_addr_i  =&gt; cache_addr,</w:t>
        <w:br/>
        <w:t xml:space="preserve">      cpu_wdata_i =&gt; cache_wdata,</w:t>
        <w:br/>
        <w:t xml:space="preserve">      cpu_rdata_o =&gt; cache_rdata,</w:t>
        <w:br/>
        <w:t xml:space="preserve">      cpu_ready_o =&gt; cache_ready,</w:t>
        <w:br/>
        <w:t xml:space="preserve">      hit_o       =&gt; cache_hit,</w:t>
        <w:br/>
        <w:t xml:space="preserve">      miss_o      =&gt; cache_miss,</w:t>
        <w:br/>
        <w:t xml:space="preserve">      ram_req_o   =&gt; cache_ram_req,</w:t>
        <w:br/>
        <w:t xml:space="preserve">      ram_we_o    =&gt; cache_ram_we,</w:t>
        <w:br/>
        <w:t xml:space="preserve">      ram_addr_o  =&gt; cache_ram_addr,</w:t>
        <w:br/>
        <w:t xml:space="preserve">      ram_wdata_o =&gt; cache_ram_wdata,</w:t>
        <w:br/>
        <w:t xml:space="preserve">      ram_rdata_i =&gt; ram_rdata,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    ram_grant_i =&gt; cpu_grant</w:t>
        <w:br/>
        <w:t xml:space="preserve">    );</w:t>
        <w:br/>
        <w:br/>
        <w:t xml:space="preserve">  U_RAM : entity work.ram_sync</w:t>
        <w:br/>
        <w:t xml:space="preserve">    port map (</w:t>
        <w:br/>
        <w:t xml:space="preserve">      clk_i  =&gt; clk_i,</w:t>
        <w:br/>
        <w:t xml:space="preserve">      en_i   =&gt; ram_en,</w:t>
        <w:br/>
        <w:t xml:space="preserve">      we_i   =&gt; ram_we,</w:t>
        <w:br/>
        <w:t xml:space="preserve">      addr_i =&gt; ram_addr,</w:t>
        <w:br/>
        <w:t xml:space="preserve">      din_i  =&gt; ram_wdata,</w:t>
        <w:br/>
        <w:t xml:space="preserve">      dout_o =&gt; ram_rdata</w:t>
        <w:br/>
        <w:t xml:space="preserve">    );</w:t>
        <w:br/>
        <w:br/>
        <w:t xml:space="preserve">  U_ARB : entity work.bus_arbiter_2master</w:t>
        <w:br/>
        <w:t xml:space="preserve">    port map (</w:t>
        <w:br/>
        <w:t xml:space="preserve">      req_cpu_i   =&gt; cache_ram_req,</w:t>
        <w:br/>
        <w:t xml:space="preserve">      req_dma_i   =&gt; dma_req,</w:t>
        <w:br/>
        <w:t xml:space="preserve">      grant_cpu_o =&gt; cpu_grant,</w:t>
        <w:br/>
        <w:t xml:space="preserve">      grant_dma_o =&gt; dma_grant</w:t>
        <w:br/>
        <w:t xml:space="preserve">    );</w:t>
        <w:br/>
        <w:br/>
        <w:t xml:space="preserve">  U_DMA : entity work.dma_controller_3word</w:t>
        <w:br/>
        <w:t xml:space="preserve">    port map (</w:t>
        <w:br/>
        <w:t xml:space="preserve">      clk_i       =&gt; clk_i,</w:t>
        <w:br/>
        <w:t xml:space="preserve">      rst_i       =&gt; rst_i,</w:t>
        <w:br/>
        <w:t xml:space="preserve">      start_i     =&gt; dma_start_i,</w:t>
        <w:br/>
        <w:t xml:space="preserve">      grant_i     =&gt; dma_grant,</w:t>
        <w:br/>
        <w:t xml:space="preserve">      dev_valid_i =&gt; dma_valid_i,</w:t>
        <w:br/>
        <w:t xml:space="preserve">      dev_data_i  =&gt; dma_data_i,</w:t>
        <w:br/>
        <w:t xml:space="preserve">      req_o       =&gt; dma_req,</w:t>
        <w:br/>
        <w:t xml:space="preserve">      busy_o      =&gt; open,</w:t>
        <w:br/>
        <w:t xml:space="preserve">      done_o      =&gt; dma_done,</w:t>
        <w:br/>
        <w:t xml:space="preserve">      ram_we_o    =&gt; dma_we,</w:t>
        <w:br/>
        <w:t xml:space="preserve">      ram_addr_o  =&gt; dma_addr,</w:t>
        <w:br/>
        <w:t xml:space="preserve">      ram_data_o  =&gt; dma_wdata</w:t>
        <w:br/>
        <w:t xml:space="preserve">    );</w:t>
        <w:br/>
        <w:br/>
        <w:t xml:space="preserve">  U_BP : entity work.branch_predictor</w:t>
        <w:br/>
        <w:t xml:space="preserve">    port map (</w:t>
        <w:br/>
        <w:t xml:space="preserve">      clk_i          =&gt; clk_i,</w:t>
        <w:br/>
        <w:t xml:space="preserve">      rst_i          =&gt; rst_i,</w:t>
        <w:br/>
        <w:t xml:space="preserve">      query_valid_i  =&gt; bp_query,</w:t>
        <w:br/>
        <w:t xml:space="preserve">      pc_query_i     =&gt; bp_pc_query,</w:t>
        <w:br/>
        <w:t xml:space="preserve">      hist_o         =&gt; bp_hist,</w:t>
        <w:br/>
        <w:t xml:space="preserve">      pred_taken_o   =&gt; bp_pred,</w:t>
        <w:br/>
        <w:t xml:space="preserve">      pred_target_o  =&gt; bp_target,</w:t>
        <w:br/>
        <w:t xml:space="preserve">      update_valid_i =&gt; bp_update,</w:t>
        <w:br/>
        <w:t xml:space="preserve">      pc_update_i    =&gt; bp_pc_update,</w:t>
        <w:br/>
        <w:t xml:space="preserve">      hist_i         =&gt; bp_hist_upd,</w:t>
        <w:br/>
        <w:t xml:space="preserve">      actual_taken_i =&gt; bp_taken,</w:t>
        <w:br/>
        <w:t xml:space="preserve">      actual_tgt_i   =&gt; bp_tgt_upd</w:t>
        <w:br/>
        <w:t xml:space="preserve">    );</w:t>
        <w:br/>
        <w:t>end architecture;</w:t>
      </w:r>
    </w:p>
    <w:p>
      <w:pPr>
        <w:pStyle w:val="Heading1"/>
      </w:pPr>
      <w:r>
        <w:t>tb/tb_alu_core.vhd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tb_alu_core is</w:t>
        <w:br/>
        <w:t>end entity;</w:t>
        <w:br/>
        <w:br/>
        <w:t>architecture sim of tb_alu_core is</w:t>
        <w:br/>
        <w:t xml:space="preserve">  signal a      : word_t := (others =&gt; '0');</w:t>
        <w:br/>
        <w:t xml:space="preserve">  signal b      : word_t := (others =&gt; '0');</w:t>
        <w:br/>
        <w:t xml:space="preserve">  signal sflag  : std_logic := '0';</w:t>
        <w:br/>
        <w:t xml:space="preserve">  signal op     : std_logic_vector(2 downto 0) := ALU_PASS_A;</w:t>
        <w:br/>
        <w:t xml:space="preserve">  signal y      : word_t;</w:t>
        <w:br/>
        <w:t xml:space="preserve">  signal z, s, c, o : std_logic;</w:t>
        <w:br/>
        <w:t>begin</w:t>
        <w:br/>
        <w:t xml:space="preserve">  DUT : entity work.alu_core</w:t>
        <w:br/>
        <w:t xml:space="preserve">    port map (</w:t>
        <w:br/>
        <w:t xml:space="preserve">      a_i =&gt; a,</w:t>
        <w:br/>
        <w:t xml:space="preserve">      b_i =&gt; b,</w:t>
        <w:br/>
        <w:t xml:space="preserve">      flag_s_i =&gt; sflag,</w:t>
        <w:br/>
        <w:t xml:space="preserve">      op_i =&gt; op,</w:t>
        <w:br/>
        <w:t xml:space="preserve">      y_o =&gt; y,</w:t>
        <w:br/>
        <w:t xml:space="preserve">      z_o =&gt; z,</w:t>
        <w:br/>
        <w:t xml:space="preserve">      s_o =&gt; s,</w:t>
        <w:br/>
        <w:t xml:space="preserve">      c_o =&gt; c,</w:t>
        <w:br/>
        <w:t xml:space="preserve">      o_o =&gt; o</w:t>
        <w:br/>
        <w:t xml:space="preserve">    );</w:t>
        <w:br/>
        <w:br/>
        <w:t xml:space="preserve">  stimulus : process</w:t>
        <w:br/>
        <w:t xml:space="preserve">  begin</w:t>
        <w:br/>
        <w:t xml:space="preserve">    a &lt;= x"8001";</w:t>
        <w:br/>
        <w:t xml:space="preserve">    b &lt;= x"00F0";</w:t>
        <w:br/>
        <w:t xml:space="preserve">    op &lt;= ALU_SRA;</w:t>
        <w:br/>
        <w:t xml:space="preserve">    wait for 10 ns;</w:t>
        <w:br/>
        <w:t xml:space="preserve">    assert y = x"C000" and c = '1' and s = '1'</w:t>
        <w:br/>
        <w:t xml:space="preserve">      report "SRA 8001h must produce C000h, C=1, S=1" severity failure;</w:t>
        <w:br/>
        <w:br/>
        <w:t xml:space="preserve">    a &lt;= y;</w:t>
        <w:br/>
        <w:t xml:space="preserve">    sflag &lt;= '1';</w:t>
        <w:br/>
        <w:t xml:space="preserve">    op &lt;= ALU_INCS;</w:t>
        <w:br/>
        <w:t xml:space="preserve">    wait for 10 ns;</w:t>
        <w:br/>
        <w:t xml:space="preserve">    assert y = x"C001"</w:t>
        <w:br/>
        <w:t xml:space="preserve">      report "INCS with S=1 must increment C000h to C001h" severity failure;</w:t>
        <w:br/>
        <w:br/>
        <w:t xml:space="preserve">    a &lt;= x"00F0";</w:t>
        <w:br/>
        <w:t xml:space="preserve">    b &lt;= x"0F0F";</w:t>
        <w:br/>
        <w:t xml:space="preserve">    op &lt;= ALU_OR;</w:t>
        <w:br/>
        <w:t xml:space="preserve">    wait for 10 ns;</w:t>
        <w:br/>
        <w:t xml:space="preserve">    assert y = x"0FFF"</w:t>
        <w:br/>
        <w:t xml:space="preserve">      report "OR must produce 0FFFh" severity failure;</w:t>
        <w:br/>
        <w:br/>
        <w:t xml:space="preserve">    a &lt;= x"0FFF";</w:t>
        <w:br/>
        <w:t xml:space="preserve">    b &lt;= x"0FFF";</w:t>
        <w:br/>
        <w:t xml:space="preserve">    op &lt;= ALU_NOR;</w:t>
        <w:br/>
        <w:t xml:space="preserve">    wait for 10 ns;</w:t>
        <w:br/>
        <w:t xml:space="preserve">    assert y = x"F000"</w:t>
        <w:br/>
        <w:t xml:space="preserve">      report "NOR must produce F000h" severity failure;</w:t>
        <w:br/>
        <w:br/>
        <w:t xml:space="preserve">    sflag &lt;= '0';</w:t>
        <w:br/>
        <w:t xml:space="preserve">    a &lt;= x"1234";</w:t>
        <w:br/>
        <w:t xml:space="preserve">    op &lt;= ALU_INCS;</w:t>
        <w:br/>
        <w:t xml:space="preserve">    wait for 10 ns;</w:t>
        <w:br/>
        <w:t xml:space="preserve">    assert y = x"1234"</w:t>
        <w:br/>
        <w:t xml:space="preserve">      report "INCS with S=0 must keep source value" severity failure;</w:t>
        <w:br/>
        <w:br/>
        <w:t xml:space="preserve">    assert false report "tb_alu_core: TEST PASSED" severity note;</w:t>
        <w:br/>
        <w:t xml:space="preserve">    wait;</w:t>
        <w:br/>
        <w:t xml:space="preserve">  end process;</w:t>
        <w:br/>
        <w:t>end architecture;</w:t>
      </w:r>
    </w:p>
    <w:p>
      <w:pPr>
        <w:pStyle w:val="Heading1"/>
      </w:pPr>
      <w:r>
        <w:t>tb/tb_mem_dma.vhd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tb_mem_dma is</w:t>
        <w:br/>
        <w:t>end entity;</w:t>
        <w:br/>
        <w:br/>
        <w:t>architecture sim of tb_mem_dma is</w:t>
        <w:br/>
        <w:t xml:space="preserve">  signal clk      : std_logic := '0';</w:t>
        <w:br/>
        <w:t xml:space="preserve">  signal rst      : std_logic := '1';</w:t>
        <w:br/>
        <w:t xml:space="preserve">  signal start    : std_logic := '0';</w:t>
        <w:br/>
        <w:t xml:space="preserve">  signal dev_valid: std_logic := '0';</w:t>
        <w:br/>
        <w:t xml:space="preserve">  signal dev_data : word_t    := (others =&gt; '0');</w:t>
        <w:br/>
        <w:t xml:space="preserve">  signal dma_req  : std_logic;</w:t>
        <w:br/>
        <w:t xml:space="preserve">  signal dma_gnt  : std_logic;</w:t>
        <w:br/>
        <w:t xml:space="preserve">  signal dma_done : std_logic;</w:t>
        <w:br/>
        <w:t xml:space="preserve">  signal ram_we   : std_logic;</w:t>
        <w:br/>
        <w:t xml:space="preserve">  signal ram_addr : addr_t;</w:t>
        <w:br/>
        <w:t xml:space="preserve">  signal ram_din  : word_t;</w:t>
        <w:br/>
        <w:t xml:space="preserve">  signal ram_dout : word_t;</w:t>
        <w:br/>
        <w:t>begin</w:t>
        <w:br/>
        <w:t xml:space="preserve">  clk &lt;= not clk after 5 ns;</w:t>
        <w:br/>
        <w:t xml:space="preserve">  dma_gnt &lt;= dma_req;</w:t>
        <w:br/>
        <w:br/>
        <w:t xml:space="preserve">  U_DMA : entity work.dma_controller_3word</w:t>
        <w:br/>
        <w:t xml:space="preserve">    port map (</w:t>
        <w:br/>
        <w:t xml:space="preserve">      clk_i =&gt; clk,</w:t>
        <w:br/>
        <w:t xml:space="preserve">      rst_i =&gt; rst,</w:t>
        <w:br/>
        <w:t xml:space="preserve">      start_i =&gt; start,</w:t>
        <w:br/>
        <w:t xml:space="preserve">      grant_i =&gt; dma_gnt,</w:t>
        <w:br/>
        <w:t xml:space="preserve">      dev_valid_i =&gt; dev_valid,</w:t>
        <w:br/>
        <w:t xml:space="preserve">      dev_data_i =&gt; dev_data,</w:t>
        <w:br/>
        <w:t xml:space="preserve">      req_o =&gt; dma_req,</w:t>
        <w:br/>
        <w:t xml:space="preserve">      busy_o =&gt; open,</w:t>
        <w:br/>
        <w:t xml:space="preserve">      done_o =&gt; dma_done,</w:t>
        <w:br/>
        <w:t xml:space="preserve">      ram_we_o =&gt; ram_we,</w:t>
        <w:br/>
        <w:t xml:space="preserve">      ram_addr_o =&gt; ram_addr,</w:t>
        <w:br/>
        <w:t xml:space="preserve">      ram_data_o =&gt; ram_din</w:t>
        <w:br/>
        <w:t xml:space="preserve">    );</w:t>
        <w:br/>
        <w:br/>
        <w:t xml:space="preserve">  U_RAM : entity work.ram_sync</w:t>
        <w:br/>
        <w:t xml:space="preserve">    port map (</w:t>
        <w:br/>
        <w:t xml:space="preserve">      clk_i =&gt; clk,</w:t>
        <w:br/>
        <w:t xml:space="preserve">      en_i =&gt; '1',</w:t>
        <w:br/>
        <w:t xml:space="preserve">      we_i =&gt; ram_we,</w:t>
        <w:br/>
        <w:t xml:space="preserve">      addr_i =&gt; ram_addr,</w:t>
        <w:br/>
        <w:t xml:space="preserve">      din_i =&gt; ram_din,</w:t>
        <w:br/>
        <w:t xml:space="preserve">      dout_o =&gt; ram_dout</w:t>
        <w:br/>
        <w:t xml:space="preserve">    );</w:t>
        <w:br/>
        <w:br/>
        <w:t xml:space="preserve">  monitor : process(clk)</w:t>
        <w:br/>
        <w:t xml:space="preserve">    variable write_count : integer := 0;</w:t>
        <w:br/>
        <w:t xml:space="preserve">  begin</w:t>
        <w:br/>
        <w:t xml:space="preserve">    if rising_edge(clk) then</w:t>
        <w:br/>
        <w:t xml:space="preserve">      if rst = '1' then</w:t>
        <w:br/>
        <w:t xml:space="preserve">        write_count := 0;</w:t>
        <w:br/>
        <w:t xml:space="preserve">      elsif ram_we = '1' then</w:t>
        <w:br/>
        <w:t xml:space="preserve">        case write_count is</w:t>
        <w:br/>
        <w:t xml:space="preserve">          when 0 =&gt;</w:t>
        <w:br/>
        <w:t xml:space="preserve">            assert ram_addr = x"000A" and ram_din = x"1111"</w:t>
        <w:br/>
        <w:t xml:space="preserve">              report "DMA first write must target 000Ah with 1111h" severity failure;</w:t>
        <w:br/>
        <w:t xml:space="preserve">          when 1 =&gt;</w:t>
        <w:br/>
        <w:t xml:space="preserve">            assert ram_addr = x"000B" and ram_din = x"2222"</w:t>
        <w:br/>
        <w:t xml:space="preserve">              report "DMA second write must target 000Bh with 2222h" severity failure;</w:t>
        <w:br/>
        <w:t xml:space="preserve">          when 2 =&gt;</w:t>
        <w:br/>
        <w:t xml:space="preserve">            assert ram_addr = x"000C" and ram_din = x"3333"</w:t>
        <w:br/>
        <w:t xml:space="preserve">              report "DMA third write must target 000Ch with 3333h" severity failure;</w:t>
        <w:br/>
        <w:t xml:space="preserve">          when others =&gt;</w:t>
        <w:br/>
        <w:t xml:space="preserve">            assert false report "Unexpected extra DMA write" severity failure;</w:t>
        <w:br/>
        <w:t xml:space="preserve">        end case;</w:t>
        <w:br/>
        <w:t xml:space="preserve">        write_count := write_count + 1;</w:t>
        <w:br/>
        <w:t xml:space="preserve">      end if;</w:t>
        <w:br/>
        <w:t xml:space="preserve">    end if;</w:t>
        <w:br/>
        <w:t xml:space="preserve">  end process;</w:t>
        <w:br/>
        <w:br/>
        <w:t xml:space="preserve">  stimulus : process</w:t>
        <w:br/>
        <w:t xml:space="preserve">  begin</w:t>
        <w:br/>
        <w:t xml:space="preserve">    wait for 30 ns;</w:t>
        <w:br/>
        <w:t xml:space="preserve">    rst &lt;= '0';</w:t>
        <w:br/>
        <w:br/>
        <w:t xml:space="preserve">    wait until rising_edge(clk);</w:t>
        <w:br/>
        <w:t xml:space="preserve">    start    &lt;= '1';</w:t>
        <w:br/>
        <w:t xml:space="preserve">    dev_valid &lt;= '1';</w:t>
        <w:br/>
        <w:t xml:space="preserve">    dev_data &lt;= x"1111";</w:t>
        <w:br/>
        <w:t xml:space="preserve">    wait until rising_edge(clk);</w:t>
        <w:br/>
        <w:t xml:space="preserve">    start &lt;= '0';</w:t>
        <w:br/>
        <w:br/>
        <w:t xml:space="preserve">    wait until rising_edge(clk);</w:t>
        <w:br/>
        <w:t xml:space="preserve">    dev_data &lt;= x"1111";</w:t>
        <w:br/>
        <w:t xml:space="preserve">    wait until rising_edge(clk);</w:t>
        <w:br/>
        <w:t xml:space="preserve">    dev_data &lt;= x"2222";</w:t>
        <w:br/>
        <w:t xml:space="preserve">    wait until rising_edge(clk);</w:t>
        <w:br/>
        <w:t xml:space="preserve">    dev_data &lt;= x"3333";</w:t>
        <w:br/>
        <w:t xml:space="preserve">    wait until rising_edge(clk);</w:t>
        <w:br/>
        <w:t xml:space="preserve">    dev_valid &lt;= '0';</w:t>
        <w:br/>
        <w:t xml:space="preserve">    wait until rising_edge(clk);</w:t>
        <w:br/>
        <w:t xml:space="preserve">    wait for 1 ns;</w:t>
        <w:br/>
        <w:t xml:space="preserve">    assert dma_done = '1'</w:t>
        <w:br/>
        <w:t xml:space="preserve">      report "DMA must assert done after three words" severity failure;</w:t>
        <w:br/>
        <w:br/>
        <w:t xml:space="preserve">    assert false report "tb_mem_dma: TEST PASSED" severity note;</w:t>
        <w:br/>
        <w:t xml:space="preserve">    wait;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end process;</w:t>
        <w:br/>
        <w:t>end architecture;</w:t>
      </w:r>
    </w:p>
    <w:p>
      <w:pPr>
        <w:pStyle w:val="Heading1"/>
      </w:pPr>
      <w:r>
        <w:t>tb/tb_stack7x16.vhd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tb_stack7x16 is</w:t>
        <w:br/>
        <w:t>end entity;</w:t>
        <w:br/>
        <w:br/>
        <w:t>architecture sim of tb_stack7x16 is</w:t>
        <w:br/>
        <w:t xml:space="preserve">  signal clk   : std_logic := '0';</w:t>
        <w:br/>
        <w:t xml:space="preserve">  signal rst   : std_logic := '1';</w:t>
        <w:br/>
        <w:t xml:space="preserve">  signal push  : std_logic := '0';</w:t>
        <w:br/>
        <w:t xml:space="preserve">  signal pop   : std_logic := '0';</w:t>
        <w:br/>
        <w:t xml:space="preserve">  signal din   : word_t := (others =&gt; '0');</w:t>
        <w:br/>
        <w:t xml:space="preserve">  signal dout  : word_t;</w:t>
        <w:br/>
        <w:t xml:space="preserve">  signal sp    : unsigned(2 downto 0);</w:t>
        <w:br/>
        <w:t xml:space="preserve">  signal empty : std_logic;</w:t>
        <w:br/>
        <w:t xml:space="preserve">  signal full  : std_logic;</w:t>
        <w:br/>
        <w:t>begin</w:t>
        <w:br/>
        <w:t xml:space="preserve">  clk &lt;= not clk after 5 ns;</w:t>
        <w:br/>
        <w:br/>
        <w:t xml:space="preserve">  DUT : entity work.stack7x16</w:t>
        <w:br/>
        <w:t xml:space="preserve">    port map (</w:t>
        <w:br/>
        <w:t xml:space="preserve">      clk_i =&gt; clk,</w:t>
        <w:br/>
        <w:t xml:space="preserve">      rst_i =&gt; rst,</w:t>
        <w:br/>
        <w:t xml:space="preserve">      push_i =&gt; push,</w:t>
        <w:br/>
        <w:t xml:space="preserve">      pop_i =&gt; pop,</w:t>
        <w:br/>
        <w:t xml:space="preserve">      din_i =&gt; din,</w:t>
        <w:br/>
        <w:t xml:space="preserve">      dout_o =&gt; dout,</w:t>
        <w:br/>
        <w:t xml:space="preserve">      sp_o =&gt; sp,</w:t>
        <w:br/>
        <w:t xml:space="preserve">      empty_o =&gt; empty,</w:t>
        <w:br/>
        <w:t xml:space="preserve">      full_o =&gt; full</w:t>
        <w:br/>
        <w:t xml:space="preserve">    );</w:t>
        <w:br/>
        <w:br/>
        <w:t xml:space="preserve">  stimulus : process</w:t>
        <w:br/>
        <w:t xml:space="preserve">  begin</w:t>
        <w:br/>
        <w:t xml:space="preserve">    wait for 12 ns;</w:t>
        <w:br/>
        <w:t xml:space="preserve">    rst &lt;= '0';</w:t>
        <w:br/>
        <w:t xml:space="preserve">    wait for 1 ns;</w:t>
        <w:br/>
        <w:t xml:space="preserve">    assert sp = to_unsigned(7, 3) and empty = '1' and full = '0'</w:t>
        <w:br/>
        <w:t xml:space="preserve">      report "After reset stack must be empty with SP=7" severity failure;</w:t>
        <w:br/>
        <w:br/>
        <w:t xml:space="preserve">    din &lt;= x"0002"; push &lt;= '1'; wait for 10 ns; push &lt;= '0';</w:t>
        <w:br/>
        <w:t xml:space="preserve">    din &lt;= x"0006"; push &lt;= '1'; wait for 10 ns; push &lt;= '0';</w:t>
        <w:br/>
        <w:t xml:space="preserve">    din &lt;= x"0007"; push &lt;= '1'; wait for 10 ns; push &lt;= '0';</w:t>
        <w:br/>
        <w:t xml:space="preserve">    din &lt;= x"0078"; push &lt;= '1'; wait for 10 ns; push &lt;= '0';</w:t>
        <w:br/>
        <w:t xml:space="preserve">    din &lt;= x"03E0"; push &lt;= '1'; wait for 10 ns; push &lt;= '0';</w:t>
        <w:br/>
        <w:t xml:space="preserve">    wait for 1 ns;</w:t>
        <w:br/>
        <w:t xml:space="preserve">    assert sp = to_unsigned(2, 3)</w:t>
        <w:br/>
        <w:t xml:space="preserve">      report "After five pushes SP must be 2" severity failure;</w:t>
        <w:br/>
        <w:br/>
        <w:t xml:space="preserve">    pop &lt;= '1'; wait for 10 ns; pop &lt;= '0';</w:t>
        <w:br/>
        <w:t xml:space="preserve">    wait for 1 ns;</w:t>
        <w:br/>
        <w:t xml:space="preserve">    assert dout = x"03E0"</w:t>
        <w:br/>
        <w:t xml:space="preserve">      report "First pop must return last pushed value 03E0h" severity failure;</w:t>
        <w:br/>
        <w:t xml:space="preserve">    pop &lt;= '1'; wait for 10 ns; pop &lt;= '0';</w:t>
        <w:br/>
        <w:t xml:space="preserve">    pop &lt;= '1'; wait for 10 ns; pop &lt;= '0';</w:t>
        <w:br/>
        <w:t xml:space="preserve">    pop &lt;= '1'; wait for 10 ns; pop &lt;= '0';</w:t>
        <w:br/>
        <w:t xml:space="preserve">    pop &lt;= '1'; wait for 10 ns; pop &lt;= '0';</w:t>
        <w:br/>
        <w:t xml:space="preserve">    wait for 1 ns;</w:t>
        <w:br/>
        <w:t xml:space="preserve">    assert sp = to_unsigned(7, 3) and empty = '1'</w:t>
        <w:br/>
        <w:t xml:space="preserve">      report "After five pops stack must be empty with SP=7" severity failure;</w:t>
        <w:br/>
        <w:br/>
        <w:t xml:space="preserve">    assert false report "tb_stack7x16: TEST PASSED" severity note;</w:t>
        <w:br/>
        <w:t xml:space="preserve">    wait;</w:t>
        <w:br/>
        <w:t xml:space="preserve">  end process;</w:t>
        <w:br/>
        <w:t>end architecture;</w:t>
      </w:r>
    </w:p>
    <w:p>
      <w:pPr>
        <w:pStyle w:val="Heading1"/>
      </w:pPr>
      <w:r>
        <w:t>tb/tb_system.vhd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library ieee;</w:t>
        <w:br/>
        <w:t>use ieee.std_logic_1164.all;</w:t>
        <w:br/>
        <w:t>use ieee.numeric_std.all;</w:t>
        <w:br/>
        <w:t>use work.microcomputer_pkg.all;</w:t>
        <w:br/>
        <w:br/>
        <w:t>entity tb_system is</w:t>
        <w:br/>
        <w:t>end entity;</w:t>
        <w:br/>
        <w:br/>
        <w:t>architecture sim of tb_system is</w:t>
        <w:br/>
        <w:t xml:space="preserve">  signal clk          : std_logic := '0';</w:t>
        <w:br/>
        <w:t xml:space="preserve">  signal rst          : std_logic := '1';</w:t>
        <w:br/>
        <w:t xml:space="preserve">  signal dma_start    : std_logic := '0';</w:t>
        <w:br/>
        <w:t xml:space="preserve">  signal dma_valid    : std_logic := '0';</w:t>
        <w:br/>
        <w:t xml:space="preserve">  signal dma_data     : word_t := (others =&gt; '0');</w:t>
        <w:br/>
        <w:t xml:space="preserve">  signal halt         : std_logic;</w:t>
        <w:br/>
        <w:t xml:space="preserve">  signal dma_done     : std_logic;</w:t>
        <w:br/>
        <w:br/>
        <w:t xml:space="preserve">  signal dbg_state    : std_logic_vector(4 downto 0);</w:t>
        <w:br/>
        <w:t xml:space="preserve">  signal dbg_pc       : addr_t;</w:t>
        <w:br/>
        <w:t xml:space="preserve">  signal dbg_ir0      : word_t;</w:t>
        <w:br/>
        <w:t xml:space="preserve">  signal dbg_ir1      : word_t;</w:t>
        <w:br/>
        <w:t xml:space="preserve">  signal dbg_r1       : word_t;</w:t>
        <w:br/>
        <w:t xml:space="preserve">  signal dbg_r2       : word_t;</w:t>
        <w:br/>
        <w:t xml:space="preserve">  signal dbg_r3       : word_t;</w:t>
        <w:br/>
        <w:t xml:space="preserve">  signal dbg_r4       : word_t;</w:t>
        <w:br/>
        <w:t xml:space="preserve">  signal dbg_r5       : word_t;</w:t>
        <w:br/>
        <w:t xml:space="preserve">  signal dbg_r6       : word_t;</w:t>
        <w:br/>
        <w:t xml:space="preserve">  signal dbg_r7       : word_t;</w:t>
        <w:br/>
        <w:t xml:space="preserve">  signal dbg_flags    : std_logic_vector(3 downto 0);</w:t>
        <w:br/>
        <w:t xml:space="preserve">  signal dbg_sp       : unsigned(2 downto 0);</w:t>
        <w:br/>
        <w:t xml:space="preserve">  signal cache_hit    : std_logic;</w:t>
        <w:br/>
        <w:t xml:space="preserve">  signal cache_miss   : std_logic;</w:t>
        <w:br/>
        <w:t xml:space="preserve">  signal req_cpu      : std_logic;</w:t>
        <w:br/>
        <w:t xml:space="preserve">  signal req_dma      : std_logic;</w:t>
        <w:br/>
        <w:t xml:space="preserve">  signal gnt_cpu      : std_logic;</w:t>
        <w:br/>
        <w:t xml:space="preserve">  signal gnt_dma      : std_logic;</w:t>
        <w:br/>
        <w:t xml:space="preserve">  signal ram_we       : std_logic;</w:t>
        <w:br/>
        <w:t xml:space="preserve">  signal ram_addr     : addr_t;</w:t>
        <w:br/>
        <w:t xml:space="preserve">  signal ram_wdata    : word_t;</w:t>
        <w:br/>
        <w:t xml:space="preserve">  signal ram_rdata    : word_t;</w:t>
        <w:br/>
        <w:t xml:space="preserve">  signal bp_hist      : std_logic_vector(1 downto 0);</w:t>
        <w:br/>
        <w:t xml:space="preserve">  signal bp_pred      : std_logic;</w:t>
        <w:br/>
        <w:t xml:space="preserve">  signal bp_target    : addr_t;</w:t>
        <w:br/>
        <w:t>begin</w:t>
        <w:br/>
        <w:t xml:space="preserve">  clk &lt;= not clk after 5 ns;</w:t>
        <w:br/>
        <w:br/>
        <w:t xml:space="preserve">  UUT : entity work.system_core</w:t>
        <w:br/>
        <w:t xml:space="preserve">    port map (</w:t>
        <w:br/>
        <w:t xml:space="preserve">      clk_i            =&gt; clk,</w:t>
        <w:br/>
        <w:t xml:space="preserve">      rst_i            =&gt; rst,</w:t>
        <w:br/>
        <w:t xml:space="preserve">      dma_start_i      =&gt; dma_start,</w:t>
        <w:br/>
        <w:t xml:space="preserve">      dma_valid_i      =&gt; dma_valid,</w:t>
        <w:br/>
        <w:t xml:space="preserve">      dma_data_i       =&gt; dma_data,</w:t>
        <w:br/>
        <w:t xml:space="preserve">      halt_o           =&gt; halt,</w:t>
        <w:br/>
        <w:t xml:space="preserve">      dma_done_o       =&gt; dma_done,</w:t>
        <w:br/>
        <w:t xml:space="preserve">      dbg_state_o      =&gt; dbg_state,</w:t>
        <w:br/>
        <w:t xml:space="preserve">      dbg_pc_o         =&gt; dbg_pc,</w:t>
        <w:br/>
        <w:t xml:space="preserve">      dbg_ir0_o        =&gt; dbg_ir0,</w:t>
        <w:br/>
        <w:t xml:space="preserve">      dbg_ir1_o        =&gt; dbg_ir1,</w:t>
        <w:br/>
        <w:t xml:space="preserve">      dbg_r1_o         =&gt; dbg_r1,</w:t>
        <w:br/>
        <w:t xml:space="preserve">      dbg_r2_o         =&gt; dbg_r2,</w:t>
        <w:br/>
        <w:t xml:space="preserve">      dbg_r3_o         =&gt; dbg_r3,</w:t>
        <w:br/>
        <w:t xml:space="preserve">      dbg_r4_o         =&gt; dbg_r4,</w:t>
        <w:br/>
        <w:t xml:space="preserve">      dbg_r5_o         =&gt; dbg_r5,</w:t>
        <w:br/>
        <w:t xml:space="preserve">      dbg_r6_o         =&gt; dbg_r6,</w:t>
        <w:br/>
        <w:t xml:space="preserve">      dbg_r7_o         =&gt; dbg_r7,</w:t>
        <w:br/>
        <w:t xml:space="preserve">      dbg_flags_o      =&gt; dbg_flags,</w:t>
        <w:br/>
        <w:t xml:space="preserve">      dbg_sp_o         =&gt; dbg_sp,</w:t>
        <w:br/>
        <w:t xml:space="preserve">      dbg_cache_hit_o  =&gt; cache_hit,</w:t>
        <w:br/>
        <w:t xml:space="preserve">      dbg_cache_miss_o =&gt; cache_miss,</w:t>
        <w:br/>
        <w:t xml:space="preserve">      dbg_req_cpu_o    =&gt; req_cpu,</w:t>
        <w:br/>
        <w:t xml:space="preserve">      dbg_req_dma_o    =&gt; req_dma,</w:t>
        <w:br/>
        <w:t xml:space="preserve">      dbg_gnt_cpu_o    =&gt; gnt_cpu,</w:t>
        <w:br/>
        <w:t xml:space="preserve">      dbg_gnt_dma_o    =&gt; gnt_dma,</w:t>
        <w:br/>
        <w:t xml:space="preserve">      dbg_ram_we_o     =&gt; ram_we,</w:t>
        <w:br/>
        <w:t xml:space="preserve">      dbg_ram_addr_o   =&gt; ram_addr,</w:t>
        <w:br/>
        <w:t xml:space="preserve">      dbg_ram_wdata_o  =&gt; ram_wdata,</w:t>
        <w:br/>
        <w:t xml:space="preserve">      dbg_ram_rdata_o  =&gt; ram_rdata,</w:t>
        <w:br/>
        <w:t xml:space="preserve">      dbg_bp_hist_o    =&gt; bp_hist,</w:t>
        <w:br/>
        <w:t xml:space="preserve">      dbg_bp_pred_o    =&gt; bp_pred,</w:t>
        <w:br/>
        <w:t xml:space="preserve">      dbg_bp_target_o  =&gt; bp_target</w:t>
        <w:br/>
        <w:t xml:space="preserve">    );</w:t>
        <w:br/>
        <w:br/>
        <w:t xml:space="preserve">  stim : process</w:t>
        <w:br/>
        <w:t xml:space="preserve">  begin</w:t>
        <w:br/>
        <w:t xml:space="preserve">    rst &lt;= '1';</w:t>
        <w:br/>
        <w:t xml:space="preserve">    wait for 30 ns;</w:t>
        <w:br/>
        <w:t xml:space="preserve">    rst &lt;= '0';</w:t>
        <w:br/>
        <w:br/>
        <w:t xml:space="preserve">    wait until rising_edge(clk);</w:t>
        <w:br/>
        <w:t xml:space="preserve">    wait until rising_edge(clk);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 xml:space="preserve">    dma_start &lt;= '1';</w:t>
        <w:br/>
        <w:t xml:space="preserve">    dma_valid &lt;= '1';</w:t>
        <w:br/>
        <w:t xml:space="preserve">    dma_data  &lt;= x"1111";</w:t>
        <w:br/>
        <w:t xml:space="preserve">    wait until rising_edge(clk);</w:t>
        <w:br/>
        <w:t xml:space="preserve">    dma_start &lt;= '0';</w:t>
        <w:br/>
        <w:br/>
        <w:t xml:space="preserve">    wait until rising_edge(clk);</w:t>
        <w:br/>
        <w:t xml:space="preserve">    dma_data &lt;= x"1111";</w:t>
        <w:br/>
        <w:t xml:space="preserve">    wait until rising_edge(clk);</w:t>
        <w:br/>
        <w:t xml:space="preserve">    dma_data &lt;= x"2222";</w:t>
        <w:br/>
        <w:t xml:space="preserve">    wait until rising_edge(clk);</w:t>
        <w:br/>
        <w:t xml:space="preserve">    dma_data &lt;= x"3333";</w:t>
        <w:br/>
        <w:t xml:space="preserve">    wait until rising_edge(clk);</w:t>
        <w:br/>
        <w:t xml:space="preserve">    dma_valid &lt;= '0';</w:t>
        <w:br/>
        <w:br/>
        <w:t xml:space="preserve">    wait until halt = '1';</w:t>
        <w:br/>
        <w:t xml:space="preserve">    wait for 20 ns;</w:t>
        <w:br/>
        <w:br/>
        <w:t xml:space="preserve">    assert dbg_r1 = x"C001" report "R1 must be C001 after SRA + INCS" severity failure;</w:t>
        <w:br/>
        <w:t xml:space="preserve">    assert dbg_r2 = x"F000" report "R2 must be F000 after OR + NOR" severity failure;</w:t>
        <w:br/>
        <w:t xml:space="preserve">    assert dbg_r3 = x"C001" report "R3 must receive popped stack value" severity failure;</w:t>
        <w:br/>
        <w:t xml:space="preserve">    assert dbg_r4 = x"0000" report "R4 must be zero after NOR FFFF,FFFF" severity failure;</w:t>
        <w:br/>
        <w:t xml:space="preserve">    assert dbg_r5 = x"0000" report "R5 must remain zero because JZ skips 0018h" severity failure;</w:t>
        <w:br/>
        <w:t xml:space="preserve">    assert dbg_r6 = x"0000" report "R6 must remain zero because JMP skips 001Ch" severity failure;</w:t>
        <w:br/>
        <w:t xml:space="preserve">    assert dbg_r7 = x"1111" report "R7 must read first DMA word from RAM[000Ah]" severity failure;</w:t>
        <w:br/>
        <w:t xml:space="preserve">    assert dbg_flags = "1000" report "Final flags must be Z=1, S=0, C=0, O=0" severity failure;</w:t>
        <w:br/>
        <w:t xml:space="preserve">    assert dbg_sp = to_unsigned(7, 3) report "Stack pointer must return to empty value 7" severity failure;</w:t>
        <w:br/>
        <w:t xml:space="preserve">    assert dma_done = '1' report "DMA must complete three-word transfer" severity failure;</w:t>
        <w:br/>
        <w:t xml:space="preserve">    assert bp_hist = "01" report "GHR must become 01 after one taken JZ" severity failure;</w:t>
        <w:br/>
        <w:br/>
        <w:t xml:space="preserve">    assert false report "tb_system: TEST PASSED" severity note;</w:t>
        <w:br/>
        <w:t xml:space="preserve">    wait;</w:t>
        <w:br/>
        <w:t xml:space="preserve">  end process;</w:t>
        <w:br/>
        <w:t>end architecture;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