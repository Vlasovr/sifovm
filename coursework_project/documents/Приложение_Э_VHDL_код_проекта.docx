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Е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(обязательное)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Полный VHDL-код проекта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приложение вынесены исходные VHDL-модули микро-ЭВМ и проверочные стенды. Код не включён в основной текст пояснительной записки, чтобы не нарушать структуру ПЗ.</w:t>
      </w:r>
    </w:p>
    <w:p>
      <w:r>
        <w:br w:type="page"/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Е.1 Исходные VHDL-модули проекта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alu_core.vhd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alu_core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a_i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b_i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flag_s_i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op_i     : in  std_logic_vector(2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y_o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z_o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s_o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c_o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o_o    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alu_core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process(a_i, b_i, flag_s_i, op_i)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a_u   : unsigned(15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sum17 : unsigned(16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y_v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z_v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s_v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c_v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o_v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a_u := unsigned(a_i);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y_v := 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c_v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o_v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case op_i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ALU_OR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y_v := a_i or b_i;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ALU_NOR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y_v := not (a_i or b_i);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ALU_SRA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y_v := a_i(15) &amp; a_i(15 downto 1);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c_v := a_i(0);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ALU_INCS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sum17 := ('0' &amp; a_u);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if flag_s_i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sum17 := ('0' &amp; a_u) + to_unsigned(1, 17);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y_v := std_logic_vector(sum17(15 downto 0));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c_v := sum17(16);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o_v := (not a_i(15)) and flag_s_i and y_v(15);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others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y_v := 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y_v = x"0000"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z_v :=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z_v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s_v := y_v(15);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y_o &lt;= y_v;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z_o &lt;= z_v;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s_o &lt;= s_v;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c_o &lt;= c_v;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o_o &lt;= o_v;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branch_predictor.vhd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branch_predictor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query_valid_i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pc_query_i  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hist_o         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pred_taken_o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pred_target_o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update_valid_i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pc_update_i 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hist_i         : in 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actual_taken_i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actual_tgt_i   : in  addr_t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branch_predictor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pht_t   is array (0 to 15) of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target_t is array (0 to 15) of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valid_t  is array (0 to 15) of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pht       : pht_t    := (others =&gt; "01");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btb_tgt   : target_t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btb_valid : valid_t 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ghr_r     : std_logic_vector(1 downto 0) := 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idx_of(pc : addr_t; hist : std_logic_vector(1 downto 0)) return integer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idx_v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idx_v := std_logic_vector(pc(1 downto 0)) &amp; hist;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return to_integer(unsigned(idx_v));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sat_dec(v : unsigned(1 downto 0)) return unsigned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v = "00"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 - 1;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hist_o &lt;= ghr_r;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process(query_valid_i, pc_query_i, ghr_r, pht, btb_valid, btb_tgt)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 : integer;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pred_taken_o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pred_target_o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query_valid_i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idx := idx_of(pc_query_i, ghr_r);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pht(idx)(1) = '1' and btb_valid(idx)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pred_taken_o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pred_target_o &lt;= btb_tgt(idx);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 : integer;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pht       &lt;= (others =&gt; "01");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btb_tgt  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btb_valid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ghr_r     &lt;= 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update_valid_i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idx := idx_of(pc_update_i, hist_i);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if actual_taken_i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pht(idx)       &lt;= sat_inc2(pht(idx));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btb_tgt(idx)   &lt;= actual_tgt_i;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btb_valid(idx)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pht(idx) &lt;= sat_dec(pht(idx));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ghr_r &lt;= ghr_r(0) &amp; actual_taken_i;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bus_arbiter_2master.vhd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bus_arbiter_2master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req_cpu_i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req_dma_i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grant_cpu_o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grant_dma_o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bus_arbiter_2master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grant_dma_o &lt;= req_dma_i;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grant_cpu_o &lt;= req_cpu_i and (not req_dma_i);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cache_4way_age.vhd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cache_4way_age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cpu_req_i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cpu_we_i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cpu_addr_i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cpu_ready_o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hit_o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miss_o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ram_req_o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ram_addr_o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ram_grant_i  : in 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cache_4way_age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subtype cache_tag_t is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cache_state_t is (IDLE, WAIT_READ_GRANT, WAIT_READ_DATA, WAIT_WRITE_GRANT);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set_way_word_t is array (0 to CACHE_SETS-1, 0 to CACHE_WAYS-1)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set_way_tag_t is array (0 to CACHE_SETS-1, 0 to CACHE_WAYS-1) of cache_tag_t;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set_way_age_t is array (0 to CACHE_SETS-1, 0 to CACHE_WAYS-1) of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set_way_valid_t is array (0 to CACHE_SETS-1, 0 to CACHE_WAYS-1) of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state_r      : cache_state_t :=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data_r       : set_way_word_t :=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tag_r        : set_way_tag_t :=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age_r        : set_way_age_t :=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valid_r      : set_way_valid_t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req_addr_r   : addr_t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req_wdata_r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req_we_r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write_hit_r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victim_r     : integer range 0 to CACHE_WAYS-1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set_r        : integer range 0 to CACHE_SETS-1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tag_req_r    : cache_tag_t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cpu_rdata_r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cpu_ready_r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hit_r   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miss_r  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ram_req_r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ram_we_r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ram_addr_r   : addr_t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ram_wdata_r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cache_set(addr : addr_t) return integer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return to_integer(unsigned(addr(3 downto 0)));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cache_tag(addr : addr_t) return cache_tag_t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return addr(15 downto 4);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inc_age(v : unsigned(1 downto 0)) return unsigned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v = "11"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 + 1;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cpu_rdata_o &lt;= cpu_rdata_r;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cpu_ready_o &lt;= cpu_ready_r;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hit_o       &lt;= hit_r;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miss_o      &lt;= miss_r;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ram_req_o   &lt;= ram_req_r;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ram_we_o    &lt;= ram_we_r;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ram_addr_o  &lt;= ram_addr_r;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ram_wdata_o &lt;= ram_wdata_r;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set_v    : integer range 0 to CACHE_SETS-1;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hit_v    : boolean;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hit_way  : integer range 0 to CACHE_WAYS-1;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victim_v : integer range 0 to CACHE_WAYS-1;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tag_v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state_r    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data_r      &lt;=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tag_r       &lt;=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age_r       &lt;= (others =&gt; (others =&gt; (others =&gt; '0')));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valid_r    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req_addr_r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req_wdata_r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req_we_r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write_hit_r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victim_r    &lt;=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set_r       &lt;=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tag_req_r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cpu_rdata_r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cpu_ready_r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hit_r   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miss_r  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ram_req_r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ram_we_r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ram_addr_r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ram_wdata_r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cpu_ready_r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hit_r   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miss_r  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case state_r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IDLE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ram_req_r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ram_we_r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cpu_req_i = '1' and cpu_ready_r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set_v := cache_set(cpu_addr_i);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tag_v := cache_tag(cpu_addr_i);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hit_v := false;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hit_way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victim_v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for way in 0 to CACHE_WAYS-1 loop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if valid_r(set_v, way) = '1' and tag_r(set_v, way) = tag_v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hit_v := true;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hit_way := way;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loop;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for way in 0 to CACHE_WAYS-1 loop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if valid_r(set_v, way)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victim_v := way;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elsif valid_r(set_v, victim_v) = '1' and age_r(set_v, way) &gt; age_r(set_v, victim_v)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victim_v := way;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loop;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req_addr_r  &lt;= cpu_addr_i;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req_wdata_r &lt;= cpu_wdata_i;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req_we_r    &lt;= cpu_we_i;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write_hit_r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victim_r    &lt;= victim_v;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set_r       &lt;= set_v;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tag_req_r   &lt;= tag_v;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if hit_v and cpu_we_i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cpu_rdata_r &lt;= data_r(set_v, hit_way);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cpu_ready_r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hit_r   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elsif cpu_we_i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if hit_v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data_r(set_v, hit_way) &lt;= cpu_wdata_i;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victim_v := hit_way;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write_hit_r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ram_req_r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ram_we_r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ram_addr_r  &lt;= cpu_addr_i;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ram_wdata_r &lt;= cpu_wdata_i;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victim_r    &lt;= victim_v;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state_r     &lt;= WAIT_WRITE_GRANT;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if hit_v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hit_r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miss_r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ram_req_r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ram_we_r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ram_addr_r  &lt;= cpu_addr_i;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ram_wdata_r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state_r     &lt;= WAIT_READ_GRANT;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miss_r  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WAIT_READ_GRANT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ram_req_r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ram_we_r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ram_addr_r &lt;= req_addr_r;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ram_grant_i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WAIT_READ_DATA;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WAIT_READ_DATA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ram_req_r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ram_we_r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data_r(set_r, victim_r)  &lt;= ram_rdata_i;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tag_r(set_r, victim_r)   &lt;= tag_req_r;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valid_r(set_r, victim_r)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age_r(set_r, victim_r)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for way in 0 to CACHE_WAYS-1 loop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if way /= victim_r and valid_r(set_r, way)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age_r(set_r, way) &lt;= inc_age(age_r(set_r, way));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loop;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cpu_rdata_r &lt;= ram_rdata_i;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cpu_ready_r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miss_r  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   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WAIT_WRITE_GRANT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ram_req_r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ram_we_r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ram_addr_r  &lt;= req_addr_r;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ram_wdata_r &lt;= req_wdata_r;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ram_grant_i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if write_hit_r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data_r(set_r, victim_r)  &lt;= req_wdata_r;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tag_r(set_r, victim_r)   &lt;= tag_req_r;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valid_r(set_r, victim_r)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age_r(set_r, victim_r)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for way in 0 to CACHE_WAYS-1 loop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if way /= victim_r and valid_r(set_r, way)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  age_r(set_r, way) &lt;= inc_age(age_r(set_r, way));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loop;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cpu_ready_r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   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ram_req_r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ram_we_r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cache_4way_structural_doc.vhd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-- Documentation-oriented structural cache model.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-- It is intentionally split into named blocks so Quartus RTL Viewer can draw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-- a readable one-page cache structure instead of a 75-page primitive netlist.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cache_data_way_doc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set_i   : in 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data_o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cache_data_way_doc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data_mem_t is array (0 to CACHE_SETS-1)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mem_r : data_mem_t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mem_r(to_integer(unsigned(set_i))) &lt;= 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data_o &lt;= mem_r(to_integer(unsigned(set_i)));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cache_tag_way_doc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set_i   : in 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tag_i   : in 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tag_o   : out std_logic_vector(11 downto 0)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cache_tag_way_doc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tag_mem_t is array (0 to CACHE_SETS-1) of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mem_r : tag_mem_t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mem_r(to_integer(unsigned(set_i))) &lt;= tag_i;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tag_o &lt;= mem_r(to_integer(unsigned(set_i)));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cache_valid_way_doc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set_i    : in 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valid_o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cache_valid_way_doc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valid_mem_t is array (0 to CACHE_SETS-1) of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mem_r : valid_mem_t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mem_r(to_integer(unsigned(set_i))) &lt;= valid_i;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valid_o &lt;= mem_r(to_integer(unsigned(set_i)));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cache_age_way_doc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set_i   : in 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inc_i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age_i   : in 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age_o   : out unsigned(1 downto 0)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cache_age_way_doc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age_mem_t is array (0 to CACHE_SETS-1) of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mem_r : age_mem_t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idx_v : integer range 0 to CACHE_SETS-1;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idx_v := to_integer(unsigned(set_i));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mem_r(idx_v) &lt;= age_i;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inc_i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mem_r(idx_v) &lt;= sat_inc2(mem_r(idx_v));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age_o &lt;= mem_r(to_integer(unsigned(set_i)));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cache_tag_compare_doc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req_tag_i  : in 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way_tag_i  : in 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equal_o  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cache_tag_compare_doc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equal_o &lt;= '1' when way_tag_i = req_tag_i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cache_hit_miss_logic_doc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tag_equal0_i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tag_equal1_i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tag_equal2_i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tag_equal3_i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valid0_i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valid1_i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valid2_i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valid3_i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way_hit_o 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hit_o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miss_o     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cache_hit_miss_logic_doc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way_hit_s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hit_s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-- These four ANDs plus OR/NOT are the useful "primitives" to show in the report.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way_hit_s(0) &lt;= tag_equal0_i and valid0_i;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way_hit_s(1) &lt;= tag_equal1_i and valid1_i;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way_hit_s(2) &lt;= tag_equal2_i and valid2_i;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way_hit_s(3) &lt;= tag_equal3_i and valid3_i;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hit_s        &lt;= way_hit_s(0) or way_hit_s(1) or way_hit_s(2) or way_hit_s(3);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way_hit_o &lt;= way_hit_s;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hit_o     &lt;= hit_s;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miss_o    &lt;= not hit_s;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cache_hit_mux_doc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hit0_i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hit1_i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hit2_i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hit3_i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data0_i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data1_i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data2_i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data3_i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hit_way_o: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data_o 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cache_hit_mux_doc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process(hit0_i, hit1_i, hit2_i, hit3_i, data0_i, data1_i, data2_i, data3_i)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hit0_i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   &lt;= data0_i;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hit_way_o &lt;= 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hit1_i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   &lt;= data1_i;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hit_way_o &lt;= "01";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hit2_i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   &lt;= data2_i;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hit_way_o &lt;= "10";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   &lt;= data3_i;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hit_way_o &lt;= "11";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cache_address_split_doc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cpu_addr_i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tag_o      : out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set_o      : out std_logic_vector(3 downto 0)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cache_address_split_doc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tag_o &lt;= cpu_addr_i(15 downto 4);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set_o &lt;= cpu_addr_i(3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cache_victim_select_doc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valid0_i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valid1_i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valid2_i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valid3_i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age0_i    : in 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age1_i    : in 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age2_i    : in 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age3_i    : in 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victim_o  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onehot_o  : out std_logic_vector(3 downto 0)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cache_victim_select_doc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process(valid0_i, valid1_i, valid2_i, valid3_i, age0_i, age1_i, age2_i, age3_i)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valid0_i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valid1_i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valid2_i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"0100";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valid3_i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"1000";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age1_i &gt;= age0_i and age1_i &gt;= age2_i and age1_i &gt;= age3_i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age2_i &gt;= age0_i and age2_i &gt;= age1_i and age2_i &gt;= age3_i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"0100";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elsif age3_i &gt;= age0_i and age3_i &gt;= age1_i and age3_i &gt;= age2_i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"1000";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&lt;= 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&lt;= "0001";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cache_control_doc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cpu_req_i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cpu_we_i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hit_way_i   : in 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victim_i    : in 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victim_oh_i : in 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ram_grant_i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way_we_o 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age_inc_o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ram_req_o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fill_sel_o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cpu_ready_o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cache_control_doc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state_t is (IDLE, HIT_READ, MISS_READ_REQ, MISS_FILL, WRITE_THROUGH);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state_r : state_t :=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case state_r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IDLE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cpu_req_i = '1' and cpu_we_i = '0' and hit_i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HIT_READ;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cpu_req_i = '1' and cpu_we_i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MISS_READ_REQ;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cpu_req_i = '1' and cpu_we_i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WRITE_THROUGH;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HIT_READ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MISS_READ_REQ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ram_grant_i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MISS_FILL;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MISS_FILL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WRITE_THROUGH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ram_grant_i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ram_req_o   &lt;= '1' when state_r = MISS_READ_REQ or state_r = WRITE_THROUGH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ram_we_o    &lt;= '1' when state_r = WRITE_THROUGH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fill_sel_o  &lt;= '1' when state_r = MISS_FILL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cpu_ready_o &lt;= '1' when state_r = HIT_READ or state_r = MISS_FILL or (state_r = WRITE_THROUGH and ram_grant_i = '1')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way_we_o &lt;= victim_oh_i when state_r = MISS_FILL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"0001" when state_r = WRITE_THROUGH and hit_i = '1' and hit_way_i = "00"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"0010" when state_r = WRITE_THROUGH and hit_i = '1' and hit_way_i = "01"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"0100" when state_r = WRITE_THROUGH and hit_i = '1' and hit_way_i = "10"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"1000" when state_r = WRITE_THROUGH and hit_i = '1' and hit_way_i = "11"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victim_oh_i when state_r = WRITE_THROUGH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"0000";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age_inc_o &lt;= not victim_oh_i when state_r = MISS_FILL else "0000";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cache_ram_interface_doc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cpu_addr_i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cpu_we_i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ram_req_i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ram_req_o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ram_addr_o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ram_wdata_o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cache_ram_interface_doc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ram_req_o   &lt;= ram_req_i;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ram_we_o    &lt;= ram_we_i and cpu_we_i;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ram_addr_o  &lt;= cpu_addr_i;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ram_wdata_o &lt;= cpu_wdata_i;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cache_4way_structural_doc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cpu_req_i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cpu_we_i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cpu_addr_i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cpu_wdata_i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cpu_ready_o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hit_o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miss_o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ram_req_o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ram_addr_o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ram_rdata_i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ram_grant_i  : in 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structural of cache_4way_structural_doc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set_s      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tag_s   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data_in_s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data0_s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data1_s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data2_s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data3_s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tag0_s  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tag1_s  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tag2_s  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tag3_s      : std_logic_vector(11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valid0_s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valid1_s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valid2_s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valid3_s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age0_s      :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age1_s      :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age2_s      :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age3_s      : unsigned(1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tag_equal0_s: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tag_equal1_s: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tag_equal2_s: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tag_equal3_s: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way_hit_s  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hit_any_s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miss_s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hit_way_s   :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victim_s    :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victim_oh_s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way_we_s   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age_inc_s  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fill_sel_s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ram_req_s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ram_we_s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cache_data_s: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data_in_s &lt;= ram_rdata_i when fill_sel_s = '1' else cpu_wdata_i;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hit_o     &lt;= hit_any_s;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miss_o    &lt;= miss_s;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cpu_rdata_o &lt;= cache_data_s when hit_any_s = '1' else ram_rdata_i;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U_ADDRESS_SPLIT_TAG_SET : entity work.cache_address_split_doc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cpu_addr_i =&gt; cpu_addr_i,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tag_o      =&gt; tag_s,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set_o      =&gt; set_s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U_CACHE_CONTROL : entity work.cache_control_doc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cpu_req_i   =&gt; cpu_req_i,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cpu_we_i    =&gt; cpu_we_i,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hit_i       =&gt; hit_any_s,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hit_way_i   =&gt; hit_way_s,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victim_i    =&gt; victim_s,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victim_oh_i =&gt; victim_oh_s,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ram_grant_i =&gt; ram_grant_i,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way_we_o    =&gt; way_we_s,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age_inc_o   =&gt; age_inc_s,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ram_req_o   =&gt; ram_req_s,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ram_we_o    =&gt; ram_we_s,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fill_sel_o  =&gt; fill_sel_s,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cpu_ready_o =&gt; cpu_ready_o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U_VICTIM_SELECT : entity work.cache_victim_select_doc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valid0_i =&gt; valid0_s,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valid1_i =&gt; valid1_s,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valid2_i =&gt; valid2_s,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valid3_i =&gt; valid3_s,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age0_i   =&gt; age0_s,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age1_i   =&gt; age1_s,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age2_i   =&gt; age2_s,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age3_i   =&gt; age3_s,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victim_o =&gt; victim_s,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onehot_o =&gt; victim_oh_s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U_RAM_INTERFACE : entity work.cache_ram_interface_doc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cpu_addr_i  =&gt; cpu_addr_i,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cpu_wdata_i =&gt; cpu_wdata_i,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cpu_we_i    =&gt; cpu_we_i,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ram_req_i   =&gt; ram_req_s,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ram_we_i    =&gt; ram_we_s,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ram_req_o   =&gt; ram_req_o,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ram_we_o    =&gt; ram_we_o,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ram_addr_o  =&gt; ram_addr_o,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ram_wdata_o =&gt; ram_wdata_o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U_DATA_MUX : entity work.cache_hit_mux_doc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hit0_i    =&gt; way_hit_s(0),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hit1_i    =&gt; way_hit_s(1),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hit2_i    =&gt; way_hit_s(2),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hit3_i    =&gt; way_hit_s(3),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data0_i   =&gt; data0_s,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data1_i   =&gt; data1_s,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data2_i   =&gt; data2_s,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data3_i   =&gt; data3_s,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hit_way_o =&gt; hit_way_s,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   =&gt; cache_data_s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U_DATA_WAY0 : entity work.cache_data_way_doc port map (clk_i =&gt; clk_i, set_i =&gt; set_s, we_i =&gt; way_we_s(0), data_i =&gt; data_in_s, data_o =&gt; data0_s);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U_DATA_WAY1 : entity work.cache_data_way_doc port map (clk_i =&gt; clk_i, set_i =&gt; set_s, we_i =&gt; way_we_s(1), data_i =&gt; data_in_s, data_o =&gt; data1_s);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U_DATA_WAY2 : entity work.cache_data_way_doc port map (clk_i =&gt; clk_i, set_i =&gt; set_s, we_i =&gt; way_we_s(2), data_i =&gt; data_in_s, data_o =&gt; data2_s);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U_DATA_WAY3 : entity work.cache_data_way_doc port map (clk_i =&gt; clk_i, set_i =&gt; set_s, we_i =&gt; way_we_s(3), data_i =&gt; data_in_s, data_o =&gt; data3_s);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U_TAG_WAY0 : entity work.cache_tag_way_doc port map (clk_i =&gt; clk_i, set_i =&gt; set_s, we_i =&gt; way_we_s(0), tag_i =&gt; tag_s, tag_o =&gt; tag0_s);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U_TAG_WAY1 : entity work.cache_tag_way_doc port map (clk_i =&gt; clk_i, set_i =&gt; set_s, we_i =&gt; way_we_s(1), tag_i =&gt; tag_s, tag_o =&gt; tag1_s);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U_TAG_WAY2 : entity work.cache_tag_way_doc port map (clk_i =&gt; clk_i, set_i =&gt; set_s, we_i =&gt; way_we_s(2), tag_i =&gt; tag_s, tag_o =&gt; tag2_s);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U_TAG_WAY3 : entity work.cache_tag_way_doc port map (clk_i =&gt; clk_i, set_i =&gt; set_s, we_i =&gt; way_we_s(3), tag_i =&gt; tag_s, tag_o =&gt; tag3_s);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U_VALID_WAY0 : entity work.cache_valid_way_doc port map (clk_i =&gt; clk_i, rst_i =&gt; rst_i, set_i =&gt; set_s, we_i =&gt; way_we_s(0), valid_i =&gt; '1', valid_o =&gt; valid0_s);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U_VALID_WAY1 : entity work.cache_valid_way_doc port map (clk_i =&gt; clk_i, rst_i =&gt; rst_i, set_i =&gt; set_s, we_i =&gt; way_we_s(1), valid_i =&gt; '1', valid_o =&gt; valid1_s);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U_VALID_WAY2 : entity work.cache_valid_way_doc port map (clk_i =&gt; clk_i, rst_i =&gt; rst_i, set_i =&gt; set_s, we_i =&gt; way_we_s(2), valid_i =&gt; '1', valid_o =&gt; valid2_s);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U_VALID_WAY3 : entity work.cache_valid_way_doc port map (clk_i =&gt; clk_i, rst_i =&gt; rst_i, set_i =&gt; set_s, we_i =&gt; way_we_s(3), valid_i =&gt; '1', valid_o =&gt; valid3_s);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U_AGE_WAY0 : entity work.cache_age_way_doc port map (clk_i =&gt; clk_i, rst_i =&gt; rst_i, set_i =&gt; set_s, we_i =&gt; way_we_s(0), inc_i =&gt; age_inc_s(0), age_i =&gt; "00", age_o =&gt; age0_s);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U_AGE_WAY1 : entity work.cache_age_way_doc port map (clk_i =&gt; clk_i, rst_i =&gt; rst_i, set_i =&gt; set_s, we_i =&gt; way_we_s(1), inc_i =&gt; age_inc_s(1), age_i =&gt; "00", age_o =&gt; age1_s);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U_AGE_WAY2 : entity work.cache_age_way_doc port map (clk_i =&gt; clk_i, rst_i =&gt; rst_i, set_i =&gt; set_s, we_i =&gt; way_we_s(2), inc_i =&gt; age_inc_s(2), age_i =&gt; "00", age_o =&gt; age2_s);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U_AGE_WAY3 : entity work.cache_age_way_doc port map (clk_i =&gt; clk_i, rst_i =&gt; rst_i, set_i =&gt; set_s, we_i =&gt; way_we_s(3), inc_i =&gt; age_inc_s(3), age_i =&gt; "00", age_o =&gt; age3_s);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U_TAG_COMPARE0 : entity work.cache_tag_compare_doc port map (req_tag_i =&gt; tag_s, way_tag_i =&gt; tag0_s, equal_o =&gt; tag_equal0_s);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U_TAG_COMPARE1 : entity work.cache_tag_compare_doc port map (req_tag_i =&gt; tag_s, way_tag_i =&gt; tag1_s, equal_o =&gt; tag_equal1_s);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U_TAG_COMPARE2 : entity work.cache_tag_compare_doc port map (req_tag_i =&gt; tag_s, way_tag_i =&gt; tag2_s, equal_o =&gt; tag_equal2_s);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U_TAG_COMPARE3 : entity work.cache_tag_compare_doc port map (req_tag_i =&gt; tag_s, way_tag_i =&gt; tag3_s, equal_o =&gt; tag_equal3_s);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U_HIT_MISS_LOGIC_AND_OR_NOT : entity work.cache_hit_miss_logic_doc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tag_equal0_i =&gt; tag_equal0_s,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tag_equal1_i =&gt; tag_equal1_s,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tag_equal2_i =&gt; tag_equal2_s,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tag_equal3_i =&gt; tag_equal3_s,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valid0_i     =&gt; valid0_s,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valid1_i     =&gt; valid1_s,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valid2_i     =&gt; valid2_s,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valid3_i     =&gt; valid3_s,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way_hit_o    =&gt; way_hit_s,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hit_o        =&gt; hit_any_s,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miss_o       =&gt; miss_s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cpu_core.vhd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cpu_core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rom_addr_o 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rom_en_o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rom_data_i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cache_req_o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cache_we_o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cache_addr_o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cache_wdata_o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cache_rdata_i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cache_ready_i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cache_hit_i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cache_miss_i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bp_query_o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bp_pc_query_o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bp_hist_i      : in 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bp_pred_i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bp_target_i   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bp_update_o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bp_pc_update_o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bp_hist_o      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bp_taken_o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bp_target_o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halt_o 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dbg_state_o    : out std_logic_vector(4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dbg_pc_o   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dbg_ir0_o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dbg_ir1_o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dbg_r1_o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dbg_r2_o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dbg_r3_o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dbg_r4_o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dbg_r5_o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dbg_r6_o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dbg_r7_o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dbg_flags_o 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dbg_sp_o       : out unsigned(2 downto 0)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cpu_core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subtype state_code_t is std_logic_vector(4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state_t is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S_RESET,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S_FETCH0_REQ,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S_FETCH0_WAIT,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S_FETCH0_LATCH,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S_FETCH1_REQ,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S_FETCH1_WAIT,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S_FETCH1_LATCH,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S_DECODE,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S_CACHE_READ,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S_CACHE_WRITE,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S_ALU_SETUP_REG,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S_ALU_WRITE,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S_RF_WRITE_MEM,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S_STACK_PUSH,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S_STACK_POP,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S_RF_WRITE_POP,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S_BRANCH_JMP,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S_BRANCH_JZ,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S_FINISH,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S_HALT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state_r       : state_t := S_RESET;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pc_r          : addr_t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ir0_r   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ir1_r   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cur_reg_r     : reg_idx_t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cur_opcode_r  : std_logic_vector(7 downto 0) := OP_HLT;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rom_addr_r    : addr_t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rom_en_r 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rf_we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rf_wr_addr    :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rf_rd_a       :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rf_rd_b       :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rf_din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rf_a  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rf_b  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alu_a_r 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alu_b_r 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alu_op_r      : std_logic_vector(2 downto 0) := ALU_PASS_A;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alu_y 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alu_z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alu_s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alu_c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alu_o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flag_we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flag_z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flag_s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flag_c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flag_o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stack_push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stack_pop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stack_dout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stack_sp      :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stack_empty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stack_full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r1_dbg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r2_dbg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r3_dbg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r4_dbg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r5_dbg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r6_dbg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r7_dbg 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state_code(s : state_t) return state_code_t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case s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S_RESET        =&gt; return "00000";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S_FETCH0_REQ   =&gt; return "00001";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S_FETCH0_WAIT  =&gt; return "00010";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S_FETCH0_LATCH =&gt; return "00011";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S_FETCH1_REQ   =&gt; return "00100";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S_FETCH1_WAIT  =&gt; return "00101";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S_FETCH1_LATCH =&gt; return "00110";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S_DECODE       =&gt; return "00111";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S_CACHE_READ   =&gt; return "01000";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S_CACHE_WRITE  =&gt; return "01001";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S_ALU_SETUP_REG=&gt; return "01010";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S_ALU_WRITE    =&gt; return "01011";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S_RF_WRITE_MEM =&gt; return "01100";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S_STACK_PUSH   =&gt; return "01101";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S_STACK_POP    =&gt; return "01110";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S_RF_WRITE_POP =&gt; return "01111";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S_BRANCH_JMP   =&gt; return "10000";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S_BRANCH_JZ    =&gt; return "10001";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S_FINISH       =&gt; return "10010";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when S_HALT         =&gt; return "11111";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rom_addr_o &lt;= rom_addr_r;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rom_en_o   &lt;= rom_en_r;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rf_wr_addr &lt;= cur_reg_r;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rf_rd_a    &lt;= cur_reg_r;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rf_rd_b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rf_we      &lt;= '1' when state_r = S_ALU_WRITE or state_r = S_RF_WRITE_MEM or state_r = S_RF_WRITE_POP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rf_din     &lt;= alu_y when state_r = S_ALU_WRITE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cache_rdata_i when state_r = S_RF_WRITE_MEM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stack_dout;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flag_we &lt;= '1' when state_r = S_ALU_WRITE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stack_push &lt;= '1' when state_r = S_STACK_PUSH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stack_pop  &lt;= '1' when state_r = S_STACK_POP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cache_req_o   &lt;= '1' when state_r = S_CACHE_READ or state_r = S_CACHE_WRITE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cache_we_o    &lt;= '1' when state_r = S_CACHE_WRITE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cache_addr_o  &lt;= ir1_r;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cache_wdata_o &lt;= rf_a;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bp_query_o     &lt;= '1' when state_r = S_FETCH0_REQ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bp_pc_query_o  &lt;= pc_r;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bp_update_o    &lt;= '1' when state_r = S_BRANCH_JZ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bp_pc_update_o &lt;= pc_r;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bp_hist_o      &lt;= bp_hist_i;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bp_taken_o     &lt;= flag_z;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bp_target_o    &lt;= ir1_r;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halt_o      &lt;= '1' when state_r = S_HALT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dbg_state_o &lt;= state_code(state_r);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dbg_pc_o    &lt;= pc_r;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dbg_ir0_o   &lt;= ir0_r;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dbg_ir1_o   &lt;= ir1_r;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dbg_r1_o    &lt;= r1_dbg;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dbg_r2_o    &lt;= r2_dbg;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dbg_r3_o    &lt;= r3_dbg;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dbg_r4_o    &lt;= r4_dbg;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dbg_r5_o    &lt;= r5_dbg;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dbg_r6_o    &lt;= r6_dbg;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dbg_r7_o    &lt;= r7_dbg;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dbg_flags_o &lt;= flag_z &amp; flag_s &amp; flag_c &amp; flag_o;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dbg_sp_o    &lt;= stack_sp;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U_RF : entity work.reg_file12x16_dbg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we_i        =&gt; rf_we,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wr_addr_i   =&gt; rf_wr_addr,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rd_addr_a_i =&gt; rf_rd_a,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rd_addr_b_i =&gt; rf_rd_b,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din_i       =&gt; rf_din,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dout_a_o    =&gt; rf_a,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dout_b_o    =&gt; rf_b,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r0_o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r1_o        =&gt; r1_dbg,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r2_o        =&gt; r2_dbg,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r3_o        =&gt; r3_dbg,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r4_o        =&gt; r4_dbg,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r5_o        =&gt; r5_dbg,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r6_o        =&gt; r6_dbg,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r7_o        =&gt; r7_dbg,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r8_o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r9_o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r10_o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r11_o       =&gt; open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U_ALU : entity work.alu_core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a_i      =&gt; alu_a_r,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b_i      =&gt; alu_b_r,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flag_s_i =&gt; flag_s,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op_i     =&gt; alu_op_r,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y_o      =&gt; alu_y,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z_o      =&gt; alu_z,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s_o      =&gt; alu_s,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c_o      =&gt; alu_c,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o_o      =&gt; alu_o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U_FLAGS : entity work.flags_reg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we_i  =&gt; flag_we,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z_i   =&gt; alu_z,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s_i   =&gt; alu_s,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c_i   =&gt; alu_c,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o_i   =&gt; alu_o,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z_o   =&gt; flag_z,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s_o   =&gt; flag_s,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c_o   =&gt; flag_c,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o_o   =&gt; flag_o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U_STACK : entity work.stack7x16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push_i  =&gt; stack_push,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pop_i   =&gt; stack_pop,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din_i   =&gt; rf_a,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dout_o  =&gt; stack_dout,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sp_o    =&gt; stack_sp,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empty_o =&gt; stack_empty,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full_o  =&gt; stack_full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opcode_v : std_logic_vector(7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next_pc  : unsigned(15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state_r      &lt;= S_RESET;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pc_r   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ir0_r  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ir1_r  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cur_reg_r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cur_opcode_r &lt;= OP_HLT;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rom_addr_r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rom_en_r   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alu_a_r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alu_b_r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alu_op_r     &lt;= ALU_PASS_A;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rom_en_r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next_pc := unsigned(pc_r) + 2;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case state_r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S_RESET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pc_r      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rom_addr_r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   &lt;= S_FETCH0_REQ;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S_FETCH0_REQ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rom_addr_r &lt;= pc_r;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   &lt;= S_FETCH0_WAIT;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S_FETCH0_WAIT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S_FETCH0_LATCH;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S_FETCH0_LATCH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ir0_r      &lt;= rom_data_i;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rom_addr_r &lt;= std_logic_vector(unsigned(pc_r) + 1);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   &lt;= S_FETCH1_REQ;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S_FETCH1_REQ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S_FETCH1_WAIT;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S_FETCH1_WAIT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S_FETCH1_LATCH;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S_FETCH1_LATCH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ir1_r   &lt;= rom_data_i;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S_DECODE;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S_DECODE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opcode_v     := ir0_r(15 downto 8);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cur_opcode_r &lt;= opcode_v;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cur_reg_r    &lt;= unsigned(ir0_r(7 downto 4));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opcode_v = OP_MOV_MR or opcode_v = OP_OR or opcode_v = OP_NOR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S_CACHE_READ;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OP_MOV_RM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S_CACHE_WRITE;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OP_SRA or opcode_v = OP_INCS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S_ALU_SETUP_REG;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OP_PUSH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S_STACK_PUSH;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OP_POP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S_STACK_POP;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OP_JMP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S_BRANCH_JMP;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OP_JZ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S_BRANCH_JZ;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elsif opcode_v = OP_HLT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S_HALT;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S_HALT;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S_CACHE_READ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cache_ready_i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if cur_opcode_r = OP_MOV_MR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state_r &lt;= S_RF_WRITE_MEM;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alu_a_r &lt;= rf_a;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alu_b_r &lt;= cache_rdata_i;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if cur_opcode_r = OP_OR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alu_op_r &lt;= ALU_OR;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  alu_op_r &lt;= ALU_NOR;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state_r &lt;= S_ALU_WRITE;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S_CACHE_WRITE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cache_ready_i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S_FINISH;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S_ALU_SETUP_REG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alu_a_r &lt;= rf_a;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alu_b_r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cur_opcode_r = OP_SRA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alu_op_r &lt;= ALU_SRA;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alu_op_r &lt;= ALU_INCS;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S_ALU_WRITE;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S_ALU_WRITE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S_RF_WRITE_MEM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S_STACK_PUSH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S_STACK_POP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S_RF_WRITE_POP;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S_RF_WRITE_POP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S_BRANCH_JMP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pc_r    &lt;= ir1_r;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S_FETCH0_REQ;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S_BRANCH_JZ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flag_z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pc_r &lt;= ir1_r;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pc_r &lt;= std_logic_vector(next_pc);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S_FETCH0_REQ;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S_FINISH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pc_r    &lt;= std_logic_vector(next_pc);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S_FETCH0_REQ;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S_HALT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S_HALT;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data_image_pkg.vhd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package data_image_pkg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RAM_INIT : ram256_t :=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16#0A#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16#0B#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16#0C#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16#20# =&gt; x"8001",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16#21# =&gt; x"00F0",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16#22# =&gt; x"0F0F",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16#23#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16#24# =&gt; x"1234",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16#25# =&gt; x"FFFF",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16#30#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others  =&gt; (others =&gt; '0')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package;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dma_controller_3word.vhd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dma_controller_3word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generic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BASE_ADDR_G : addr_t := x"000A"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start_i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grant_i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dev_valid_i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dev_data_i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req_o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busy_o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done_o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ram_we_o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ram_addr_o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ram_data_o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dma_controller_3word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state_t is (IDLE, REQ_BUS, WRITE_WORD, FINISH);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state_r  : state_t :=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index_r  : unsigned(1 downto 0)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done_r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busy_o     &lt;= '0' when state_r = IDLE else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req_o      &lt;= '1' when state_r = REQ_BUS or state_r = WRITE_WORD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ram_we_o   &lt;= '1' when state_r = WRITE_WORD and grant_i = '1' and dev_valid_i = '1'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ram_addr_o &lt;= std_logic_vector(unsigned(BASE_ADDR_G) + resize(index_r, ADDR_W));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ram_data_o &lt;= dev_data_i;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done_o     &lt;= done_r;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index_r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done_r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case state_r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IDLE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start_i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index_r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done_r 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REQ_BUS;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REQ_BUS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grant_i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state_r &lt;= WRITE_WORD;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WRITE_WORD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if grant_i = '1' and dev_valid_i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if index_r = "10"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state_r &lt;= FINISH;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  index_r &lt;= index_r + 1;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FINISH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done_r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state_r &lt;= IDLE;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flags_reg.vhd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flags_reg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z_i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z_o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s_o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c_o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o_o 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flags_reg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z_r, s_r, c_r, o_r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z_o &lt;= z_r;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s_o &lt;= s_r;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c_o &lt;= c_r;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o_o &lt;= o_r;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z_r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o_r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z_r &lt;= z_i;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s_r &lt;= s_i;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c_r &lt;= c_i;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o_r &lt;= o_i;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microcomputer_debug_top.vhd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microcomputer_debug_top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    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RESET  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DMA_START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DMA_VALID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  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HALT     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DMA_DONE 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DBG_STATE        : out std_logic_vector(4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DBG_PC       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DBG_IR0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DBG_IR1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DBG_R1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DBG_R2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DBG_R3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DBG_R4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DBG_R5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DBG_R6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DBG_R7   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DBG_FLAGS     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DBG_SP           : out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DBG_CACHE_HIT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DBG_CACHE_MISS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DBG_REQ_CPU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DBG_REQ_DMA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DBG_GNT_CPU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DBG_GNT_DMA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DBG_RAM_WE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DBG_RAM_ADDR 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DBG_RAM_WDATA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DBG_RAM_RDATA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DBG_BP_HIST      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DBG_BP_PRED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DBG_BP_TARGET    : out addr_t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structural of microcomputer_debug_top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U_SYSTEM : entity work.system_core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    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     =&gt; RESET,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dma_start_i      =&gt; DMA_START,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dma_valid_i      =&gt; DMA_VALID,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dma_data_i       =&gt; DMA_DATA,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halt_o           =&gt; HALT,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dma_done_o       =&gt; DMA_DONE,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dbg_state_o      =&gt; DBG_STATE,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dbg_pc_o         =&gt; DBG_PC,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dbg_ir0_o        =&gt; DBG_IR0,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dbg_ir1_o        =&gt; DBG_IR1,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dbg_r1_o         =&gt; DBG_R1,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dbg_r2_o         =&gt; DBG_R2,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dbg_r3_o         =&gt; DBG_R3,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dbg_r4_o         =&gt; DBG_R4,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dbg_r5_o         =&gt; DBG_R5,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dbg_r6_o         =&gt; DBG_R6,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dbg_r7_o         =&gt; DBG_R7,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dbg_flags_o      =&gt; DBG_FLAGS,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dbg_sp_o         =&gt; DBG_SP,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dbg_cache_hit_o  =&gt; DBG_CACHE_HIT,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dbg_cache_miss_o =&gt; DBG_CACHE_MISS,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dbg_req_cpu_o    =&gt; DBG_REQ_CPU,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dbg_req_dma_o    =&gt; DBG_REQ_DMA,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dbg_gnt_cpu_o    =&gt; DBG_GNT_CPU,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dbg_gnt_dma_o    =&gt; DBG_GNT_DMA,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dbg_ram_we_o     =&gt; DBG_RAM_WE,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dbg_ram_addr_o   =&gt; DBG_RAM_ADDR,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dbg_ram_wdata_o  =&gt; DBG_RAM_WDATA,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dbg_ram_rdata_o  =&gt; DBG_RAM_RDATA,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dbg_bp_hist_o    =&gt; DBG_BP_HIST,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dbg_bp_pred_o    =&gt; DBG_BP_PRED,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dbg_bp_target_o  =&gt; DBG_BP_TARGET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microcomputer_pkg.vhd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package microcomputer_pkg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DATA_W      : positive := 16;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ADDR_W      : positive := 16;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REG_COUNT   : positive := 12;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STACK_DEPTH : positive := 7;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CACHE_SETS  : positive := 16;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CACHE_WAYS  : positive := 4;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subtype word_t    is std_logic_vector(DATA_W-1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subtype addr_t    is std_logic_vector(ADDR_W-1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subtype reg_idx_t is unsigned(3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ram256_t is array (0 to 255)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ALU_PASS_A : std_logic_vector(2 downto 0) := "000";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ALU_OR     : std_logic_vector(2 downto 0) := "001";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ALU_NOR    : std_logic_vector(2 downto 0) := "010";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ALU_SRA    : std_logic_vector(2 downto 0) := "011";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ALU_INCS   : std_logic_vector(2 downto 0) := "100";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OP_HLT     : std_logic_vector(7 downto 0) := x"00";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OP_MOV_MR  : std_logic_vector(7 downto 0) := x"01";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OP_MOV_RM  : std_logic_vector(7 downto 0) := x"02";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OP_OR      : std_logic_vector(7 downto 0) := x"03";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OP_NOR     : std_logic_vector(7 downto 0) := x"04";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OP_SRA     : std_logic_vector(7 downto 0) := x"05";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OP_INCS    : std_logic_vector(7 downto 0) := x"06";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OP_PUSH    : std_logic_vector(7 downto 0) := x"07";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OP_POP     : std_logic_vector(7 downto 0) := x"08";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OP_JMP     : std_logic_vector(7 downto 0) := x"09";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OP_JZ      : std_logic_vector(7 downto 0) := x"0A";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sat_inc2(v : unsigned(1 downto 0)) return unsigned;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package;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package body microcomputer_pkg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sat_inc2(v : unsigned(1 downto 0)) return unsigned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v = "11"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v + 1;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package body;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microcomputer_top.vhd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microcomputer_top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    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RESET  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DMA_START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DMA_VALID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  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HALT     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DMA_DONE       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structural of microcomputer_top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U_SYSTEM : entity work.system_core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    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     =&gt; RESET,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dma_start_i      =&gt; DMA_START,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dma_valid_i      =&gt; DMA_VALID,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dma_data_i       =&gt; DMA_DATA,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halt_o           =&gt; HALT,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dma_done_o       =&gt; DMA_DONE,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dbg_state_o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dbg_pc_o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dbg_ir0_o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dbg_ir1_o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dbg_r1_o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dbg_r2_o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dbg_r3_o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dbg_r4_o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dbg_r5_o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dbg_r6_o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dbg_r7_o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dbg_flags_o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dbg_sp_o   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dbg_cache_hit_o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dbg_cache_miss_o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dbg_req_cpu_o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dbg_req_dma_o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dbg_gnt_cpu_o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dbg_gnt_dma_o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dbg_ram_we_o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dbg_ram_addr_o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dbg_ram_wdata_o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dbg_ram_rdata_o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dbg_bp_hist_o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dbg_bp_pred_o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dbg_bp_target_o  =&gt; open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program_image_pkg.vhd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package program_image_pkg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constant ROM_INIT : ram256_t :=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16#00# =&gt; x"0110", -- MOV 0020h, R1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16#01# =&gt; x"0020",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16#02# =&gt; x"0510", -- SRA R1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16#03#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16#04# =&gt; x"0610", -- INCS R1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16#05#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16#06# =&gt; x"0710", -- PUSH R1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16#07#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16#08# =&gt; x"0120", -- MOV 0021h, R2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16#09# =&gt; x"0021",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16#0A# =&gt; x"0320", -- OR R2, 0022h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16#0B# =&gt; x"0022",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16#0C# =&gt; x"0420", -- NOR R2, 0023h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16#0D# =&gt; x"0023",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16#0E# =&gt; x"0830", -- POP R3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16#0F#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16#10# =&gt; x"0230", -- MOV R3, 0030h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16#11# =&gt; x"0030",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16#12# =&gt; x"0140", -- MOV 0025h, R4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16#13# =&gt; x"0025",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16#14# =&gt; x"0440", -- NOR R4, 0025h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16#15# =&gt; x"0025",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16#16# =&gt; x"0A00", -- JZ 001Ah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16#17# =&gt; x"001A",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16#18# =&gt; x"0150", -- MOV 0024h, R5 (must be skipped)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16#19# =&gt; x"0024",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16#1A# =&gt; x"0900", -- JMP 001Eh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16#1B# =&gt; x"001E",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16#1C# =&gt; x"0160", -- MOV 0024h, R6 (must be skipped)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16#1D# =&gt; x"0024",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16#1E# =&gt; x"0170", -- MOV 000Ah, R7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16#1F# =&gt; x"000A",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16#20# =&gt; x"0000", -- HLT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16#21# =&gt; x"0000",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others  =&gt; (others =&gt; '0')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package;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ram_sync.vhd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work.data_image_pkg.all;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ram_sync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addr_i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din_i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dout_o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ram_sync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 : ram256_t := RAM_INIT;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q_r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dout_o &lt;= q_r;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 : integer;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en_i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idx := to_integer(unsigned(addr_i(7 downto 0)));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if we_i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mem(idx) &lt;= din_i;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q_r &lt;= mem(idx);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reg_file12x16.vhd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reg_file12x16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wr_addr_i  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rd_addr_a_i: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rd_addr_b_i: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din_i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dout_a_o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dout_b_o 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reg_file12x16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reg_array_t is array (0 to REG_COUNT-1)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regs : reg_array_t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read_reg(mem : reg_array_t; idx : reg_idx_t) return word_t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to_integer(idx) &lt; REG_COUNT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mem(to_integer(idx));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dout_a_o &lt;= read_reg(regs, rd_addr_a_i);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dout_b_o &lt;= read_reg(regs, rd_addr_b_i);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regs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we_i = '1' and to_integer(wr_addr_i) &lt; REG_COUNT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regs(to_integer(wr_addr_i)) &lt;= din_i;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reg_file12x16_dbg.vhd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reg_file12x16_dbg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we_i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wr_addr_i   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rd_addr_a_i 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rd_addr_b_i : in  reg_idx_t;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din_i  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dout_a_o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dout_b_o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r0_o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r1_o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r2_o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r3_o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r4_o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r5_o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r6_o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r7_o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r8_o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r9_o 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r10_o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r11_o      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reg_file12x16_dbg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reg_array_t is array (0 to REG_COUNT-1)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regs : reg_array_t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function read_reg(mem : reg_array_t; idx : reg_idx_t) return word_t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to_integer(idx) &lt; REG_COUNT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mem(to_integer(idx));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return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function;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dout_a_o &lt;= read_reg(regs, rd_addr_a_i);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dout_b_o &lt;= read_reg(regs, rd_addr_b_i);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r0_o  &lt;= regs(0);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r1_o  &lt;= regs(1);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r2_o  &lt;= regs(2);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r3_o  &lt;= regs(3);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r4_o  &lt;= regs(4);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r5_o  &lt;= regs(5);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r6_o  &lt;= regs(6);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r7_o  &lt;= regs(7);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r8_o  &lt;= regs(8);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r9_o  &lt;= regs(9);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r10_o &lt;= regs(10);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r11_o &lt;= regs(11);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regs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we_i = '1' and to_integer(wr_addr_i) &lt; REG_COUNT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regs(to_integer(wr_addr_i)) &lt;= din_i;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rom_sync.vhd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work.program_image_pkg.all;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rom_sync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addr_i : in 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data_o : out word_t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rom_sync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q_r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data_o &lt;= q_r;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idx : integer;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en_i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idx := to_integer(unsigned(addr_i(7 downto 0)));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q_r &lt;= ROM_INIT(idx);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stack7x16.vhd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stack7x16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push_i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pop_i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din_i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dout_o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sp_o    : out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empty_o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full_o  : out std_logic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rtl of stack7x16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type stack_mem_t is array (0 to STACK_DEPTH-1) of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mem    : stack_mem_t :=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sp_r   : unsigned(2 downto 0) := to_unsigned(STACK_DEPTH, 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dout_r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dout_o  &lt;= dout_r;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sp_o    &lt;= sp_r;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empty_o &lt;= '1' when sp_r = to_unsigned(STACK_DEPTH, 3)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full_o  &lt;= '1' when sp_r = to_unsigned(0, 3) else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process(clk_i)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sp_i : integer;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rising_edge(clk_i)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rst_i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mem    &lt;= (others =&gt; (others =&gt; '0'));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sp_r   &lt;= to_unsigned(STACK_DEPTH, 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dout_r &lt;=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sp_i := to_integer(sp_r);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if push_i = '1' and pop_i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if sp_i &gt; 0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mem(sp_i - 1) &lt;= din_i;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sp_r &lt;= to_unsigned(sp_i - 1, 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elsif pop_i = '1' and push_i = '0'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if sp_i &lt; STACK_DEPTH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dout_r &lt;= mem(sp_i);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sp_r   &lt;= to_unsigned(sp_i + 1, 3);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system_core.vhd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system_core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port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clk_i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rst_i      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dma_start_i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dma_valid_i    : in 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dma_data_i     : in 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halt_o    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dma_done_o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dbg_state_o    : out std_logic_vector(4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dbg_pc_o    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dbg_ir0_o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dbg_ir1_o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dbg_r1_o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dbg_r2_o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dbg_r3_o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dbg_r4_o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dbg_r5_o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dbg_r6_o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dbg_r7_o     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dbg_flags_o    : out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dbg_sp_o       : out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dbg_cache_hit_o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dbg_cache_miss_o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dbg_req_cpu_o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dbg_req_dma_o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dbg_gnt_cpu_o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dbg_gnt_dma_o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dbg_ram_we_o 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dbg_ram_addr_o   : out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dbg_ram_wdata_o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dbg_ram_rdata_o  : out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dbg_bp_hist_o    : out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dbg_bp_pred_o    : out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dbg_bp_target_o  : out addr_t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structural of system_core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rom_addr 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rom_en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rom_data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cache_req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cache_we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cache_addr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cache_wdata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cache_rdata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cache_ready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cache_hit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cache_miss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cache_ram_req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cache_ram_we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cache_ram_addr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cache_ram_wdata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dma_req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dma_grant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cpu_grant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dma_done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dma_we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dma_addr 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dma_wdata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ram_en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ram_we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ram_addr 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ram_wdata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ram_rdata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bp_query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bp_pc_query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bp_hist      :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bp_pred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bp_target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bp_update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bp_pc_update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bp_hist_upd  :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bp_taken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bp_tgt_upd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ram_en    &lt;= (cache_ram_req and cpu_grant) or (dma_we and dma_grant);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ram_we    &lt;= dma_we when dma_grant = '1' else cache_ram_we;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ram_addr  &lt;= dma_addr when dma_grant = '1' else cache_ram_addr;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ram_wdata &lt;= dma_wdata when dma_grant = '1' else cache_ram_wdata;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dma_done_o        &lt;= dma_done;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dbg_cache_hit_o   &lt;= cache_hit;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dbg_cache_miss_o  &lt;= cache_miss;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dbg_req_cpu_o     &lt;= cache_ram_req;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dbg_req_dma_o     &lt;= dma_req;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dbg_gnt_cpu_o     &lt;= cpu_grant;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dbg_gnt_dma_o     &lt;= dma_grant;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dbg_ram_we_o      &lt;= ram_we;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dbg_ram_addr_o    &lt;= ram_addr;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dbg_ram_wdata_o   &lt;= ram_wdata;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dbg_ram_rdata_o   &lt;= ram_rdata;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dbg_bp_hist_o     &lt;= bp_hist;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dbg_bp_pred_o     &lt;= bp_pred;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dbg_bp_target_o   &lt;= bp_target;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U_CPU : entity work.cpu_core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rom_addr_o     =&gt; rom_addr,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rom_en_o       =&gt; rom_en,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rom_data_i     =&gt; rom_data,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cache_req_o    =&gt; cache_req,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cache_we_o     =&gt; cache_we,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cache_addr_o   =&gt; cache_addr,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cache_wdata_o  =&gt; cache_wdata,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cache_rdata_i  =&gt; cache_rdata,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cache_ready_i  =&gt; cache_ready,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cache_hit_i    =&gt; cache_hit,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cache_miss_i   =&gt; cache_miss,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bp_query_o     =&gt; bp_query,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bp_pc_query_o  =&gt; bp_pc_query,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bp_hist_i      =&gt; bp_hist,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bp_pred_i      =&gt; bp_pred,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bp_target_i    =&gt; bp_target,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bp_update_o    =&gt; bp_update,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bp_pc_update_o =&gt; bp_pc_update,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bp_hist_o      =&gt; bp_hist_upd,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bp_taken_o     =&gt; bp_taken,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bp_target_o    =&gt; bp_tgt_upd,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halt_o         =&gt; halt_o,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dbg_state_o    =&gt; dbg_state_o,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dbg_pc_o       =&gt; dbg_pc_o,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dbg_ir0_o      =&gt; dbg_ir0_o,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dbg_ir1_o      =&gt; dbg_ir1_o,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dbg_r1_o       =&gt; dbg_r1_o,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dbg_r2_o       =&gt; dbg_r2_o,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dbg_r3_o       =&gt; dbg_r3_o,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dbg_r4_o       =&gt; dbg_r4_o,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dbg_r5_o       =&gt; dbg_r5_o,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dbg_r6_o       =&gt; dbg_r6_o,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dbg_r7_o       =&gt; dbg_r7_o,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dbg_flags_o    =&gt; dbg_flags_o,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dbg_sp_o       =&gt; dbg_sp_o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U_ROM : entity work.rom_sync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en_i   =&gt; rom_en,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addr_i =&gt; rom_addr,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data_o =&gt; rom_data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U_CACHE : entity work.cache_4way_age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cpu_req_i   =&gt; cache_req,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cpu_we_i    =&gt; cache_we,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cpu_addr_i  =&gt; cache_addr,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cpu_wdata_i =&gt; cache_wdata,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cpu_rdata_o =&gt; cache_rdata,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cpu_ready_o =&gt; cache_ready,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hit_o       =&gt; cache_hit,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miss_o      =&gt; cache_miss,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ram_req_o   =&gt; cache_ram_req,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ram_we_o    =&gt; cache_ram_we,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ram_addr_o  =&gt; cache_ram_addr,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ram_wdata_o =&gt; cache_ram_wdata,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ram_rdata_i =&gt; ram_rdata,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ram_grant_i =&gt; cpu_grant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U_RAM : entity work.ram_sync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en_i   =&gt; ram_en,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we_i   =&gt; 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addr_i =&gt; 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din_i  =&gt; ram_wdata,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dout_o =&gt; ram_rdata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U_ARB : entity work.bus_arbiter_2master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req_cpu_i   =&gt; cache_ram_req,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req_dma_i   =&gt; dma_req,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grant_cpu_o =&gt; cpu_grant,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grant_dma_o =&gt; dma_grant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U_DMA : entity work.dma_controller_3word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start_i     =&gt; dma_start_i,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grant_i     =&gt; dma_grant,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dev_valid_i =&gt; dma_valid_i,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dev_data_i  =&gt; dma_data_i,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req_o       =&gt; dma_req,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busy_o     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done_o      =&gt; dma_done,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ram_we_o    =&gt; dma_we,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ram_addr_o  =&gt; dma_addr,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ram_data_o  =&gt; dma_wdata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U_BP : entity work.branch_predictor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   =&gt; clk_i,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   =&gt; rst_i,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query_valid_i  =&gt; bp_query,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pc_query_i     =&gt; bp_pc_query,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hist_o         =&gt; bp_hist,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pred_taken_o   =&gt; bp_pred,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pred_target_o  =&gt; bp_target,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update_valid_i =&gt; bp_update,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pc_update_i    =&gt; bp_pc_update,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hist_i         =&gt; bp_hist_upd,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actual_taken_i =&gt; bp_taken,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actual_tgt_i   =&gt; bp_tgt_upd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r>
        <w:br w:type="page"/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Е.2 Проверочные стенды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tb_alu_core.vhd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tb_alu_core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sim of tb_alu_core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a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 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sflag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op     : std_logic_vector(2 downto 0) := ALU_PASS_A;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y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z, s, c, o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DUT : entity work.alu_core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a_i =&gt; 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b_i =&gt; b,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flag_s_i =&gt; sflag,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op_i =&gt; op,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y_o =&gt; 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z_o =&gt; z,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s_o =&gt; 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c_o =&gt; 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o_o =&gt; o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stimulus : process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 &lt;= x"8001";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 &lt;= x"00F0";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 &lt;= ALU_SRA;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y = x"C000" and c = '1' and s = '1'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"SRA 8001h must produce C000h, C=1, S=1"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 &lt;= 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sflag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 &lt;= ALU_INCS;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y = x"C001"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"INCS with S=1 must increment C000h to C001h"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 &lt;= x"00F0";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 &lt;= x"0F0F";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 &lt;= ALU_OR;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y = x"0FFF"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"OR must produce 0FFFh"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 &lt;= x"0FFF";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b &lt;= x"0FFF";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 &lt;= ALU_NOR;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y = x"F000"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"NOR must produce F000h"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sflag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 &lt;= x"1234";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op &lt;= ALU_INCS;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y = x"1234"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"INCS with S=0 must keep source value"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false report "tb_alu_core: TEST PASSED" severity note;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tb_mem_dma.vhd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tb_mem_dma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sim of tb_mem_dma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clk 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rst      : std_logic :=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start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dev_valid: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dev_data : word_t   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dma_req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dma_gnt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dma_done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ram_we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ram_addr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ram_din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ram_dout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clk &lt;= not clk after 5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dma_gnt &lt;= dma_req;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U_DMA : entity work.dma_controller_3word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=&gt; rst,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start_i =&gt; start,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grant_i =&gt; dma_gnt,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dev_valid_i =&gt; dev_valid,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dev_data_i =&gt; dev_data,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req_o =&gt; dma_req,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busy_o =&gt; open,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done_o =&gt; dma_done,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ram_we_o =&gt; 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ram_addr_o =&gt; 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ram_data_o =&gt; ram_din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U_RAM : entity work.ram_sync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en_i =&gt; '1',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we_i =&gt; 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addr_i =&gt; 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din_i =&gt; ram_din,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dout_o =&gt; ram_dout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monitor : process(clk)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variable write_count : integer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if rising_edge(clk)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if rst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write_count := 0;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elsif ram_we = '1' then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case write_count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0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assert ram_addr = x"000A" and ram_din = x"1111"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report "DMA first write must target 000Ah with 1111h"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1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assert ram_addr = x"000B" and ram_din = x"2222"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report "DMA second write must target 000Bh with 2222h"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2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assert ram_addr = x"000C" and ram_din = x"3333"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  report "DMA third write must target 000Ch with 3333h"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when others =&gt;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    assert false report "Unexpected extra DMA write"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end case;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  write_count := write_count + 1;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end if;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stimulus : process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30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start   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dev_valid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dev_data &lt;= x"1111";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start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dev_data &lt;= x"1111";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dev_data &lt;= x"2222";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dev_data &lt;= x"3333";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dev_valid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dma_done = '1'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"DMA must assert done after three words"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false report "tb_mem_dma: TEST PASSED" severity note;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tb_stack7x16.vhd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tb_stack7x16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sim of tb_stack7x16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clk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rst   : std_logic :=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push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pop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din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dout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sp    :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empty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full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clk &lt;= not clk after 5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DUT : entity work.stack7x16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=&gt; rst,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push_i =&gt; push,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pop_i =&gt; pop,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din_i =&gt; din,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dout_o =&gt; dout,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sp_o =&gt; sp,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empty_o =&gt; empty,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full_o =&gt; full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stimulus : process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12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sp = to_unsigned(7, 3) and empty = '1' and full = '0'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"After reset stack must be empty with SP=7"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 &lt;= x"0002"; push &lt;= '1'; wait for 10 ns; push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 &lt;= x"0006"; push &lt;= '1'; wait for 10 ns; push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 &lt;= x"0007"; push &lt;= '1'; wait for 10 ns; push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 &lt;= x"0078"; push &lt;= '1'; wait for 10 ns; push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din &lt;= x"03E0"; push &lt;= '1'; wait for 10 ns; push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sp = to_unsigned(2, 3)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"After five pushes SP must be 2"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 &lt;= '1'; wait for 10 ns; pop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dout = x"03E0"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"First pop must return last pushed value 03E0h"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 &lt;= '1'; wait for 10 ns; pop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 &lt;= '1'; wait for 10 ns; pop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 &lt;= '1'; wait for 10 ns; pop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pop &lt;= '1'; wait for 10 ns; pop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1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sp = to_unsigned(7, 3) and empty = '1'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report "After five pops stack must be empty with SP=7"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false report "tb_stack7x16: TEST PASSED" severity note;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tb_system.vhd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library ieee;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ieee.std_logic_1164.all;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ieee.numeric_std.all;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use work.microcomputer_pkg.all;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entity tb_system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entity;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architecture sim of tb_system is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clk      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rst          : std_logic :=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dma_start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dma_valid    : std_logic :=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dma_data     : word_t := (others =&gt; '0');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halt  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dma_done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dbg_state    : std_logic_vector(4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dbg_pc   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dbg_ir0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dbg_ir1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dbg_r1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dbg_r2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dbg_r3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dbg_r4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dbg_r5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dbg_r6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dbg_r7   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dbg_flags    : std_logic_vector(3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dbg_sp       : unsigned(2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cache_hit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cache_miss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req_cpu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req_dma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gnt_cpu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gnt_dma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ram_we 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ram_addr 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ram_wdata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ram_rdata    : word_t;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bp_hist      : std_logic_vector(1 downto 0);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bp_pred      : std_logic;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signal bp_target    : addr_t;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clk &lt;= not clk after 5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UUT : entity work.system_core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port map (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clk_i            =&gt; clk,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rst_i            =&gt; rst,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dma_start_i      =&gt; dma_start,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dma_valid_i      =&gt; dma_valid,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dma_data_i       =&gt; dma_data,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halt_o           =&gt; halt,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dma_done_o       =&gt; dma_done,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dbg_state_o      =&gt; dbg_state,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dbg_pc_o         =&gt; dbg_pc,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dbg_ir0_o        =&gt; dbg_ir0,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dbg_ir1_o        =&gt; dbg_ir1,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dbg_r1_o         =&gt; dbg_r1,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dbg_r2_o         =&gt; dbg_r2,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dbg_r3_o         =&gt; dbg_r3,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dbg_r4_o         =&gt; dbg_r4,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dbg_r5_o         =&gt; dbg_r5,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dbg_r6_o         =&gt; dbg_r6,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dbg_r7_o         =&gt; dbg_r7,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dbg_flags_o      =&gt; dbg_flags,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dbg_sp_o         =&gt; dbg_sp,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dbg_cache_hit_o  =&gt; cache_hit,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dbg_cache_miss_o =&gt; cache_miss,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dbg_req_cpu_o    =&gt; req_cpu,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dbg_req_dma_o    =&gt; req_dma,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dbg_gnt_cpu_o    =&gt; gnt_cpu,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dbg_gnt_dma_o    =&gt; gnt_dma,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dbg_ram_we_o     =&gt; ram_we,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dbg_ram_addr_o   =&gt; ram_addr,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dbg_ram_wdata_o  =&gt; ram_wdata,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dbg_ram_rdata_o  =&gt; ram_rdata,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dbg_bp_hist_o    =&gt; bp_hist,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dbg_bp_pred_o    =&gt; bp_pred,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  dbg_bp_target_o  =&gt; bp_target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stim : process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begin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30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rst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dma_start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dma_valid &lt;=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 &lt;= x"1111";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dma_start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&lt;= x"1111";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&lt;= x"2222";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dma_data &lt;= x"3333";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rising_edge(clk);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dma_valid &lt;= '0';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until halt = '1';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 for 20 ns;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dbg_r1 = x"C001" report "R1 must be C001 after SRA + INCS"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dbg_r2 = x"F000" report "R2 must be F000 after OR + NOR"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dbg_r3 = x"C001" report "R3 must receive popped stack value"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dbg_r4 = x"0000" report "R4 must be zero after NOR FFFF,FFFF"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dbg_r5 = x"0000" report "R5 must remain zero because JZ skips 0018h"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dbg_r6 = x"0000" report "R6 must remain zero because JMP skips 001Ch"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dbg_r7 = x"1111" report "R7 must read first DMA word from RAM[000Ah]"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dbg_flags = "1000" report "Final flags must be Z=1, S=0, C=0, O=0"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dbg_sp = to_unsigned(7, 3) report "Stack pointer must return to empty value 7"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dma_done = '1' report "DMA must complete three-word transfer"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bp_hist = "01" report "GHR must become 01 after one taken JZ" severity failure;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assert false report "tb_system: TEST PASSED" severity note;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  wait;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 xml:space="preserve">  end process;</w:t>
      </w:r>
    </w:p>
    <w:p>
      <w:pPr>
        <w:pStyle w:val="VHDLCode"/>
        <w:spacing w:before="0" w:after="0" w:line="240" w:lineRule="auto"/>
      </w:pPr>
      <w:r>
        <w:rPr>
          <w:rFonts w:ascii="Courier New" w:hAnsi="Courier New" w:cs="Courier New" w:eastAsia="Courier New"/>
          <w:b w:val="0"/>
          <w:color w:val="000000"/>
          <w:sz w:val="17"/>
        </w:rPr>
        <w:t>end architecture;</w:t>
      </w:r>
    </w:p>
    <w:sectPr w:rsidR="00FC693F" w:rsidRPr="0006063C" w:rsidSect="0003461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HDLCode">
    <w:name w:val="VHDL Code"/>
    <w:rPr>
      <w:rFonts w:ascii="Courier New" w:hAnsi="Courier New" w:cs="Courier New" w:eastAsia="Courier New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