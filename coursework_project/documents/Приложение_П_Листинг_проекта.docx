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2F75" w14:textId="77777777" w:rsidR="00F224C0" w:rsidRPr="00F224C0" w:rsidRDefault="00F224C0" w:rsidP="00F224C0">
      <w:pPr>
        <w:pStyle w:val="a1"/>
        <w:ind w:left="0" w:firstLine="0"/>
      </w:pPr>
      <w:r w:rsidRPr="00F224C0">
        <w:t>-- Общий пакет проекта</w:t>
      </w:r>
    </w:p>
    <w:p w14:paraId="75AA7D0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88C955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microcomputer_pkg.vhd</w:t>
      </w:r>
      <w:proofErr w:type="spellEnd"/>
    </w:p>
    <w:p w14:paraId="344941C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96D6B12" w14:textId="77777777" w:rsidR="00F224C0" w:rsidRPr="00F224C0" w:rsidRDefault="00F224C0" w:rsidP="00F224C0">
      <w:pPr>
        <w:pStyle w:val="a1"/>
        <w:ind w:left="0" w:firstLine="0"/>
      </w:pPr>
      <w:r w:rsidRPr="00F224C0">
        <w:t>-- Задает разрядность, общие типы данных, коды операций, коды команд и функцию насыщения для</w:t>
      </w:r>
    </w:p>
    <w:p w14:paraId="75B19470" w14:textId="77777777" w:rsidR="00F224C0" w:rsidRPr="00F224C0" w:rsidRDefault="00F224C0" w:rsidP="00F224C0">
      <w:pPr>
        <w:pStyle w:val="a1"/>
        <w:ind w:left="0" w:firstLine="0"/>
      </w:pPr>
      <w:r w:rsidRPr="00F224C0">
        <w:t>-- 2-битных счетчиков.</w:t>
      </w:r>
    </w:p>
    <w:p w14:paraId="3898731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B850510" w14:textId="77777777" w:rsidR="00F224C0" w:rsidRPr="00F224C0" w:rsidRDefault="00F224C0" w:rsidP="00F224C0">
      <w:pPr>
        <w:pStyle w:val="a1"/>
        <w:ind w:left="0" w:firstLine="0"/>
      </w:pPr>
    </w:p>
    <w:p w14:paraId="4920155F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6EE0C03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>use ieee.std_logic_1164.all;</w:t>
      </w:r>
    </w:p>
    <w:p w14:paraId="3F39FA1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ieee.numeric_std.all</w:t>
      </w:r>
      <w:proofErr w:type="spellEnd"/>
      <w:r w:rsidRPr="00F224C0">
        <w:rPr>
          <w:lang w:val="en-US"/>
        </w:rPr>
        <w:t>;</w:t>
      </w:r>
    </w:p>
    <w:p w14:paraId="2E3CC3A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C2A1848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package</w:t>
      </w:r>
      <w:proofErr w:type="spellEnd"/>
      <w:r w:rsidRPr="00F224C0">
        <w:t xml:space="preserve"> </w:t>
      </w:r>
      <w:proofErr w:type="spellStart"/>
      <w:r w:rsidRPr="00F224C0">
        <w:t>microcomputer_pkg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25F27AB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25AA25C" w14:textId="77777777" w:rsidR="00F224C0" w:rsidRPr="00F224C0" w:rsidRDefault="00F224C0" w:rsidP="00F224C0">
      <w:pPr>
        <w:pStyle w:val="a1"/>
        <w:ind w:left="0" w:firstLine="0"/>
      </w:pPr>
      <w:r w:rsidRPr="00F224C0">
        <w:t>-- Общие параметры микро-ЭВМ</w:t>
      </w:r>
    </w:p>
    <w:p w14:paraId="4A13822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9741C9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microcomputer_pkg.vhd</w:t>
      </w:r>
      <w:proofErr w:type="spellEnd"/>
    </w:p>
    <w:p w14:paraId="267A406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B046317" w14:textId="77777777" w:rsidR="00F224C0" w:rsidRPr="00F224C0" w:rsidRDefault="00F224C0" w:rsidP="00F224C0">
      <w:pPr>
        <w:pStyle w:val="a1"/>
        <w:ind w:left="0" w:firstLine="0"/>
      </w:pPr>
      <w:r w:rsidRPr="00F224C0">
        <w:t>-- Здесь задаются единые параметры всей системы: 16-битные слово и адрес, 12 регистров, стек</w:t>
      </w:r>
    </w:p>
    <w:p w14:paraId="325A3662" w14:textId="77777777" w:rsidR="00F224C0" w:rsidRPr="00F224C0" w:rsidRDefault="00F224C0" w:rsidP="00F224C0">
      <w:pPr>
        <w:pStyle w:val="a1"/>
        <w:ind w:left="0" w:firstLine="0"/>
      </w:pPr>
      <w:r w:rsidRPr="00F224C0">
        <w:t>-- на 7 слов и 4-way кэш на 16 множеств.</w:t>
      </w:r>
    </w:p>
    <w:p w14:paraId="49E51CF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5947DD3" w14:textId="77777777" w:rsidR="00F224C0" w:rsidRPr="00F224C0" w:rsidRDefault="00F224C0" w:rsidP="00F224C0">
      <w:pPr>
        <w:pStyle w:val="a1"/>
        <w:ind w:left="0" w:firstLine="0"/>
      </w:pPr>
    </w:p>
    <w:p w14:paraId="5CAC08E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constant</w:t>
      </w:r>
      <w:proofErr w:type="spellEnd"/>
      <w:r w:rsidRPr="00F224C0">
        <w:t xml:space="preserve"> DATA_W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positive</w:t>
      </w:r>
      <w:proofErr w:type="spellEnd"/>
      <w:r w:rsidRPr="00F224C0">
        <w:t xml:space="preserve"> :</w:t>
      </w:r>
      <w:proofErr w:type="gramEnd"/>
      <w:r w:rsidRPr="00F224C0">
        <w:t>= 16;</w:t>
      </w:r>
    </w:p>
    <w:p w14:paraId="4EDE6C7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constant</w:t>
      </w:r>
      <w:proofErr w:type="spellEnd"/>
      <w:r w:rsidRPr="00F224C0">
        <w:t xml:space="preserve"> ADDR_W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positive</w:t>
      </w:r>
      <w:proofErr w:type="spellEnd"/>
      <w:r w:rsidRPr="00F224C0">
        <w:t xml:space="preserve"> :</w:t>
      </w:r>
      <w:proofErr w:type="gramEnd"/>
      <w:r w:rsidRPr="00F224C0">
        <w:t>= 16;</w:t>
      </w:r>
    </w:p>
    <w:p w14:paraId="45F5112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constant</w:t>
      </w:r>
      <w:proofErr w:type="spellEnd"/>
      <w:r w:rsidRPr="00F224C0">
        <w:t xml:space="preserve"> REG_COUNT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positive</w:t>
      </w:r>
      <w:proofErr w:type="spellEnd"/>
      <w:r w:rsidRPr="00F224C0">
        <w:t xml:space="preserve"> :</w:t>
      </w:r>
      <w:proofErr w:type="gramEnd"/>
      <w:r w:rsidRPr="00F224C0">
        <w:t>= 12;</w:t>
      </w:r>
    </w:p>
    <w:p w14:paraId="65A0479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constant</w:t>
      </w:r>
      <w:proofErr w:type="spellEnd"/>
      <w:r w:rsidRPr="00F224C0">
        <w:t xml:space="preserve"> STACK_</w:t>
      </w:r>
      <w:proofErr w:type="gramStart"/>
      <w:r w:rsidRPr="00F224C0">
        <w:t>DEPTH :</w:t>
      </w:r>
      <w:proofErr w:type="gramEnd"/>
      <w:r w:rsidRPr="00F224C0">
        <w:t xml:space="preserve"> </w:t>
      </w:r>
      <w:proofErr w:type="spellStart"/>
      <w:proofErr w:type="gramStart"/>
      <w:r w:rsidRPr="00F224C0">
        <w:t>positive</w:t>
      </w:r>
      <w:proofErr w:type="spellEnd"/>
      <w:r w:rsidRPr="00F224C0">
        <w:t xml:space="preserve"> :</w:t>
      </w:r>
      <w:proofErr w:type="gramEnd"/>
      <w:r w:rsidRPr="00F224C0">
        <w:t>= 7;</w:t>
      </w:r>
    </w:p>
    <w:p w14:paraId="50E7ECD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constant</w:t>
      </w:r>
      <w:proofErr w:type="spellEnd"/>
      <w:r w:rsidRPr="00F224C0">
        <w:t xml:space="preserve"> CACHE_</w:t>
      </w:r>
      <w:proofErr w:type="gramStart"/>
      <w:r w:rsidRPr="00F224C0">
        <w:t>SETS  :</w:t>
      </w:r>
      <w:proofErr w:type="gramEnd"/>
      <w:r w:rsidRPr="00F224C0">
        <w:t xml:space="preserve"> </w:t>
      </w:r>
      <w:proofErr w:type="spellStart"/>
      <w:proofErr w:type="gramStart"/>
      <w:r w:rsidRPr="00F224C0">
        <w:t>positive</w:t>
      </w:r>
      <w:proofErr w:type="spellEnd"/>
      <w:r w:rsidRPr="00F224C0">
        <w:t xml:space="preserve"> :</w:t>
      </w:r>
      <w:proofErr w:type="gramEnd"/>
      <w:r w:rsidRPr="00F224C0">
        <w:t>= 16;</w:t>
      </w:r>
    </w:p>
    <w:p w14:paraId="6C768EC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constant</w:t>
      </w:r>
      <w:proofErr w:type="spellEnd"/>
      <w:r w:rsidRPr="00F224C0">
        <w:t xml:space="preserve"> CACHE_</w:t>
      </w:r>
      <w:proofErr w:type="gramStart"/>
      <w:r w:rsidRPr="00F224C0">
        <w:t>WAYS  :</w:t>
      </w:r>
      <w:proofErr w:type="gramEnd"/>
      <w:r w:rsidRPr="00F224C0">
        <w:t xml:space="preserve"> </w:t>
      </w:r>
      <w:proofErr w:type="spellStart"/>
      <w:proofErr w:type="gramStart"/>
      <w:r w:rsidRPr="00F224C0">
        <w:t>positive</w:t>
      </w:r>
      <w:proofErr w:type="spellEnd"/>
      <w:r w:rsidRPr="00F224C0">
        <w:t xml:space="preserve"> :</w:t>
      </w:r>
      <w:proofErr w:type="gramEnd"/>
      <w:r w:rsidRPr="00F224C0">
        <w:t>= 4;</w:t>
      </w:r>
    </w:p>
    <w:p w14:paraId="1B5181B4" w14:textId="77777777" w:rsidR="00F224C0" w:rsidRPr="00F224C0" w:rsidRDefault="00F224C0" w:rsidP="00F224C0">
      <w:pPr>
        <w:pStyle w:val="a1"/>
        <w:ind w:left="0" w:firstLine="0"/>
      </w:pPr>
    </w:p>
    <w:p w14:paraId="20E99C7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D23BB3F" w14:textId="77777777" w:rsidR="00F224C0" w:rsidRPr="00F224C0" w:rsidRDefault="00F224C0" w:rsidP="00F224C0">
      <w:pPr>
        <w:pStyle w:val="a1"/>
        <w:ind w:left="0" w:firstLine="0"/>
      </w:pPr>
      <w:r w:rsidRPr="00F224C0">
        <w:t>-- Общие типы данных</w:t>
      </w:r>
    </w:p>
    <w:p w14:paraId="1ED3471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A5A0F3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microcomputer_pkg.vhd</w:t>
      </w:r>
      <w:proofErr w:type="spellEnd"/>
    </w:p>
    <w:p w14:paraId="5C06D27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CC4705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word_t</w:t>
      </w:r>
      <w:proofErr w:type="spellEnd"/>
      <w:r w:rsidRPr="00F224C0">
        <w:t xml:space="preserve">, </w:t>
      </w:r>
      <w:proofErr w:type="spellStart"/>
      <w:r w:rsidRPr="00F224C0">
        <w:t>addr_t</w:t>
      </w:r>
      <w:proofErr w:type="spellEnd"/>
      <w:r w:rsidRPr="00F224C0">
        <w:t xml:space="preserve"> и </w:t>
      </w:r>
      <w:proofErr w:type="spellStart"/>
      <w:r w:rsidRPr="00F224C0">
        <w:t>reg_idx_t</w:t>
      </w:r>
      <w:proofErr w:type="spellEnd"/>
      <w:r w:rsidRPr="00F224C0">
        <w:t xml:space="preserve"> используются во всех модулях, поэтому интерфейсы CPU, памяти,</w:t>
      </w:r>
    </w:p>
    <w:p w14:paraId="6716053B" w14:textId="77777777" w:rsidR="00F224C0" w:rsidRPr="00F224C0" w:rsidRDefault="00F224C0" w:rsidP="00F224C0">
      <w:pPr>
        <w:pStyle w:val="a1"/>
        <w:ind w:left="0" w:firstLine="0"/>
      </w:pPr>
      <w:r w:rsidRPr="00F224C0">
        <w:t>-- кэша и DMA согласованы по разрядности.</w:t>
      </w:r>
    </w:p>
    <w:p w14:paraId="52D3838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76A66E8" w14:textId="77777777" w:rsidR="00F224C0" w:rsidRPr="00F224C0" w:rsidRDefault="00F224C0" w:rsidP="00F224C0">
      <w:pPr>
        <w:pStyle w:val="a1"/>
        <w:ind w:left="0" w:firstLine="0"/>
      </w:pPr>
    </w:p>
    <w:p w14:paraId="67FA8BF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subtype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 xml:space="preserve">    is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DATA_W-1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11D8CA6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subtype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 xml:space="preserve">    is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ADDR_W-1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44DA211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subtype </w:t>
      </w:r>
      <w:proofErr w:type="spellStart"/>
      <w:r w:rsidRPr="00F224C0">
        <w:rPr>
          <w:lang w:val="en-US"/>
        </w:rPr>
        <w:t>reg_idx_t</w:t>
      </w:r>
      <w:proofErr w:type="spellEnd"/>
      <w:r w:rsidRPr="00F224C0">
        <w:rPr>
          <w:lang w:val="en-US"/>
        </w:rPr>
        <w:t xml:space="preserve"> is </w:t>
      </w:r>
      <w:proofErr w:type="gramStart"/>
      <w:r w:rsidRPr="00F224C0">
        <w:rPr>
          <w:lang w:val="en-US"/>
        </w:rPr>
        <w:t>unsigned(</w:t>
      </w:r>
      <w:proofErr w:type="gramEnd"/>
      <w:r w:rsidRPr="00F224C0">
        <w:rPr>
          <w:lang w:val="en-US"/>
        </w:rPr>
        <w:t xml:space="preserve">3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7F35693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3F1263B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type ram256_t is array (0 to 255) of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3F87F2F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5D81C4C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665E8B8" w14:textId="77777777" w:rsidR="00F224C0" w:rsidRPr="00F224C0" w:rsidRDefault="00F224C0" w:rsidP="00F224C0">
      <w:pPr>
        <w:pStyle w:val="a1"/>
        <w:ind w:left="0" w:firstLine="0"/>
      </w:pPr>
      <w:r w:rsidRPr="00F224C0">
        <w:t>-- Коды операций АЛУ</w:t>
      </w:r>
    </w:p>
    <w:p w14:paraId="1E9DB50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337CE9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microcomputer_pkg.vhd</w:t>
      </w:r>
      <w:proofErr w:type="spellEnd"/>
    </w:p>
    <w:p w14:paraId="2EFDAEB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5250C08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-- Эти 3-битные коды выбирают действие </w:t>
      </w:r>
      <w:proofErr w:type="spellStart"/>
      <w:r w:rsidRPr="00F224C0">
        <w:t>alu_core</w:t>
      </w:r>
      <w:proofErr w:type="spellEnd"/>
      <w:r w:rsidRPr="00F224C0">
        <w:t>: пропуск A, OR, NOR, SRA или INCS.</w:t>
      </w:r>
    </w:p>
    <w:p w14:paraId="094B6F6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DFE0D8D" w14:textId="77777777" w:rsidR="00F224C0" w:rsidRPr="00F224C0" w:rsidRDefault="00F224C0" w:rsidP="00F224C0">
      <w:pPr>
        <w:pStyle w:val="a1"/>
        <w:ind w:left="0" w:firstLine="0"/>
      </w:pPr>
    </w:p>
    <w:p w14:paraId="065A9E1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ALU_PASS_</w:t>
      </w:r>
      <w:proofErr w:type="gramStart"/>
      <w:r w:rsidRPr="00F224C0">
        <w:rPr>
          <w:lang w:val="en-US"/>
        </w:rPr>
        <w:t>A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2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"000";</w:t>
      </w:r>
    </w:p>
    <w:p w14:paraId="5D70616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ALU_OR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2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"001";</w:t>
      </w:r>
    </w:p>
    <w:p w14:paraId="3B548B7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ALU_NOR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2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"010";</w:t>
      </w:r>
    </w:p>
    <w:p w14:paraId="3577748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ALU_SRA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2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"011";</w:t>
      </w:r>
    </w:p>
    <w:p w14:paraId="42BD40A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ALU_INCS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2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"100";</w:t>
      </w:r>
    </w:p>
    <w:p w14:paraId="7165D43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A8BB08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C00F841" w14:textId="77777777" w:rsidR="00F224C0" w:rsidRPr="00F224C0" w:rsidRDefault="00F224C0" w:rsidP="00F224C0">
      <w:pPr>
        <w:pStyle w:val="a1"/>
        <w:ind w:left="0" w:firstLine="0"/>
      </w:pPr>
      <w:r w:rsidRPr="00F224C0">
        <w:t>-- Коды машинных команд</w:t>
      </w:r>
    </w:p>
    <w:p w14:paraId="1C407FB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170B93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microcomputer_pkg.vhd</w:t>
      </w:r>
      <w:proofErr w:type="spellEnd"/>
    </w:p>
    <w:p w14:paraId="0C7D769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43BB7B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Opcode</w:t>
      </w:r>
      <w:proofErr w:type="spellEnd"/>
      <w:r w:rsidRPr="00F224C0">
        <w:t xml:space="preserve"> хранится в старшем байте первого слова команды. </w:t>
      </w:r>
      <w:proofErr w:type="spellStart"/>
      <w:r w:rsidRPr="00F224C0">
        <w:t>cpu_core</w:t>
      </w:r>
      <w:proofErr w:type="spellEnd"/>
      <w:r w:rsidRPr="00F224C0">
        <w:t xml:space="preserve"> сравнивает его с этими</w:t>
      </w:r>
    </w:p>
    <w:p w14:paraId="4203525A" w14:textId="77777777" w:rsidR="00F224C0" w:rsidRPr="00F224C0" w:rsidRDefault="00F224C0" w:rsidP="00F224C0">
      <w:pPr>
        <w:pStyle w:val="a1"/>
        <w:ind w:left="0" w:firstLine="0"/>
      </w:pPr>
      <w:r w:rsidRPr="00F224C0">
        <w:t>-- константами на этапе декодирования.</w:t>
      </w:r>
    </w:p>
    <w:p w14:paraId="147B17F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154482F" w14:textId="77777777" w:rsidR="00F224C0" w:rsidRPr="00F224C0" w:rsidRDefault="00F224C0" w:rsidP="00F224C0">
      <w:pPr>
        <w:pStyle w:val="a1"/>
        <w:ind w:left="0" w:firstLine="0"/>
      </w:pPr>
    </w:p>
    <w:p w14:paraId="296215E8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OP_HLT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x"00";</w:t>
      </w:r>
    </w:p>
    <w:p w14:paraId="32EF2F2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OP_MOV_</w:t>
      </w:r>
      <w:proofErr w:type="gramStart"/>
      <w:r w:rsidRPr="00F224C0">
        <w:rPr>
          <w:lang w:val="en-US"/>
        </w:rPr>
        <w:t>MR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x"01";</w:t>
      </w:r>
    </w:p>
    <w:p w14:paraId="1CF1157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OP_MOV_</w:t>
      </w:r>
      <w:proofErr w:type="gramStart"/>
      <w:r w:rsidRPr="00F224C0">
        <w:rPr>
          <w:lang w:val="en-US"/>
        </w:rPr>
        <w:t>RM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x"02";</w:t>
      </w:r>
    </w:p>
    <w:p w14:paraId="67D1E48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OP_OR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x"03";</w:t>
      </w:r>
    </w:p>
    <w:p w14:paraId="7A37F40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OP_NOR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x"04";</w:t>
      </w:r>
    </w:p>
    <w:p w14:paraId="4F991E6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OP_SRA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x"05";</w:t>
      </w:r>
    </w:p>
    <w:p w14:paraId="40307DC8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OP_INCS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x"06";</w:t>
      </w:r>
    </w:p>
    <w:p w14:paraId="1F56411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OP_PUSH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x"07";</w:t>
      </w:r>
    </w:p>
    <w:p w14:paraId="4B0CDF1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OP_POP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x"08";</w:t>
      </w:r>
    </w:p>
    <w:p w14:paraId="47D80C6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OP_JMP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x"09";</w:t>
      </w:r>
    </w:p>
    <w:p w14:paraId="46601C4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OP_JZ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7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</w:t>
      </w:r>
      <w:proofErr w:type="gramStart"/>
      <w:r w:rsidRPr="00F224C0">
        <w:rPr>
          <w:lang w:val="en-US"/>
        </w:rPr>
        <w:t>) :</w:t>
      </w:r>
      <w:proofErr w:type="gramEnd"/>
      <w:r w:rsidRPr="00F224C0">
        <w:rPr>
          <w:lang w:val="en-US"/>
        </w:rPr>
        <w:t>= x"0A";</w:t>
      </w:r>
    </w:p>
    <w:p w14:paraId="702A130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1929E79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7A5534E" w14:textId="77777777" w:rsidR="00F224C0" w:rsidRPr="00F224C0" w:rsidRDefault="00F224C0" w:rsidP="00F224C0">
      <w:pPr>
        <w:pStyle w:val="a1"/>
        <w:ind w:left="0" w:firstLine="0"/>
      </w:pPr>
      <w:r w:rsidRPr="00F224C0">
        <w:t>-- Насыщающее увеличение 2-битного счетчика</w:t>
      </w:r>
    </w:p>
    <w:p w14:paraId="1C79C8E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71E140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microcomputer_pkg.vhd</w:t>
      </w:r>
      <w:proofErr w:type="spellEnd"/>
    </w:p>
    <w:p w14:paraId="27F3018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08F29C2" w14:textId="77777777" w:rsidR="00F224C0" w:rsidRPr="00F224C0" w:rsidRDefault="00F224C0" w:rsidP="00F224C0">
      <w:pPr>
        <w:pStyle w:val="a1"/>
        <w:ind w:left="0" w:firstLine="0"/>
      </w:pPr>
      <w:r w:rsidRPr="00F224C0">
        <w:t>-- Функция увеличивает счетчик до максимума 11 и дальше не переполняет его. Она нужна для PHT</w:t>
      </w:r>
    </w:p>
    <w:p w14:paraId="7F41BF67" w14:textId="77777777" w:rsidR="00F224C0" w:rsidRPr="00F224C0" w:rsidRDefault="00F224C0" w:rsidP="00F224C0">
      <w:pPr>
        <w:pStyle w:val="a1"/>
        <w:ind w:left="0" w:firstLine="0"/>
      </w:pPr>
      <w:r w:rsidRPr="00F224C0">
        <w:t>-- предсказателя и счетчиков возраста.</w:t>
      </w:r>
    </w:p>
    <w:p w14:paraId="1858E10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4BCD6AE" w14:textId="77777777" w:rsidR="00F224C0" w:rsidRPr="00F224C0" w:rsidRDefault="00F224C0" w:rsidP="00F224C0">
      <w:pPr>
        <w:pStyle w:val="a1"/>
        <w:ind w:left="0" w:firstLine="0"/>
      </w:pPr>
    </w:p>
    <w:p w14:paraId="7B84999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function sat_inc2(</w:t>
      </w:r>
      <w:proofErr w:type="gramStart"/>
      <w:r w:rsidRPr="00F224C0">
        <w:rPr>
          <w:lang w:val="en-US"/>
        </w:rPr>
        <w:t>v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>unsigned(</w:t>
      </w:r>
      <w:proofErr w:type="gramEnd"/>
      <w:r w:rsidRPr="00F224C0">
        <w:rPr>
          <w:lang w:val="en-US"/>
        </w:rPr>
        <w:t xml:space="preserve">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0)) return unsigned;</w:t>
      </w:r>
    </w:p>
    <w:p w14:paraId="2905218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package</w:t>
      </w:r>
      <w:proofErr w:type="spellEnd"/>
      <w:r w:rsidRPr="00F224C0">
        <w:t>;</w:t>
      </w:r>
    </w:p>
    <w:p w14:paraId="44E412A2" w14:textId="77777777" w:rsidR="00F224C0" w:rsidRPr="00F224C0" w:rsidRDefault="00F224C0" w:rsidP="00F224C0">
      <w:pPr>
        <w:pStyle w:val="a1"/>
        <w:ind w:left="0" w:firstLine="0"/>
      </w:pPr>
    </w:p>
    <w:p w14:paraId="7CAB9B7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package</w:t>
      </w:r>
      <w:proofErr w:type="spellEnd"/>
      <w:r w:rsidRPr="00F224C0">
        <w:t xml:space="preserve"> </w:t>
      </w:r>
      <w:proofErr w:type="spellStart"/>
      <w:r w:rsidRPr="00F224C0">
        <w:t>body</w:t>
      </w:r>
      <w:proofErr w:type="spellEnd"/>
      <w:r w:rsidRPr="00F224C0">
        <w:t xml:space="preserve"> </w:t>
      </w:r>
      <w:proofErr w:type="spellStart"/>
      <w:r w:rsidRPr="00F224C0">
        <w:t>microcomputer_pkg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5E78943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function sat_inc2(</w:t>
      </w:r>
      <w:proofErr w:type="gramStart"/>
      <w:r w:rsidRPr="00F224C0">
        <w:rPr>
          <w:lang w:val="en-US"/>
        </w:rPr>
        <w:t>v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>unsigned(</w:t>
      </w:r>
      <w:proofErr w:type="gramEnd"/>
      <w:r w:rsidRPr="00F224C0">
        <w:rPr>
          <w:lang w:val="en-US"/>
        </w:rPr>
        <w:t xml:space="preserve">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0)) return unsigned is</w:t>
      </w:r>
    </w:p>
    <w:p w14:paraId="52DB471E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41441FC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if</w:t>
      </w:r>
      <w:proofErr w:type="spellEnd"/>
      <w:r w:rsidRPr="00F224C0">
        <w:t xml:space="preserve"> v = "11" </w:t>
      </w:r>
      <w:proofErr w:type="spellStart"/>
      <w:r w:rsidRPr="00F224C0">
        <w:t>then</w:t>
      </w:r>
      <w:proofErr w:type="spellEnd"/>
    </w:p>
    <w:p w14:paraId="6D8382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v;</w:t>
      </w:r>
    </w:p>
    <w:p w14:paraId="6926391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else</w:t>
      </w:r>
      <w:proofErr w:type="spellEnd"/>
    </w:p>
    <w:p w14:paraId="7A67FB8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v + 1;</w:t>
      </w:r>
    </w:p>
    <w:p w14:paraId="0229F07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DF9FD1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1A6F0D43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lastRenderedPageBreak/>
        <w:t>end</w:t>
      </w:r>
      <w:proofErr w:type="spellEnd"/>
      <w:r w:rsidRPr="00F224C0">
        <w:t xml:space="preserve"> </w:t>
      </w:r>
      <w:proofErr w:type="spellStart"/>
      <w:r w:rsidRPr="00F224C0">
        <w:t>package</w:t>
      </w:r>
      <w:proofErr w:type="spellEnd"/>
      <w:r w:rsidRPr="00F224C0">
        <w:t xml:space="preserve"> </w:t>
      </w:r>
      <w:proofErr w:type="spellStart"/>
      <w:r w:rsidRPr="00F224C0">
        <w:t>body</w:t>
      </w:r>
      <w:proofErr w:type="spellEnd"/>
      <w:r w:rsidRPr="00F224C0">
        <w:t>;</w:t>
      </w:r>
    </w:p>
    <w:p w14:paraId="315C8CC5" w14:textId="77777777" w:rsidR="00F224C0" w:rsidRPr="00F224C0" w:rsidRDefault="00F224C0" w:rsidP="00F224C0">
      <w:pPr>
        <w:pStyle w:val="a1"/>
        <w:ind w:left="0" w:firstLine="0"/>
      </w:pPr>
    </w:p>
    <w:p w14:paraId="46913BB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CAC55EF" w14:textId="77777777" w:rsidR="00F224C0" w:rsidRPr="00F224C0" w:rsidRDefault="00F224C0" w:rsidP="00F224C0">
      <w:pPr>
        <w:pStyle w:val="a1"/>
        <w:ind w:left="0" w:firstLine="0"/>
      </w:pPr>
      <w:r w:rsidRPr="00F224C0">
        <w:t>-- Начальный образ ПЗУ команд</w:t>
      </w:r>
    </w:p>
    <w:p w14:paraId="0A69A11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155E57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-- </w:t>
      </w:r>
      <w:r w:rsidRPr="00F224C0">
        <w:t>Файл</w:t>
      </w:r>
      <w:r w:rsidRPr="00F224C0">
        <w:rPr>
          <w:lang w:val="en-US"/>
        </w:rPr>
        <w:t xml:space="preserve">: </w:t>
      </w:r>
      <w:proofErr w:type="spellStart"/>
      <w:r w:rsidRPr="00F224C0">
        <w:rPr>
          <w:lang w:val="en-US"/>
        </w:rPr>
        <w:t>src</w:t>
      </w:r>
      <w:proofErr w:type="spellEnd"/>
      <w:r w:rsidRPr="00F224C0">
        <w:rPr>
          <w:lang w:val="en-US"/>
        </w:rPr>
        <w:t>/</w:t>
      </w:r>
      <w:proofErr w:type="spellStart"/>
      <w:r w:rsidRPr="00F224C0">
        <w:rPr>
          <w:lang w:val="en-US"/>
        </w:rPr>
        <w:t>program_image_pkg.vhd</w:t>
      </w:r>
      <w:proofErr w:type="spellEnd"/>
    </w:p>
    <w:p w14:paraId="2750041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3B95FE9" w14:textId="77777777" w:rsidR="00F224C0" w:rsidRPr="00F224C0" w:rsidRDefault="00F224C0" w:rsidP="00F224C0">
      <w:pPr>
        <w:pStyle w:val="a1"/>
        <w:ind w:left="0" w:firstLine="0"/>
      </w:pPr>
      <w:r w:rsidRPr="00F224C0">
        <w:t>-- Содержит демонстрационную программу в двухсловном формате команд.</w:t>
      </w:r>
    </w:p>
    <w:p w14:paraId="39A1560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D6DD8A0" w14:textId="77777777" w:rsidR="00F224C0" w:rsidRPr="00F224C0" w:rsidRDefault="00F224C0" w:rsidP="00F224C0">
      <w:pPr>
        <w:pStyle w:val="a1"/>
        <w:ind w:left="0" w:firstLine="0"/>
      </w:pPr>
    </w:p>
    <w:p w14:paraId="7A1C7805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3135486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>use ieee.std_logic_1164.all;</w:t>
      </w:r>
    </w:p>
    <w:p w14:paraId="6428A47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ieee.numeric_std.all</w:t>
      </w:r>
      <w:proofErr w:type="spellEnd"/>
      <w:r w:rsidRPr="00F224C0">
        <w:rPr>
          <w:lang w:val="en-US"/>
        </w:rPr>
        <w:t>;</w:t>
      </w:r>
    </w:p>
    <w:p w14:paraId="063A306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work.microcomputer_pkg.all</w:t>
      </w:r>
      <w:proofErr w:type="spellEnd"/>
      <w:r w:rsidRPr="00F224C0">
        <w:rPr>
          <w:lang w:val="en-US"/>
        </w:rPr>
        <w:t>;</w:t>
      </w:r>
    </w:p>
    <w:p w14:paraId="01601B6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5F08813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package</w:t>
      </w:r>
      <w:proofErr w:type="spellEnd"/>
      <w:r w:rsidRPr="00F224C0">
        <w:t xml:space="preserve"> </w:t>
      </w:r>
      <w:proofErr w:type="spellStart"/>
      <w:r w:rsidRPr="00F224C0">
        <w:t>program_image_pkg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6452987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FAFDEFA" w14:textId="77777777" w:rsidR="00F224C0" w:rsidRPr="00F224C0" w:rsidRDefault="00F224C0" w:rsidP="00F224C0">
      <w:pPr>
        <w:pStyle w:val="a1"/>
        <w:ind w:left="0" w:firstLine="0"/>
      </w:pPr>
      <w:r w:rsidRPr="00F224C0">
        <w:t>-- Начальный образ ROM</w:t>
      </w:r>
    </w:p>
    <w:p w14:paraId="2909FD2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F4297D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-- </w:t>
      </w:r>
      <w:r w:rsidRPr="00F224C0">
        <w:t>Файл</w:t>
      </w:r>
      <w:r w:rsidRPr="00F224C0">
        <w:rPr>
          <w:lang w:val="en-US"/>
        </w:rPr>
        <w:t xml:space="preserve">: </w:t>
      </w:r>
      <w:proofErr w:type="spellStart"/>
      <w:r w:rsidRPr="00F224C0">
        <w:rPr>
          <w:lang w:val="en-US"/>
        </w:rPr>
        <w:t>src</w:t>
      </w:r>
      <w:proofErr w:type="spellEnd"/>
      <w:r w:rsidRPr="00F224C0">
        <w:rPr>
          <w:lang w:val="en-US"/>
        </w:rPr>
        <w:t>/</w:t>
      </w:r>
      <w:proofErr w:type="spellStart"/>
      <w:r w:rsidRPr="00F224C0">
        <w:rPr>
          <w:lang w:val="en-US"/>
        </w:rPr>
        <w:t>program_image_pkg.vhd</w:t>
      </w:r>
      <w:proofErr w:type="spellEnd"/>
    </w:p>
    <w:p w14:paraId="38C6F90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44D568B" w14:textId="77777777" w:rsidR="00F224C0" w:rsidRPr="00F224C0" w:rsidRDefault="00F224C0" w:rsidP="00F224C0">
      <w:pPr>
        <w:pStyle w:val="a1"/>
        <w:ind w:left="0" w:firstLine="0"/>
      </w:pPr>
      <w:r w:rsidRPr="00F224C0">
        <w:t>-- ROM_INIT содержит программу. Каждая команда занимает два слова: первое слово</w:t>
      </w:r>
    </w:p>
    <w:p w14:paraId="65FDDEC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opcode+регистр</w:t>
      </w:r>
      <w:proofErr w:type="spellEnd"/>
      <w:r w:rsidRPr="00F224C0">
        <w:t>, второе слово адрес или операнд перехода.</w:t>
      </w:r>
    </w:p>
    <w:p w14:paraId="5758285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C0FBC2F" w14:textId="77777777" w:rsidR="00F224C0" w:rsidRPr="00F224C0" w:rsidRDefault="00F224C0" w:rsidP="00F224C0">
      <w:pPr>
        <w:pStyle w:val="a1"/>
        <w:ind w:left="0" w:firstLine="0"/>
      </w:pPr>
    </w:p>
    <w:p w14:paraId="32B3549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ROM_</w:t>
      </w:r>
      <w:proofErr w:type="gramStart"/>
      <w:r w:rsidRPr="00F224C0">
        <w:rPr>
          <w:lang w:val="en-US"/>
        </w:rPr>
        <w:t>INIT :</w:t>
      </w:r>
      <w:proofErr w:type="gramEnd"/>
      <w:r w:rsidRPr="00F224C0">
        <w:rPr>
          <w:lang w:val="en-US"/>
        </w:rPr>
        <w:t xml:space="preserve"> ram256_</w:t>
      </w:r>
      <w:proofErr w:type="gramStart"/>
      <w:r w:rsidRPr="00F224C0">
        <w:rPr>
          <w:lang w:val="en-US"/>
        </w:rPr>
        <w:t>t :</w:t>
      </w:r>
      <w:proofErr w:type="gramEnd"/>
      <w:r w:rsidRPr="00F224C0">
        <w:rPr>
          <w:lang w:val="en-US"/>
        </w:rPr>
        <w:t>= (</w:t>
      </w:r>
    </w:p>
    <w:p w14:paraId="24C09533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r w:rsidRPr="00F224C0">
        <w:t>16#00# =&gt; x"0110", -- MOV 0020h, R1</w:t>
      </w:r>
    </w:p>
    <w:p w14:paraId="0B287A6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16#01# =&gt; x"0020",</w:t>
      </w:r>
    </w:p>
    <w:p w14:paraId="2AED8A9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16#02# =&gt; x"0510", -- SRA R1</w:t>
      </w:r>
    </w:p>
    <w:p w14:paraId="75EA279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16#03# =&gt; x"0000",</w:t>
      </w:r>
    </w:p>
    <w:p w14:paraId="32FD547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16#04# =&gt; x"0610", -- INCS R1</w:t>
      </w:r>
    </w:p>
    <w:p w14:paraId="3B9E7B9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16#05# =&gt; x"0000",</w:t>
      </w:r>
    </w:p>
    <w:p w14:paraId="49F88E0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16#06# =&gt; x"0710", -- PUSH R1</w:t>
      </w:r>
    </w:p>
    <w:p w14:paraId="5F6D562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16#07# =&gt; x"0000",</w:t>
      </w:r>
    </w:p>
    <w:p w14:paraId="008F8F3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16#08# =&gt; x"0120", -- MOV 0021h, R2</w:t>
      </w:r>
    </w:p>
    <w:p w14:paraId="1E769B9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16#09# =&gt; x"0021",</w:t>
      </w:r>
    </w:p>
    <w:p w14:paraId="473B721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16#0A# =&gt; x"0320", -- OR R2, 0022h</w:t>
      </w:r>
    </w:p>
    <w:p w14:paraId="4E95460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16#0B# =&gt; x"0022",</w:t>
      </w:r>
    </w:p>
    <w:p w14:paraId="4FAC05A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16#0C# =&gt; x"0420", -- NOR R2, 0023h</w:t>
      </w:r>
    </w:p>
    <w:p w14:paraId="1560ED3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16#0D# =&gt; x"0023",</w:t>
      </w:r>
    </w:p>
    <w:p w14:paraId="42786CB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16#0E# =&gt; x"0830", -- POP R3</w:t>
      </w:r>
    </w:p>
    <w:p w14:paraId="20F02C6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16#0F# =&gt; x"0000",</w:t>
      </w:r>
    </w:p>
    <w:p w14:paraId="38E46FE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16#10# =&gt; x"0230", -- MOV R3, 0030h</w:t>
      </w:r>
    </w:p>
    <w:p w14:paraId="2EA55D1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16#11# =&gt; x"0030",</w:t>
      </w:r>
    </w:p>
    <w:p w14:paraId="18F0037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16#12# =&gt; x"0140", -- MOV 0025h, R4</w:t>
      </w:r>
    </w:p>
    <w:p w14:paraId="4AC2694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16#13# =&gt; x"0025",</w:t>
      </w:r>
    </w:p>
    <w:p w14:paraId="1F4D188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16#14# =&gt; x"0440", -- NOR R4, 0025h</w:t>
      </w:r>
    </w:p>
    <w:p w14:paraId="6BB340D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16#15# =&gt; x"0025",</w:t>
      </w:r>
    </w:p>
    <w:p w14:paraId="56CC839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16#16# =&gt; x"0A00", -- JZ 001Ah</w:t>
      </w:r>
    </w:p>
    <w:p w14:paraId="7EE0933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16#17# =&gt; x"001A",</w:t>
      </w:r>
    </w:p>
    <w:p w14:paraId="087C85A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16#18# =&gt; x"0150", -- MOV 0024h, R5 (must be skipped)</w:t>
      </w:r>
    </w:p>
    <w:p w14:paraId="2C1FA458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r w:rsidRPr="00F224C0">
        <w:t>16#19# =&gt; x"0024",</w:t>
      </w:r>
    </w:p>
    <w:p w14:paraId="54F08D8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16#1A# =&gt; x"0900", -- JMP 001Eh</w:t>
      </w:r>
    </w:p>
    <w:p w14:paraId="2B731BF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16#1B# =&gt; x"001E",</w:t>
      </w:r>
    </w:p>
    <w:p w14:paraId="7A03852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lastRenderedPageBreak/>
        <w:t xml:space="preserve">    16#1C# =&gt; x"0160", -- MOV 0024h, R6 (must be skipped)</w:t>
      </w:r>
    </w:p>
    <w:p w14:paraId="74170CA4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r w:rsidRPr="00F224C0">
        <w:t>16#1D# =&gt; x"0024",</w:t>
      </w:r>
    </w:p>
    <w:p w14:paraId="334CDEB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16#1E# =&gt; x"0170", -- MOV 000Ah, R7</w:t>
      </w:r>
    </w:p>
    <w:p w14:paraId="27083AE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16#1F# =&gt; x"000A",</w:t>
      </w:r>
    </w:p>
    <w:p w14:paraId="01C809B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16#20# =&gt; x"0000", -- HLT</w:t>
      </w:r>
    </w:p>
    <w:p w14:paraId="7229262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16#21# =&gt; x"0000",</w:t>
      </w:r>
    </w:p>
    <w:p w14:paraId="2FAA090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proofErr w:type="gramStart"/>
      <w:r w:rsidRPr="00F224C0">
        <w:t>others</w:t>
      </w:r>
      <w:proofErr w:type="spellEnd"/>
      <w:r w:rsidRPr="00F224C0">
        <w:t xml:space="preserve">  =</w:t>
      </w:r>
      <w:proofErr w:type="gramEnd"/>
      <w:r w:rsidRPr="00F224C0">
        <w:t>&gt; (</w:t>
      </w:r>
      <w:proofErr w:type="spellStart"/>
      <w:r w:rsidRPr="00F224C0">
        <w:t>others</w:t>
      </w:r>
      <w:proofErr w:type="spellEnd"/>
      <w:r w:rsidRPr="00F224C0">
        <w:t xml:space="preserve"> =&gt; '0')</w:t>
      </w:r>
    </w:p>
    <w:p w14:paraId="292A28F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51716AA2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package</w:t>
      </w:r>
      <w:proofErr w:type="spellEnd"/>
      <w:r w:rsidRPr="00F224C0">
        <w:t>;</w:t>
      </w:r>
    </w:p>
    <w:p w14:paraId="0714B4D4" w14:textId="77777777" w:rsidR="00F224C0" w:rsidRPr="00F224C0" w:rsidRDefault="00F224C0" w:rsidP="00F224C0">
      <w:pPr>
        <w:pStyle w:val="a1"/>
        <w:ind w:left="0" w:firstLine="0"/>
      </w:pPr>
    </w:p>
    <w:p w14:paraId="4069D2A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6C41063" w14:textId="77777777" w:rsidR="00F224C0" w:rsidRPr="00F224C0" w:rsidRDefault="00F224C0" w:rsidP="00F224C0">
      <w:pPr>
        <w:pStyle w:val="a1"/>
        <w:ind w:left="0" w:firstLine="0"/>
      </w:pPr>
      <w:r w:rsidRPr="00F224C0">
        <w:t>-- Начальный образ ОЗУ данных</w:t>
      </w:r>
    </w:p>
    <w:p w14:paraId="1AB5822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04DEF8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-- </w:t>
      </w:r>
      <w:r w:rsidRPr="00F224C0">
        <w:t>Файл</w:t>
      </w:r>
      <w:r w:rsidRPr="00F224C0">
        <w:rPr>
          <w:lang w:val="en-US"/>
        </w:rPr>
        <w:t xml:space="preserve">: </w:t>
      </w:r>
      <w:proofErr w:type="spellStart"/>
      <w:r w:rsidRPr="00F224C0">
        <w:rPr>
          <w:lang w:val="en-US"/>
        </w:rPr>
        <w:t>src</w:t>
      </w:r>
      <w:proofErr w:type="spellEnd"/>
      <w:r w:rsidRPr="00F224C0">
        <w:rPr>
          <w:lang w:val="en-US"/>
        </w:rPr>
        <w:t>/</w:t>
      </w:r>
      <w:proofErr w:type="spellStart"/>
      <w:r w:rsidRPr="00F224C0">
        <w:rPr>
          <w:lang w:val="en-US"/>
        </w:rPr>
        <w:t>data_image_pkg.vhd</w:t>
      </w:r>
      <w:proofErr w:type="spellEnd"/>
    </w:p>
    <w:p w14:paraId="08E9CE3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C9960EA" w14:textId="77777777" w:rsidR="00F224C0" w:rsidRPr="00F224C0" w:rsidRDefault="00F224C0" w:rsidP="00F224C0">
      <w:pPr>
        <w:pStyle w:val="a1"/>
        <w:ind w:left="0" w:firstLine="0"/>
      </w:pPr>
      <w:r w:rsidRPr="00F224C0">
        <w:t>-- Содержит исходные данные программы и область, в которую записывает DMA.</w:t>
      </w:r>
    </w:p>
    <w:p w14:paraId="73279C5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1A4A8D1" w14:textId="77777777" w:rsidR="00F224C0" w:rsidRPr="00F224C0" w:rsidRDefault="00F224C0" w:rsidP="00F224C0">
      <w:pPr>
        <w:pStyle w:val="a1"/>
        <w:ind w:left="0" w:firstLine="0"/>
      </w:pPr>
    </w:p>
    <w:p w14:paraId="34ED283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092D0BC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>use ieee.std_logic_1164.all;</w:t>
      </w:r>
    </w:p>
    <w:p w14:paraId="202A329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ieee.numeric_std.all</w:t>
      </w:r>
      <w:proofErr w:type="spellEnd"/>
      <w:r w:rsidRPr="00F224C0">
        <w:rPr>
          <w:lang w:val="en-US"/>
        </w:rPr>
        <w:t>;</w:t>
      </w:r>
    </w:p>
    <w:p w14:paraId="0DE41F3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work.microcomputer_pkg.all</w:t>
      </w:r>
      <w:proofErr w:type="spellEnd"/>
      <w:r w:rsidRPr="00F224C0">
        <w:rPr>
          <w:lang w:val="en-US"/>
        </w:rPr>
        <w:t>;</w:t>
      </w:r>
    </w:p>
    <w:p w14:paraId="038DDEE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74AC91DD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package</w:t>
      </w:r>
      <w:proofErr w:type="spellEnd"/>
      <w:r w:rsidRPr="00F224C0">
        <w:t xml:space="preserve"> </w:t>
      </w:r>
      <w:proofErr w:type="spellStart"/>
      <w:r w:rsidRPr="00F224C0">
        <w:t>data_image_pkg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1B64BE9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2F0E268" w14:textId="77777777" w:rsidR="00F224C0" w:rsidRPr="00F224C0" w:rsidRDefault="00F224C0" w:rsidP="00F224C0">
      <w:pPr>
        <w:pStyle w:val="a1"/>
        <w:ind w:left="0" w:firstLine="0"/>
      </w:pPr>
      <w:r w:rsidRPr="00F224C0">
        <w:t>-- Начальный образ RAM</w:t>
      </w:r>
    </w:p>
    <w:p w14:paraId="6E2A55B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926640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-- </w:t>
      </w:r>
      <w:r w:rsidRPr="00F224C0">
        <w:t>Файл</w:t>
      </w:r>
      <w:r w:rsidRPr="00F224C0">
        <w:rPr>
          <w:lang w:val="en-US"/>
        </w:rPr>
        <w:t xml:space="preserve">: </w:t>
      </w:r>
      <w:proofErr w:type="spellStart"/>
      <w:r w:rsidRPr="00F224C0">
        <w:rPr>
          <w:lang w:val="en-US"/>
        </w:rPr>
        <w:t>src</w:t>
      </w:r>
      <w:proofErr w:type="spellEnd"/>
      <w:r w:rsidRPr="00F224C0">
        <w:rPr>
          <w:lang w:val="en-US"/>
        </w:rPr>
        <w:t>/</w:t>
      </w:r>
      <w:proofErr w:type="spellStart"/>
      <w:r w:rsidRPr="00F224C0">
        <w:rPr>
          <w:lang w:val="en-US"/>
        </w:rPr>
        <w:t>data_image_pkg.vhd</w:t>
      </w:r>
      <w:proofErr w:type="spellEnd"/>
    </w:p>
    <w:p w14:paraId="00D96E7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0707F7D" w14:textId="77777777" w:rsidR="00F224C0" w:rsidRPr="00F224C0" w:rsidRDefault="00F224C0" w:rsidP="00F224C0">
      <w:pPr>
        <w:pStyle w:val="a1"/>
        <w:ind w:left="0" w:firstLine="0"/>
      </w:pPr>
      <w:r w:rsidRPr="00F224C0">
        <w:t>-- RAM_INIT задает исходные данные. Адреса 000Ah...000Ch оставлены под DMA, адреса</w:t>
      </w:r>
    </w:p>
    <w:p w14:paraId="66D79C3A" w14:textId="77777777" w:rsidR="00F224C0" w:rsidRPr="00F224C0" w:rsidRDefault="00F224C0" w:rsidP="00F224C0">
      <w:pPr>
        <w:pStyle w:val="a1"/>
        <w:ind w:left="0" w:firstLine="0"/>
      </w:pPr>
      <w:r w:rsidRPr="00F224C0">
        <w:t>-- 0020</w:t>
      </w:r>
      <w:proofErr w:type="gramStart"/>
      <w:r w:rsidRPr="00F224C0">
        <w:t>h...</w:t>
      </w:r>
      <w:proofErr w:type="gramEnd"/>
      <w:r w:rsidRPr="00F224C0">
        <w:t>0025h используются программой.</w:t>
      </w:r>
    </w:p>
    <w:p w14:paraId="78913CC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6D60020" w14:textId="77777777" w:rsidR="00F224C0" w:rsidRPr="00F224C0" w:rsidRDefault="00F224C0" w:rsidP="00F224C0">
      <w:pPr>
        <w:pStyle w:val="a1"/>
        <w:ind w:left="0" w:firstLine="0"/>
      </w:pPr>
    </w:p>
    <w:p w14:paraId="0ACFB77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constant RAM_</w:t>
      </w:r>
      <w:proofErr w:type="gramStart"/>
      <w:r w:rsidRPr="00F224C0">
        <w:rPr>
          <w:lang w:val="en-US"/>
        </w:rPr>
        <w:t>INIT :</w:t>
      </w:r>
      <w:proofErr w:type="gramEnd"/>
      <w:r w:rsidRPr="00F224C0">
        <w:rPr>
          <w:lang w:val="en-US"/>
        </w:rPr>
        <w:t xml:space="preserve"> ram256_</w:t>
      </w:r>
      <w:proofErr w:type="gramStart"/>
      <w:r w:rsidRPr="00F224C0">
        <w:rPr>
          <w:lang w:val="en-US"/>
        </w:rPr>
        <w:t>t :</w:t>
      </w:r>
      <w:proofErr w:type="gramEnd"/>
      <w:r w:rsidRPr="00F224C0">
        <w:rPr>
          <w:lang w:val="en-US"/>
        </w:rPr>
        <w:t>= (</w:t>
      </w:r>
    </w:p>
    <w:p w14:paraId="5DBD78F0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r w:rsidRPr="00F224C0">
        <w:t>16#0A# =&gt; x"0000",</w:t>
      </w:r>
    </w:p>
    <w:p w14:paraId="48D577F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16#0B# =&gt; x"0000",</w:t>
      </w:r>
    </w:p>
    <w:p w14:paraId="4067097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16#0C# =&gt; x"0000",</w:t>
      </w:r>
    </w:p>
    <w:p w14:paraId="4BE37E9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16#20# =&gt; x"8001",</w:t>
      </w:r>
    </w:p>
    <w:p w14:paraId="717D191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16#21# =&gt; x"00F0",</w:t>
      </w:r>
    </w:p>
    <w:p w14:paraId="673848D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16#22# =&gt; x"0F0F",</w:t>
      </w:r>
    </w:p>
    <w:p w14:paraId="754F570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16#23# =&gt; x"0000",</w:t>
      </w:r>
    </w:p>
    <w:p w14:paraId="7FCA186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16#24# =&gt; x"1234",</w:t>
      </w:r>
    </w:p>
    <w:p w14:paraId="0717339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16#25# =&gt; </w:t>
      </w:r>
      <w:proofErr w:type="spellStart"/>
      <w:r w:rsidRPr="00F224C0">
        <w:t>x"FFFF</w:t>
      </w:r>
      <w:proofErr w:type="spellEnd"/>
      <w:r w:rsidRPr="00F224C0">
        <w:t>",</w:t>
      </w:r>
    </w:p>
    <w:p w14:paraId="2023BBD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16#30# =&gt; x"0000",</w:t>
      </w:r>
    </w:p>
    <w:p w14:paraId="15E91A1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proofErr w:type="gramStart"/>
      <w:r w:rsidRPr="00F224C0">
        <w:t>others</w:t>
      </w:r>
      <w:proofErr w:type="spellEnd"/>
      <w:r w:rsidRPr="00F224C0">
        <w:t xml:space="preserve">  =</w:t>
      </w:r>
      <w:proofErr w:type="gramEnd"/>
      <w:r w:rsidRPr="00F224C0">
        <w:t>&gt; (</w:t>
      </w:r>
      <w:proofErr w:type="spellStart"/>
      <w:r w:rsidRPr="00F224C0">
        <w:t>others</w:t>
      </w:r>
      <w:proofErr w:type="spellEnd"/>
      <w:r w:rsidRPr="00F224C0">
        <w:t xml:space="preserve"> =&gt; '0')</w:t>
      </w:r>
    </w:p>
    <w:p w14:paraId="2A9AC40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0E5F8BC0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package</w:t>
      </w:r>
      <w:proofErr w:type="spellEnd"/>
      <w:r w:rsidRPr="00F224C0">
        <w:t>;</w:t>
      </w:r>
    </w:p>
    <w:p w14:paraId="02810F9C" w14:textId="77777777" w:rsidR="00F224C0" w:rsidRPr="00F224C0" w:rsidRDefault="00F224C0" w:rsidP="00F224C0">
      <w:pPr>
        <w:pStyle w:val="a1"/>
        <w:ind w:left="0" w:firstLine="0"/>
      </w:pPr>
    </w:p>
    <w:p w14:paraId="2C40726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F71524D" w14:textId="77777777" w:rsidR="00F224C0" w:rsidRPr="00F224C0" w:rsidRDefault="00F224C0" w:rsidP="00F224C0">
      <w:pPr>
        <w:pStyle w:val="a1"/>
        <w:ind w:left="0" w:firstLine="0"/>
      </w:pPr>
      <w:r w:rsidRPr="00F224C0">
        <w:t>-- Верхний модуль устройства</w:t>
      </w:r>
    </w:p>
    <w:p w14:paraId="796F3AF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B373F7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microcomputer_top.vhd</w:t>
      </w:r>
      <w:proofErr w:type="spellEnd"/>
    </w:p>
    <w:p w14:paraId="518AE21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8108417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-- Оставляет только пользовательские порты и подключает </w:t>
      </w:r>
      <w:proofErr w:type="spellStart"/>
      <w:r w:rsidRPr="00F224C0">
        <w:t>system_core</w:t>
      </w:r>
      <w:proofErr w:type="spellEnd"/>
      <w:r w:rsidRPr="00F224C0">
        <w:t xml:space="preserve"> без отладочных выходов.</w:t>
      </w:r>
    </w:p>
    <w:p w14:paraId="0CA84A3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F34BE82" w14:textId="77777777" w:rsidR="00F224C0" w:rsidRPr="00F224C0" w:rsidRDefault="00F224C0" w:rsidP="00F224C0">
      <w:pPr>
        <w:pStyle w:val="a1"/>
        <w:ind w:left="0" w:firstLine="0"/>
      </w:pPr>
    </w:p>
    <w:p w14:paraId="157D4B7C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02C587C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>use ieee.std_logic_1164.all;</w:t>
      </w:r>
    </w:p>
    <w:p w14:paraId="6EF590F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ieee.numeric_std.all</w:t>
      </w:r>
      <w:proofErr w:type="spellEnd"/>
      <w:r w:rsidRPr="00F224C0">
        <w:rPr>
          <w:lang w:val="en-US"/>
        </w:rPr>
        <w:t>;</w:t>
      </w:r>
    </w:p>
    <w:p w14:paraId="5DC720C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work.microcomputer_pkg.all</w:t>
      </w:r>
      <w:proofErr w:type="spellEnd"/>
      <w:r w:rsidRPr="00F224C0">
        <w:rPr>
          <w:lang w:val="en-US"/>
        </w:rPr>
        <w:t>;</w:t>
      </w:r>
    </w:p>
    <w:p w14:paraId="3B4098E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3836BB5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6BF031B" w14:textId="77777777" w:rsidR="00F224C0" w:rsidRPr="00F224C0" w:rsidRDefault="00F224C0" w:rsidP="00F224C0">
      <w:pPr>
        <w:pStyle w:val="a1"/>
        <w:ind w:left="0" w:firstLine="0"/>
      </w:pPr>
      <w:r w:rsidRPr="00F224C0">
        <w:t>-- Верхний модуль устройства</w:t>
      </w:r>
    </w:p>
    <w:p w14:paraId="08E6E34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CA8C9D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microcomputer_top.vhd</w:t>
      </w:r>
      <w:proofErr w:type="spellEnd"/>
    </w:p>
    <w:p w14:paraId="1253404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ED5A61B" w14:textId="77777777" w:rsidR="00F224C0" w:rsidRPr="00F224C0" w:rsidRDefault="00F224C0" w:rsidP="00F224C0">
      <w:pPr>
        <w:pStyle w:val="a1"/>
        <w:ind w:left="0" w:firstLine="0"/>
      </w:pPr>
      <w:proofErr w:type="gramStart"/>
      <w:r w:rsidRPr="00F224C0">
        <w:t>-- Это</w:t>
      </w:r>
      <w:proofErr w:type="gramEnd"/>
      <w:r w:rsidRPr="00F224C0">
        <w:t xml:space="preserve"> внешний интерфейс проекта: такт, сброс, входы DMA и два признака завершения</w:t>
      </w:r>
    </w:p>
    <w:p w14:paraId="05522A23" w14:textId="77777777" w:rsidR="00F224C0" w:rsidRPr="00F224C0" w:rsidRDefault="00F224C0" w:rsidP="00F224C0">
      <w:pPr>
        <w:pStyle w:val="a1"/>
        <w:ind w:left="0" w:firstLine="0"/>
      </w:pPr>
      <w:r w:rsidRPr="00F224C0">
        <w:t>-- HALT/DMA_DONE.</w:t>
      </w:r>
    </w:p>
    <w:p w14:paraId="3C27296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56C2018" w14:textId="77777777" w:rsidR="00F224C0" w:rsidRPr="00F224C0" w:rsidRDefault="00F224C0" w:rsidP="00F224C0">
      <w:pPr>
        <w:pStyle w:val="a1"/>
        <w:ind w:left="0" w:firstLine="0"/>
      </w:pPr>
    </w:p>
    <w:p w14:paraId="6018241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microcomputer_top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192D6B5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7E7C7C9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CLK        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in</w:t>
      </w:r>
      <w:proofErr w:type="spellEnd"/>
      <w:r w:rsidRPr="00F224C0">
        <w:t xml:space="preserve">  </w:t>
      </w:r>
      <w:proofErr w:type="spellStart"/>
      <w:r w:rsidRPr="00F224C0">
        <w:t>std</w:t>
      </w:r>
      <w:proofErr w:type="gramEnd"/>
      <w:r w:rsidRPr="00F224C0">
        <w:t>_logic</w:t>
      </w:r>
      <w:proofErr w:type="spellEnd"/>
      <w:r w:rsidRPr="00F224C0">
        <w:t>;</w:t>
      </w:r>
    </w:p>
    <w:p w14:paraId="08C39FD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RESET      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in</w:t>
      </w:r>
      <w:proofErr w:type="spellEnd"/>
      <w:r w:rsidRPr="00F224C0">
        <w:t xml:space="preserve">  </w:t>
      </w:r>
      <w:proofErr w:type="spellStart"/>
      <w:r w:rsidRPr="00F224C0">
        <w:t>std</w:t>
      </w:r>
      <w:proofErr w:type="gramEnd"/>
      <w:r w:rsidRPr="00F224C0">
        <w:t>_logic</w:t>
      </w:r>
      <w:proofErr w:type="spellEnd"/>
      <w:r w:rsidRPr="00F224C0">
        <w:t>;</w:t>
      </w:r>
    </w:p>
    <w:p w14:paraId="53D7DAF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DMA_START 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std</w:t>
      </w:r>
      <w:proofErr w:type="gramEnd"/>
      <w:r w:rsidRPr="00F224C0">
        <w:rPr>
          <w:lang w:val="en-US"/>
        </w:rPr>
        <w:t>_logic</w:t>
      </w:r>
      <w:proofErr w:type="spellEnd"/>
      <w:r w:rsidRPr="00F224C0">
        <w:rPr>
          <w:lang w:val="en-US"/>
        </w:rPr>
        <w:t>;</w:t>
      </w:r>
    </w:p>
    <w:p w14:paraId="1AF70F3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DMA_VALID 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std</w:t>
      </w:r>
      <w:proofErr w:type="gramEnd"/>
      <w:r w:rsidRPr="00F224C0">
        <w:rPr>
          <w:lang w:val="en-US"/>
        </w:rPr>
        <w:t>_logic</w:t>
      </w:r>
      <w:proofErr w:type="spellEnd"/>
      <w:r w:rsidRPr="00F224C0">
        <w:rPr>
          <w:lang w:val="en-US"/>
        </w:rPr>
        <w:t>;</w:t>
      </w:r>
    </w:p>
    <w:p w14:paraId="1310802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DMA_DATA  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word</w:t>
      </w:r>
      <w:proofErr w:type="gramEnd"/>
      <w:r w:rsidRPr="00F224C0">
        <w:rPr>
          <w:lang w:val="en-US"/>
        </w:rPr>
        <w:t>_t</w:t>
      </w:r>
      <w:proofErr w:type="spellEnd"/>
      <w:r w:rsidRPr="00F224C0">
        <w:rPr>
          <w:lang w:val="en-US"/>
        </w:rPr>
        <w:t>;</w:t>
      </w:r>
    </w:p>
    <w:p w14:paraId="7B10848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43B9D3CA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r w:rsidRPr="00F224C0">
        <w:t xml:space="preserve">HALT       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std_logic</w:t>
      </w:r>
      <w:proofErr w:type="spellEnd"/>
      <w:r w:rsidRPr="00F224C0">
        <w:t>;</w:t>
      </w:r>
    </w:p>
    <w:p w14:paraId="4AFEB9A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DMA_DONE   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std_logic</w:t>
      </w:r>
      <w:proofErr w:type="spellEnd"/>
    </w:p>
    <w:p w14:paraId="2924601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7387C6FE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3AEA00A6" w14:textId="77777777" w:rsidR="00F224C0" w:rsidRPr="00F224C0" w:rsidRDefault="00F224C0" w:rsidP="00F224C0">
      <w:pPr>
        <w:pStyle w:val="a1"/>
        <w:ind w:left="0" w:firstLine="0"/>
      </w:pPr>
    </w:p>
    <w:p w14:paraId="3E27BC3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architecture structural of </w:t>
      </w:r>
      <w:proofErr w:type="spellStart"/>
      <w:r w:rsidRPr="00F224C0">
        <w:rPr>
          <w:lang w:val="en-US"/>
        </w:rPr>
        <w:t>microcomputer_top</w:t>
      </w:r>
      <w:proofErr w:type="spellEnd"/>
      <w:r w:rsidRPr="00F224C0">
        <w:rPr>
          <w:lang w:val="en-US"/>
        </w:rPr>
        <w:t xml:space="preserve"> is</w:t>
      </w:r>
    </w:p>
    <w:p w14:paraId="156D6B7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1C199DE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системного ядра</w:t>
      </w:r>
    </w:p>
    <w:p w14:paraId="1B388C0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35FB83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microcomputer_top.vhd</w:t>
      </w:r>
      <w:proofErr w:type="spellEnd"/>
    </w:p>
    <w:p w14:paraId="6A2BC6A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C704A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 обычном верхнем уровне все отладочные выходы </w:t>
      </w:r>
      <w:proofErr w:type="spellStart"/>
      <w:r w:rsidRPr="00F224C0">
        <w:t>system_core</w:t>
      </w:r>
      <w:proofErr w:type="spellEnd"/>
      <w:r w:rsidRPr="00F224C0">
        <w:t xml:space="preserve"> подключены к </w:t>
      </w:r>
      <w:proofErr w:type="spellStart"/>
      <w:r w:rsidRPr="00F224C0">
        <w:t>open</w:t>
      </w:r>
      <w:proofErr w:type="spellEnd"/>
      <w:r w:rsidRPr="00F224C0">
        <w:t>, чтобы наружу</w:t>
      </w:r>
    </w:p>
    <w:p w14:paraId="6ADAC749" w14:textId="77777777" w:rsidR="00F224C0" w:rsidRPr="00F224C0" w:rsidRDefault="00F224C0" w:rsidP="00F224C0">
      <w:pPr>
        <w:pStyle w:val="a1"/>
        <w:ind w:left="0" w:firstLine="0"/>
      </w:pPr>
      <w:r w:rsidRPr="00F224C0">
        <w:t>-- выходили только нужные пользовательские сигналы.</w:t>
      </w:r>
    </w:p>
    <w:p w14:paraId="661C300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26B8E20" w14:textId="77777777" w:rsidR="00F224C0" w:rsidRPr="00F224C0" w:rsidRDefault="00F224C0" w:rsidP="00F224C0">
      <w:pPr>
        <w:pStyle w:val="a1"/>
        <w:ind w:left="0" w:firstLine="0"/>
      </w:pPr>
    </w:p>
    <w:p w14:paraId="53385F0E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34A3787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U_</w:t>
      </w:r>
      <w:proofErr w:type="gramStart"/>
      <w:r w:rsidRPr="00F224C0">
        <w:rPr>
          <w:lang w:val="en-US"/>
        </w:rPr>
        <w:t>SYSTEM :</w:t>
      </w:r>
      <w:proofErr w:type="gramEnd"/>
      <w:r w:rsidRPr="00F224C0">
        <w:rPr>
          <w:lang w:val="en-US"/>
        </w:rPr>
        <w:t xml:space="preserve"> entity </w:t>
      </w:r>
      <w:proofErr w:type="spellStart"/>
      <w:proofErr w:type="gramStart"/>
      <w:r w:rsidRPr="00F224C0">
        <w:rPr>
          <w:lang w:val="en-US"/>
        </w:rPr>
        <w:t>work.system</w:t>
      </w:r>
      <w:proofErr w:type="gramEnd"/>
      <w:r w:rsidRPr="00F224C0">
        <w:rPr>
          <w:lang w:val="en-US"/>
        </w:rPr>
        <w:t>_core</w:t>
      </w:r>
      <w:proofErr w:type="spellEnd"/>
    </w:p>
    <w:p w14:paraId="7E51925E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</w:t>
      </w:r>
      <w:proofErr w:type="spellStart"/>
      <w:r w:rsidRPr="00F224C0">
        <w:t>map</w:t>
      </w:r>
      <w:proofErr w:type="spellEnd"/>
      <w:r w:rsidRPr="00F224C0">
        <w:t xml:space="preserve"> (</w:t>
      </w:r>
    </w:p>
    <w:p w14:paraId="1A692D3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         =&gt; CLK,</w:t>
      </w:r>
    </w:p>
    <w:p w14:paraId="4FF9583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         =&gt; RESET,</w:t>
      </w:r>
    </w:p>
    <w:p w14:paraId="2BB96A9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dma_start_i</w:t>
      </w:r>
      <w:proofErr w:type="spellEnd"/>
      <w:r w:rsidRPr="00F224C0">
        <w:rPr>
          <w:lang w:val="en-US"/>
        </w:rPr>
        <w:t xml:space="preserve">      =&gt; DMA_START,</w:t>
      </w:r>
    </w:p>
    <w:p w14:paraId="033B7A2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dma_valid_i</w:t>
      </w:r>
      <w:proofErr w:type="spellEnd"/>
      <w:r w:rsidRPr="00F224C0">
        <w:rPr>
          <w:lang w:val="en-US"/>
        </w:rPr>
        <w:t xml:space="preserve">      =&gt; DMA_VALID,</w:t>
      </w:r>
    </w:p>
    <w:p w14:paraId="1BC8F1D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dma_data_i</w:t>
      </w:r>
      <w:proofErr w:type="spellEnd"/>
      <w:r w:rsidRPr="00F224C0">
        <w:rPr>
          <w:lang w:val="en-US"/>
        </w:rPr>
        <w:t xml:space="preserve">       =&gt; DMA_DATA,</w:t>
      </w:r>
    </w:p>
    <w:p w14:paraId="06F2CB9C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</w:t>
      </w:r>
      <w:proofErr w:type="spellStart"/>
      <w:r w:rsidRPr="00F224C0">
        <w:t>halt_o</w:t>
      </w:r>
      <w:proofErr w:type="spellEnd"/>
      <w:r w:rsidRPr="00F224C0">
        <w:t xml:space="preserve">           =&gt; HALT,</w:t>
      </w:r>
    </w:p>
    <w:p w14:paraId="2B79C58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dma_done_o</w:t>
      </w:r>
      <w:proofErr w:type="spellEnd"/>
      <w:r w:rsidRPr="00F224C0">
        <w:rPr>
          <w:lang w:val="en-US"/>
        </w:rPr>
        <w:t xml:space="preserve">       =&gt; DMA_DONE,</w:t>
      </w:r>
    </w:p>
    <w:p w14:paraId="799B0203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</w:t>
      </w:r>
      <w:proofErr w:type="spellStart"/>
      <w:r w:rsidRPr="00F224C0">
        <w:t>dbg_state_o</w:t>
      </w:r>
      <w:proofErr w:type="spellEnd"/>
      <w:r w:rsidRPr="00F224C0">
        <w:t xml:space="preserve">      =&gt; </w:t>
      </w:r>
      <w:proofErr w:type="spellStart"/>
      <w:r w:rsidRPr="00F224C0">
        <w:t>open</w:t>
      </w:r>
      <w:proofErr w:type="spellEnd"/>
      <w:r w:rsidRPr="00F224C0">
        <w:t>,</w:t>
      </w:r>
    </w:p>
    <w:p w14:paraId="4AA91B9C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      </w:t>
      </w:r>
      <w:proofErr w:type="spellStart"/>
      <w:r w:rsidRPr="00F224C0">
        <w:t>dbg_pc_o</w:t>
      </w:r>
      <w:proofErr w:type="spellEnd"/>
      <w:r w:rsidRPr="00F224C0">
        <w:t xml:space="preserve">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549506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dbg_ir0_o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7427BD6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dbg_ir1_o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339B301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dbg_r1_o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63913B1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dbg_r2_o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559600C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dbg_r3_o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76A7ECE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dbg_r4_o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2338B01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dbg_r5_o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50C734B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dbg_r6_o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053F628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dbg_r7_o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6BB4628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dbg_flags_o</w:t>
      </w:r>
      <w:proofErr w:type="spellEnd"/>
      <w:r w:rsidRPr="00F224C0">
        <w:t xml:space="preserve">      =&gt; </w:t>
      </w:r>
      <w:proofErr w:type="spellStart"/>
      <w:r w:rsidRPr="00F224C0">
        <w:t>open</w:t>
      </w:r>
      <w:proofErr w:type="spellEnd"/>
      <w:r w:rsidRPr="00F224C0">
        <w:t>,</w:t>
      </w:r>
    </w:p>
    <w:p w14:paraId="0235EFA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dbg_sp_o</w:t>
      </w:r>
      <w:proofErr w:type="spellEnd"/>
      <w:r w:rsidRPr="00F224C0">
        <w:t xml:space="preserve"> 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6A379C2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dbg_cache_hit_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=</w:t>
      </w:r>
      <w:proofErr w:type="gramEnd"/>
      <w:r w:rsidRPr="00F224C0">
        <w:rPr>
          <w:lang w:val="en-US"/>
        </w:rPr>
        <w:t>&gt; open,</w:t>
      </w:r>
    </w:p>
    <w:p w14:paraId="726D7C3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dbg_cache_miss_o</w:t>
      </w:r>
      <w:proofErr w:type="spellEnd"/>
      <w:r w:rsidRPr="00F224C0">
        <w:rPr>
          <w:lang w:val="en-US"/>
        </w:rPr>
        <w:t xml:space="preserve"> =&gt; open,</w:t>
      </w:r>
    </w:p>
    <w:p w14:paraId="6D44810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dbg_req_cpu_o</w:t>
      </w:r>
      <w:proofErr w:type="spellEnd"/>
      <w:r w:rsidRPr="00F224C0">
        <w:rPr>
          <w:lang w:val="en-US"/>
        </w:rPr>
        <w:t xml:space="preserve">    =&gt; open,</w:t>
      </w:r>
    </w:p>
    <w:p w14:paraId="7818062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dbg_req_dma_o</w:t>
      </w:r>
      <w:proofErr w:type="spellEnd"/>
      <w:r w:rsidRPr="00F224C0">
        <w:rPr>
          <w:lang w:val="en-US"/>
        </w:rPr>
        <w:t xml:space="preserve">    =&gt; open,</w:t>
      </w:r>
    </w:p>
    <w:p w14:paraId="4CB1AB3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dbg_gnt_cpu_o</w:t>
      </w:r>
      <w:proofErr w:type="spellEnd"/>
      <w:r w:rsidRPr="00F224C0">
        <w:rPr>
          <w:lang w:val="en-US"/>
        </w:rPr>
        <w:t xml:space="preserve">    =&gt; open,</w:t>
      </w:r>
    </w:p>
    <w:p w14:paraId="57021FB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dbg_gnt_dma_o</w:t>
      </w:r>
      <w:proofErr w:type="spellEnd"/>
      <w:r w:rsidRPr="00F224C0">
        <w:rPr>
          <w:lang w:val="en-US"/>
        </w:rPr>
        <w:t xml:space="preserve">    =&gt; open,</w:t>
      </w:r>
    </w:p>
    <w:p w14:paraId="07888FC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dbg_ram_we_o</w:t>
      </w:r>
      <w:proofErr w:type="spellEnd"/>
      <w:r w:rsidRPr="00F224C0">
        <w:rPr>
          <w:lang w:val="en-US"/>
        </w:rPr>
        <w:t xml:space="preserve">     =&gt; open,</w:t>
      </w:r>
    </w:p>
    <w:p w14:paraId="1D013B6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dbg_ram_addr_o</w:t>
      </w:r>
      <w:proofErr w:type="spellEnd"/>
      <w:r w:rsidRPr="00F224C0">
        <w:rPr>
          <w:lang w:val="en-US"/>
        </w:rPr>
        <w:t xml:space="preserve">   =&gt; open,</w:t>
      </w:r>
    </w:p>
    <w:p w14:paraId="5351DF4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dbg_ram_wdata_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=</w:t>
      </w:r>
      <w:proofErr w:type="gramEnd"/>
      <w:r w:rsidRPr="00F224C0">
        <w:rPr>
          <w:lang w:val="en-US"/>
        </w:rPr>
        <w:t>&gt; open,</w:t>
      </w:r>
    </w:p>
    <w:p w14:paraId="06EE707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dbg_ram_rdata_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=</w:t>
      </w:r>
      <w:proofErr w:type="gramEnd"/>
      <w:r w:rsidRPr="00F224C0">
        <w:rPr>
          <w:lang w:val="en-US"/>
        </w:rPr>
        <w:t>&gt; open,</w:t>
      </w:r>
    </w:p>
    <w:p w14:paraId="045E6E3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dbg_bp_hist_o</w:t>
      </w:r>
      <w:proofErr w:type="spellEnd"/>
      <w:r w:rsidRPr="00F224C0">
        <w:rPr>
          <w:lang w:val="en-US"/>
        </w:rPr>
        <w:t xml:space="preserve">    =&gt; open,</w:t>
      </w:r>
    </w:p>
    <w:p w14:paraId="35B7D32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dbg_bp_pred_o</w:t>
      </w:r>
      <w:proofErr w:type="spellEnd"/>
      <w:r w:rsidRPr="00F224C0">
        <w:rPr>
          <w:lang w:val="en-US"/>
        </w:rPr>
        <w:t xml:space="preserve">    =&gt; open,</w:t>
      </w:r>
    </w:p>
    <w:p w14:paraId="682D6E50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</w:t>
      </w:r>
      <w:proofErr w:type="spellStart"/>
      <w:r w:rsidRPr="00F224C0">
        <w:t>dbg_bp_target_</w:t>
      </w:r>
      <w:proofErr w:type="gramStart"/>
      <w:r w:rsidRPr="00F224C0">
        <w:t>o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open</w:t>
      </w:r>
      <w:proofErr w:type="spellEnd"/>
    </w:p>
    <w:p w14:paraId="31EDF4C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10D3C6C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277E0714" w14:textId="77777777" w:rsidR="00F224C0" w:rsidRPr="00F224C0" w:rsidRDefault="00F224C0" w:rsidP="00F224C0">
      <w:pPr>
        <w:pStyle w:val="a1"/>
        <w:ind w:left="0" w:firstLine="0"/>
      </w:pPr>
    </w:p>
    <w:p w14:paraId="28E25FF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F891899" w14:textId="77777777" w:rsidR="00F224C0" w:rsidRPr="00F224C0" w:rsidRDefault="00F224C0" w:rsidP="00F224C0">
      <w:pPr>
        <w:pStyle w:val="a1"/>
        <w:ind w:left="0" w:firstLine="0"/>
      </w:pPr>
      <w:r w:rsidRPr="00F224C0">
        <w:t>-- Системное ядро микро-ЭВМ</w:t>
      </w:r>
    </w:p>
    <w:p w14:paraId="1981551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1AA0CF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43C0A07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FD81625" w14:textId="77777777" w:rsidR="00F224C0" w:rsidRPr="00F224C0" w:rsidRDefault="00F224C0" w:rsidP="00F224C0">
      <w:pPr>
        <w:pStyle w:val="a1"/>
        <w:ind w:left="0" w:firstLine="0"/>
      </w:pPr>
      <w:r w:rsidRPr="00F224C0">
        <w:t>-- Структурно соединяет CPU, ROM, кэш, RAM, DMA, арбитр и предсказатель переходов.</w:t>
      </w:r>
    </w:p>
    <w:p w14:paraId="2FD6766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18891D9" w14:textId="77777777" w:rsidR="00F224C0" w:rsidRPr="00F224C0" w:rsidRDefault="00F224C0" w:rsidP="00F224C0">
      <w:pPr>
        <w:pStyle w:val="a1"/>
        <w:ind w:left="0" w:firstLine="0"/>
      </w:pPr>
    </w:p>
    <w:p w14:paraId="7F502285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40494FB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>use ieee.std_logic_1164.all;</w:t>
      </w:r>
    </w:p>
    <w:p w14:paraId="5783DBA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ieee.numeric_std.all</w:t>
      </w:r>
      <w:proofErr w:type="spellEnd"/>
      <w:r w:rsidRPr="00F224C0">
        <w:rPr>
          <w:lang w:val="en-US"/>
        </w:rPr>
        <w:t>;</w:t>
      </w:r>
    </w:p>
    <w:p w14:paraId="788E43A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use </w:t>
      </w:r>
      <w:proofErr w:type="spellStart"/>
      <w:r w:rsidRPr="00F224C0">
        <w:rPr>
          <w:lang w:val="en-US"/>
        </w:rPr>
        <w:t>work.microcomputer_pkg.all</w:t>
      </w:r>
      <w:proofErr w:type="spellEnd"/>
      <w:r w:rsidRPr="00F224C0">
        <w:rPr>
          <w:lang w:val="en-US"/>
        </w:rPr>
        <w:t>;</w:t>
      </w:r>
    </w:p>
    <w:p w14:paraId="04C70B8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31319F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system_core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6ED8926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0574E8D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clk_i</w:t>
      </w:r>
      <w:proofErr w:type="spellEnd"/>
      <w:r w:rsidRPr="00F224C0">
        <w:rPr>
          <w:lang w:val="en-US"/>
        </w:rPr>
        <w:t xml:space="preserve">   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std</w:t>
      </w:r>
      <w:proofErr w:type="gramEnd"/>
      <w:r w:rsidRPr="00F224C0">
        <w:rPr>
          <w:lang w:val="en-US"/>
        </w:rPr>
        <w:t>_logic</w:t>
      </w:r>
      <w:proofErr w:type="spellEnd"/>
      <w:r w:rsidRPr="00F224C0">
        <w:rPr>
          <w:lang w:val="en-US"/>
        </w:rPr>
        <w:t>;</w:t>
      </w:r>
    </w:p>
    <w:p w14:paraId="7116145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rst_i</w:t>
      </w:r>
      <w:proofErr w:type="spellEnd"/>
      <w:r w:rsidRPr="00F224C0">
        <w:rPr>
          <w:lang w:val="en-US"/>
        </w:rPr>
        <w:t xml:space="preserve">   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std</w:t>
      </w:r>
      <w:proofErr w:type="gramEnd"/>
      <w:r w:rsidRPr="00F224C0">
        <w:rPr>
          <w:lang w:val="en-US"/>
        </w:rPr>
        <w:t>_logic</w:t>
      </w:r>
      <w:proofErr w:type="spellEnd"/>
      <w:r w:rsidRPr="00F224C0">
        <w:rPr>
          <w:lang w:val="en-US"/>
        </w:rPr>
        <w:t>;</w:t>
      </w:r>
    </w:p>
    <w:p w14:paraId="771828D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dma_start_i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std</w:t>
      </w:r>
      <w:proofErr w:type="gramEnd"/>
      <w:r w:rsidRPr="00F224C0">
        <w:rPr>
          <w:lang w:val="en-US"/>
        </w:rPr>
        <w:t>_logic</w:t>
      </w:r>
      <w:proofErr w:type="spellEnd"/>
      <w:r w:rsidRPr="00F224C0">
        <w:rPr>
          <w:lang w:val="en-US"/>
        </w:rPr>
        <w:t>;</w:t>
      </w:r>
    </w:p>
    <w:p w14:paraId="74E2F60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dma_valid_i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std</w:t>
      </w:r>
      <w:proofErr w:type="gramEnd"/>
      <w:r w:rsidRPr="00F224C0">
        <w:rPr>
          <w:lang w:val="en-US"/>
        </w:rPr>
        <w:t>_logic</w:t>
      </w:r>
      <w:proofErr w:type="spellEnd"/>
      <w:r w:rsidRPr="00F224C0">
        <w:rPr>
          <w:lang w:val="en-US"/>
        </w:rPr>
        <w:t>;</w:t>
      </w:r>
    </w:p>
    <w:p w14:paraId="420445A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dma_data_i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in  </w:t>
      </w:r>
      <w:proofErr w:type="spellStart"/>
      <w:r w:rsidRPr="00F224C0">
        <w:rPr>
          <w:lang w:val="en-US"/>
        </w:rPr>
        <w:t>word</w:t>
      </w:r>
      <w:proofErr w:type="gramEnd"/>
      <w:r w:rsidRPr="00F224C0">
        <w:rPr>
          <w:lang w:val="en-US"/>
        </w:rPr>
        <w:t>_t</w:t>
      </w:r>
      <w:proofErr w:type="spellEnd"/>
      <w:r w:rsidRPr="00F224C0">
        <w:rPr>
          <w:lang w:val="en-US"/>
        </w:rPr>
        <w:t>;</w:t>
      </w:r>
    </w:p>
    <w:p w14:paraId="38EFED0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7661B6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halt_o</w:t>
      </w:r>
      <w:proofErr w:type="spellEnd"/>
      <w:r w:rsidRPr="00F224C0">
        <w:rPr>
          <w:lang w:val="en-US"/>
        </w:rPr>
        <w:t xml:space="preserve">  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53375A0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dma_done_o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0D84825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2F88793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dbg_state_o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4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219E8B9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dbg_pc_o</w:t>
      </w:r>
      <w:proofErr w:type="spellEnd"/>
      <w:r w:rsidRPr="00F224C0">
        <w:rPr>
          <w:lang w:val="en-US"/>
        </w:rPr>
        <w:t xml:space="preserve">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5A5D250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dbg_ir0_o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4263225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dbg_ir1_o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702A1DE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lastRenderedPageBreak/>
        <w:t xml:space="preserve">    dbg_r1_o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1ACB0CA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dbg_r2_o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7AB035F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dbg_r3_o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5512DE0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dbg_r4_o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4FDDA83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dbg_r5_o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058AF36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dbg_r6_o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3EA7F9A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dbg_r7_o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4D214998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dbg_flags_o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3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1111227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dbg_sp_o</w:t>
      </w:r>
      <w:proofErr w:type="spellEnd"/>
      <w:r w:rsidRPr="00F224C0">
        <w:rPr>
          <w:lang w:val="en-US"/>
        </w:rPr>
        <w:t xml:space="preserve">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gramStart"/>
      <w:r w:rsidRPr="00F224C0">
        <w:rPr>
          <w:lang w:val="en-US"/>
        </w:rPr>
        <w:t>unsigned(</w:t>
      </w:r>
      <w:proofErr w:type="gramEnd"/>
      <w:r w:rsidRPr="00F224C0">
        <w:rPr>
          <w:lang w:val="en-US"/>
        </w:rPr>
        <w:t xml:space="preserve">2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5963E55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861A6E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dbg_cache_hit_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054CA82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dbg_cache_miss_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68DC083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dbg_req_cpu_o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5C34A96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dbg_req_dma_o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6B52E84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dbg_gnt_cpu_o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66A6815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dbg_gnt_dma_o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1CBC459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dbg_ram_we_o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7DC57B2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dbg_ram_addr_o</w:t>
      </w:r>
      <w:proofErr w:type="spell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1C1373B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dbg_ram_wdata_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314A415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dbg_ram_rdata_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08BA747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dbg_bp_hist_o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7413A1D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dbg_bp_pred_o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3035C64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dbg_bp_target_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out </w:t>
      </w:r>
      <w:proofErr w:type="spellStart"/>
      <w:r w:rsidRPr="00F224C0">
        <w:rPr>
          <w:lang w:val="en-US"/>
        </w:rPr>
        <w:t>addr_t</w:t>
      </w:r>
      <w:proofErr w:type="spellEnd"/>
    </w:p>
    <w:p w14:paraId="1A043264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</w:t>
      </w:r>
      <w:r w:rsidRPr="00F224C0">
        <w:t>);</w:t>
      </w:r>
    </w:p>
    <w:p w14:paraId="2E0DDA54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647DA49A" w14:textId="77777777" w:rsidR="00F224C0" w:rsidRPr="00F224C0" w:rsidRDefault="00F224C0" w:rsidP="00F224C0">
      <w:pPr>
        <w:pStyle w:val="a1"/>
        <w:ind w:left="0" w:firstLine="0"/>
      </w:pPr>
    </w:p>
    <w:p w14:paraId="43208AD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27B9E0B" w14:textId="77777777" w:rsidR="00F224C0" w:rsidRPr="00F224C0" w:rsidRDefault="00F224C0" w:rsidP="00F224C0">
      <w:pPr>
        <w:pStyle w:val="a1"/>
        <w:ind w:left="0" w:firstLine="0"/>
      </w:pPr>
      <w:r w:rsidRPr="00F224C0">
        <w:t>-- Системное ядро</w:t>
      </w:r>
    </w:p>
    <w:p w14:paraId="6B6AE57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EF1B50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19BBEE8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9BA37B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 </w:t>
      </w:r>
      <w:proofErr w:type="spellStart"/>
      <w:r w:rsidRPr="00F224C0">
        <w:t>architecture</w:t>
      </w:r>
      <w:proofErr w:type="spellEnd"/>
      <w:r w:rsidRPr="00F224C0">
        <w:t xml:space="preserve"> </w:t>
      </w:r>
      <w:proofErr w:type="spellStart"/>
      <w:r w:rsidRPr="00F224C0">
        <w:t>structural</w:t>
      </w:r>
      <w:proofErr w:type="spellEnd"/>
      <w:r w:rsidRPr="00F224C0">
        <w:t xml:space="preserve"> объявлены внутренние шины между CPU, ROM, кэшем, RAM, DMA,</w:t>
      </w:r>
    </w:p>
    <w:p w14:paraId="57F82153" w14:textId="77777777" w:rsidR="00F224C0" w:rsidRPr="00F224C0" w:rsidRDefault="00F224C0" w:rsidP="00F224C0">
      <w:pPr>
        <w:pStyle w:val="a1"/>
        <w:ind w:left="0" w:firstLine="0"/>
      </w:pPr>
      <w:r w:rsidRPr="00F224C0">
        <w:t>-- арбитром и предсказателем переходов.</w:t>
      </w:r>
    </w:p>
    <w:p w14:paraId="65234FA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6B4C0F2" w14:textId="77777777" w:rsidR="00F224C0" w:rsidRPr="00F224C0" w:rsidRDefault="00F224C0" w:rsidP="00F224C0">
      <w:pPr>
        <w:pStyle w:val="a1"/>
        <w:ind w:left="0" w:firstLine="0"/>
      </w:pPr>
    </w:p>
    <w:p w14:paraId="2F5ACB9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architecture structural of </w:t>
      </w:r>
      <w:proofErr w:type="spellStart"/>
      <w:r w:rsidRPr="00F224C0">
        <w:rPr>
          <w:lang w:val="en-US"/>
        </w:rPr>
        <w:t>system_core</w:t>
      </w:r>
      <w:proofErr w:type="spellEnd"/>
      <w:r w:rsidRPr="00F224C0">
        <w:rPr>
          <w:lang w:val="en-US"/>
        </w:rPr>
        <w:t xml:space="preserve"> is</w:t>
      </w:r>
    </w:p>
    <w:p w14:paraId="4942661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rom_addr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13530CD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rom_en</w:t>
      </w:r>
      <w:proofErr w:type="spellEnd"/>
      <w:r w:rsidRPr="00F224C0">
        <w:rPr>
          <w:lang w:val="en-US"/>
        </w:rPr>
        <w:t xml:space="preserve">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7421874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rom_data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455068F8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38D7BD6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cache_req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4789BA9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cache_we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09C7DFB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cache_addr</w:t>
      </w:r>
      <w:proofErr w:type="spell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53DF27E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</w:t>
      </w:r>
      <w:proofErr w:type="gramStart"/>
      <w:r w:rsidRPr="00F224C0">
        <w:rPr>
          <w:lang w:val="en-US"/>
        </w:rPr>
        <w:t>wdata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330BC03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</w:t>
      </w:r>
      <w:proofErr w:type="gramStart"/>
      <w:r w:rsidRPr="00F224C0">
        <w:rPr>
          <w:lang w:val="en-US"/>
        </w:rPr>
        <w:t>rdata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64DA916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</w:t>
      </w:r>
      <w:proofErr w:type="gramStart"/>
      <w:r w:rsidRPr="00F224C0">
        <w:rPr>
          <w:lang w:val="en-US"/>
        </w:rPr>
        <w:t>ready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3009849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cache_hit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78319DE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cache_miss</w:t>
      </w:r>
      <w:proofErr w:type="spell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228488F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5186DC38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cache_ram_req</w:t>
      </w:r>
      <w:proofErr w:type="spell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3DBB398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cache_ram_we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529B643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cache_ram_</w:t>
      </w:r>
      <w:proofErr w:type="gramStart"/>
      <w:r w:rsidRPr="00F224C0">
        <w:rPr>
          <w:lang w:val="en-US"/>
        </w:rPr>
        <w:t>addr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2E612A5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cache_ram_</w:t>
      </w:r>
      <w:proofErr w:type="gramStart"/>
      <w:r w:rsidRPr="00F224C0">
        <w:rPr>
          <w:lang w:val="en-US"/>
        </w:rPr>
        <w:t>wdata</w:t>
      </w:r>
      <w:proofErr w:type="spellEnd"/>
      <w:r w:rsidRPr="00F224C0">
        <w:rPr>
          <w:lang w:val="en-US"/>
        </w:rPr>
        <w:t xml:space="preserve">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60A3001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8471EB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dma_req</w:t>
      </w:r>
      <w:proofErr w:type="spellEnd"/>
      <w:r w:rsidRPr="00F224C0">
        <w:rPr>
          <w:lang w:val="en-US"/>
        </w:rPr>
        <w:t xml:space="preserve">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0B721A5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dma_grant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3369368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lastRenderedPageBreak/>
        <w:t xml:space="preserve">  signal </w:t>
      </w:r>
      <w:proofErr w:type="spellStart"/>
      <w:r w:rsidRPr="00F224C0">
        <w:rPr>
          <w:lang w:val="en-US"/>
        </w:rPr>
        <w:t>cpu_grant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665C9D7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dma_done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0A12F88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dma_we</w:t>
      </w:r>
      <w:proofErr w:type="spellEnd"/>
      <w:r w:rsidRPr="00F224C0">
        <w:rPr>
          <w:lang w:val="en-US"/>
        </w:rPr>
        <w:t xml:space="preserve">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14D5931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dma_addr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60787B5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dma_wdata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0921D73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7249009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ram_en</w:t>
      </w:r>
      <w:proofErr w:type="spellEnd"/>
      <w:r w:rsidRPr="00F224C0">
        <w:rPr>
          <w:lang w:val="en-US"/>
        </w:rPr>
        <w:t xml:space="preserve">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75A8648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ram_we</w:t>
      </w:r>
      <w:proofErr w:type="spellEnd"/>
      <w:r w:rsidRPr="00F224C0">
        <w:rPr>
          <w:lang w:val="en-US"/>
        </w:rPr>
        <w:t xml:space="preserve"> 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5824F6B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ram_addr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1D18BCF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ram_wdata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59153ED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ram_rdata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word_t</w:t>
      </w:r>
      <w:proofErr w:type="spellEnd"/>
      <w:r w:rsidRPr="00F224C0">
        <w:rPr>
          <w:lang w:val="en-US"/>
        </w:rPr>
        <w:t>;</w:t>
      </w:r>
    </w:p>
    <w:p w14:paraId="1F17CCE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6F1C0F0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bp_query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227A903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bp_pc_</w:t>
      </w:r>
      <w:proofErr w:type="gramStart"/>
      <w:r w:rsidRPr="00F224C0">
        <w:rPr>
          <w:lang w:val="en-US"/>
        </w:rPr>
        <w:t>query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52FA3DE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bp_hist</w:t>
      </w:r>
      <w:proofErr w:type="spellEnd"/>
      <w:r w:rsidRPr="00F224C0">
        <w:rPr>
          <w:lang w:val="en-US"/>
        </w:rPr>
        <w:t xml:space="preserve">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6525B72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bp_pred</w:t>
      </w:r>
      <w:proofErr w:type="spellEnd"/>
      <w:r w:rsidRPr="00F224C0">
        <w:rPr>
          <w:lang w:val="en-US"/>
        </w:rPr>
        <w:t xml:space="preserve"> 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72F07D7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bp_target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0F0AAC8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bp_update</w:t>
      </w:r>
      <w:proofErr w:type="spellEnd"/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27889C0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bp_pc_</w:t>
      </w:r>
      <w:proofErr w:type="gramStart"/>
      <w:r w:rsidRPr="00F224C0">
        <w:rPr>
          <w:lang w:val="en-US"/>
        </w:rPr>
        <w:t>update</w:t>
      </w:r>
      <w:proofErr w:type="spellEnd"/>
      <w:r w:rsidRPr="00F224C0">
        <w:rPr>
          <w:lang w:val="en-US"/>
        </w:rPr>
        <w:t xml:space="preserve">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3ED6266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bp_hist_</w:t>
      </w:r>
      <w:proofErr w:type="gramStart"/>
      <w:r w:rsidRPr="00F224C0">
        <w:rPr>
          <w:lang w:val="en-US"/>
        </w:rPr>
        <w:t>upd</w:t>
      </w:r>
      <w:proofErr w:type="spellEnd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std_logic_</w:t>
      </w:r>
      <w:proofErr w:type="gramStart"/>
      <w:r w:rsidRPr="00F224C0">
        <w:rPr>
          <w:lang w:val="en-US"/>
        </w:rPr>
        <w:t>vector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1 </w:t>
      </w:r>
      <w:proofErr w:type="spellStart"/>
      <w:r w:rsidRPr="00F224C0">
        <w:rPr>
          <w:lang w:val="en-US"/>
        </w:rPr>
        <w:t>downto</w:t>
      </w:r>
      <w:proofErr w:type="spellEnd"/>
      <w:r w:rsidRPr="00F224C0">
        <w:rPr>
          <w:lang w:val="en-US"/>
        </w:rPr>
        <w:t xml:space="preserve"> 0);</w:t>
      </w:r>
    </w:p>
    <w:p w14:paraId="388C65A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bp_taken</w:t>
      </w:r>
      <w:proofErr w:type="spellEnd"/>
      <w:r w:rsidRPr="00F224C0">
        <w:rPr>
          <w:lang w:val="en-US"/>
        </w:rPr>
        <w:t xml:space="preserve">  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std_logic</w:t>
      </w:r>
      <w:proofErr w:type="spellEnd"/>
      <w:r w:rsidRPr="00F224C0">
        <w:rPr>
          <w:lang w:val="en-US"/>
        </w:rPr>
        <w:t>;</w:t>
      </w:r>
    </w:p>
    <w:p w14:paraId="7D23C95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signal </w:t>
      </w:r>
      <w:proofErr w:type="spellStart"/>
      <w:r w:rsidRPr="00F224C0">
        <w:rPr>
          <w:lang w:val="en-US"/>
        </w:rPr>
        <w:t>bp_tgt_upd</w:t>
      </w:r>
      <w:proofErr w:type="spellEnd"/>
      <w:r w:rsidRPr="00F224C0">
        <w:rPr>
          <w:lang w:val="en-US"/>
        </w:rPr>
        <w:t xml:space="preserve"> </w:t>
      </w:r>
      <w:proofErr w:type="gramStart"/>
      <w:r w:rsidRPr="00F224C0">
        <w:rPr>
          <w:lang w:val="en-US"/>
        </w:rPr>
        <w:t xml:space="preserve">  :</w:t>
      </w:r>
      <w:proofErr w:type="gram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addr_t</w:t>
      </w:r>
      <w:proofErr w:type="spellEnd"/>
      <w:r w:rsidRPr="00F224C0">
        <w:rPr>
          <w:lang w:val="en-US"/>
        </w:rPr>
        <w:t>;</w:t>
      </w:r>
    </w:p>
    <w:p w14:paraId="60F1335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04AF40F" w14:textId="77777777" w:rsidR="00F224C0" w:rsidRPr="00F224C0" w:rsidRDefault="00F224C0" w:rsidP="00F224C0">
      <w:pPr>
        <w:pStyle w:val="a1"/>
        <w:ind w:left="0" w:firstLine="0"/>
      </w:pPr>
      <w:r w:rsidRPr="00F224C0">
        <w:t>-- Мультиплексирование доступа к RAM</w:t>
      </w:r>
    </w:p>
    <w:p w14:paraId="7681B56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919BF2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1BC65F8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44BB8A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RAM может обслуживать либо кэш CPU, либо DMA. Если </w:t>
      </w:r>
      <w:proofErr w:type="spellStart"/>
      <w:r w:rsidRPr="00F224C0">
        <w:t>grant</w:t>
      </w:r>
      <w:proofErr w:type="spellEnd"/>
      <w:r w:rsidRPr="00F224C0">
        <w:t xml:space="preserve"> получает DMA, на RAM подаются его</w:t>
      </w:r>
    </w:p>
    <w:p w14:paraId="07F6B243" w14:textId="77777777" w:rsidR="00F224C0" w:rsidRPr="00F224C0" w:rsidRDefault="00F224C0" w:rsidP="00F224C0">
      <w:pPr>
        <w:pStyle w:val="a1"/>
        <w:ind w:left="0" w:firstLine="0"/>
      </w:pPr>
      <w:r w:rsidRPr="00F224C0">
        <w:t>-- адрес, данные и сигнал записи; иначе используется тракт кэша.</w:t>
      </w:r>
    </w:p>
    <w:p w14:paraId="1E21698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2DAABA1" w14:textId="77777777" w:rsidR="00F224C0" w:rsidRPr="00F224C0" w:rsidRDefault="00F224C0" w:rsidP="00F224C0">
      <w:pPr>
        <w:pStyle w:val="a1"/>
        <w:ind w:left="0" w:firstLine="0"/>
      </w:pPr>
    </w:p>
    <w:p w14:paraId="19F6E076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2F0DBF5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ram_en</w:t>
      </w:r>
      <w:proofErr w:type="spellEnd"/>
      <w:r w:rsidRPr="00F224C0">
        <w:rPr>
          <w:lang w:val="en-US"/>
        </w:rPr>
        <w:t xml:space="preserve">    &lt;= (</w:t>
      </w:r>
      <w:proofErr w:type="spellStart"/>
      <w:r w:rsidRPr="00F224C0">
        <w:rPr>
          <w:lang w:val="en-US"/>
        </w:rPr>
        <w:t>cache_ram_req</w:t>
      </w:r>
      <w:proofErr w:type="spellEnd"/>
      <w:r w:rsidRPr="00F224C0">
        <w:rPr>
          <w:lang w:val="en-US"/>
        </w:rPr>
        <w:t xml:space="preserve"> and </w:t>
      </w:r>
      <w:proofErr w:type="spellStart"/>
      <w:r w:rsidRPr="00F224C0">
        <w:rPr>
          <w:lang w:val="en-US"/>
        </w:rPr>
        <w:t>cpu_grant</w:t>
      </w:r>
      <w:proofErr w:type="spellEnd"/>
      <w:r w:rsidRPr="00F224C0">
        <w:rPr>
          <w:lang w:val="en-US"/>
        </w:rPr>
        <w:t>) or (</w:t>
      </w:r>
      <w:proofErr w:type="spellStart"/>
      <w:r w:rsidRPr="00F224C0">
        <w:rPr>
          <w:lang w:val="en-US"/>
        </w:rPr>
        <w:t>dma_we</w:t>
      </w:r>
      <w:proofErr w:type="spellEnd"/>
      <w:r w:rsidRPr="00F224C0">
        <w:rPr>
          <w:lang w:val="en-US"/>
        </w:rPr>
        <w:t xml:space="preserve"> and </w:t>
      </w:r>
      <w:proofErr w:type="spellStart"/>
      <w:r w:rsidRPr="00F224C0">
        <w:rPr>
          <w:lang w:val="en-US"/>
        </w:rPr>
        <w:t>dma_grant</w:t>
      </w:r>
      <w:proofErr w:type="spellEnd"/>
      <w:r w:rsidRPr="00F224C0">
        <w:rPr>
          <w:lang w:val="en-US"/>
        </w:rPr>
        <w:t>);</w:t>
      </w:r>
    </w:p>
    <w:p w14:paraId="3D7297D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ram_we</w:t>
      </w:r>
      <w:proofErr w:type="spellEnd"/>
      <w:r w:rsidRPr="00F224C0">
        <w:rPr>
          <w:lang w:val="en-US"/>
        </w:rPr>
        <w:t xml:space="preserve">    &lt;= </w:t>
      </w:r>
      <w:proofErr w:type="spellStart"/>
      <w:r w:rsidRPr="00F224C0">
        <w:rPr>
          <w:lang w:val="en-US"/>
        </w:rPr>
        <w:t>dma_we</w:t>
      </w:r>
      <w:proofErr w:type="spellEnd"/>
      <w:r w:rsidRPr="00F224C0">
        <w:rPr>
          <w:lang w:val="en-US"/>
        </w:rPr>
        <w:t xml:space="preserve"> when </w:t>
      </w:r>
      <w:proofErr w:type="spellStart"/>
      <w:r w:rsidRPr="00F224C0">
        <w:rPr>
          <w:lang w:val="en-US"/>
        </w:rPr>
        <w:t>dma_grant</w:t>
      </w:r>
      <w:proofErr w:type="spellEnd"/>
      <w:r w:rsidRPr="00F224C0">
        <w:rPr>
          <w:lang w:val="en-US"/>
        </w:rPr>
        <w:t xml:space="preserve"> = '1' else </w:t>
      </w:r>
      <w:proofErr w:type="spellStart"/>
      <w:r w:rsidRPr="00F224C0">
        <w:rPr>
          <w:lang w:val="en-US"/>
        </w:rPr>
        <w:t>cache_ram_we</w:t>
      </w:r>
      <w:proofErr w:type="spellEnd"/>
      <w:r w:rsidRPr="00F224C0">
        <w:rPr>
          <w:lang w:val="en-US"/>
        </w:rPr>
        <w:t>;</w:t>
      </w:r>
    </w:p>
    <w:p w14:paraId="703708A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ram_</w:t>
      </w:r>
      <w:proofErr w:type="gramStart"/>
      <w:r w:rsidRPr="00F224C0">
        <w:rPr>
          <w:lang w:val="en-US"/>
        </w:rPr>
        <w:t>addr</w:t>
      </w:r>
      <w:proofErr w:type="spellEnd"/>
      <w:r w:rsidRPr="00F224C0">
        <w:rPr>
          <w:lang w:val="en-US"/>
        </w:rPr>
        <w:t xml:space="preserve">  &lt;</w:t>
      </w:r>
      <w:proofErr w:type="gramEnd"/>
      <w:r w:rsidRPr="00F224C0">
        <w:rPr>
          <w:lang w:val="en-US"/>
        </w:rPr>
        <w:t xml:space="preserve">= </w:t>
      </w:r>
      <w:proofErr w:type="spellStart"/>
      <w:r w:rsidRPr="00F224C0">
        <w:rPr>
          <w:lang w:val="en-US"/>
        </w:rPr>
        <w:t>dma_addr</w:t>
      </w:r>
      <w:proofErr w:type="spellEnd"/>
      <w:r w:rsidRPr="00F224C0">
        <w:rPr>
          <w:lang w:val="en-US"/>
        </w:rPr>
        <w:t xml:space="preserve"> when </w:t>
      </w:r>
      <w:proofErr w:type="spellStart"/>
      <w:r w:rsidRPr="00F224C0">
        <w:rPr>
          <w:lang w:val="en-US"/>
        </w:rPr>
        <w:t>dma_grant</w:t>
      </w:r>
      <w:proofErr w:type="spellEnd"/>
      <w:r w:rsidRPr="00F224C0">
        <w:rPr>
          <w:lang w:val="en-US"/>
        </w:rPr>
        <w:t xml:space="preserve"> = '1' else </w:t>
      </w:r>
      <w:proofErr w:type="spellStart"/>
      <w:r w:rsidRPr="00F224C0">
        <w:rPr>
          <w:lang w:val="en-US"/>
        </w:rPr>
        <w:t>cache_ram_addr</w:t>
      </w:r>
      <w:proofErr w:type="spellEnd"/>
      <w:r w:rsidRPr="00F224C0">
        <w:rPr>
          <w:lang w:val="en-US"/>
        </w:rPr>
        <w:t>;</w:t>
      </w:r>
    </w:p>
    <w:p w14:paraId="0A533BA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ram_wdata</w:t>
      </w:r>
      <w:proofErr w:type="spellEnd"/>
      <w:r w:rsidRPr="00F224C0">
        <w:rPr>
          <w:lang w:val="en-US"/>
        </w:rPr>
        <w:t xml:space="preserve"> &lt;= </w:t>
      </w:r>
      <w:proofErr w:type="spellStart"/>
      <w:r w:rsidRPr="00F224C0">
        <w:rPr>
          <w:lang w:val="en-US"/>
        </w:rPr>
        <w:t>dma_wdata</w:t>
      </w:r>
      <w:proofErr w:type="spellEnd"/>
      <w:r w:rsidRPr="00F224C0">
        <w:rPr>
          <w:lang w:val="en-US"/>
        </w:rPr>
        <w:t xml:space="preserve"> when </w:t>
      </w:r>
      <w:proofErr w:type="spellStart"/>
      <w:r w:rsidRPr="00F224C0">
        <w:rPr>
          <w:lang w:val="en-US"/>
        </w:rPr>
        <w:t>dma_grant</w:t>
      </w:r>
      <w:proofErr w:type="spellEnd"/>
      <w:r w:rsidRPr="00F224C0">
        <w:rPr>
          <w:lang w:val="en-US"/>
        </w:rPr>
        <w:t xml:space="preserve"> = '1' else </w:t>
      </w:r>
      <w:proofErr w:type="spellStart"/>
      <w:r w:rsidRPr="00F224C0">
        <w:rPr>
          <w:lang w:val="en-US"/>
        </w:rPr>
        <w:t>cache_ram_wdata</w:t>
      </w:r>
      <w:proofErr w:type="spellEnd"/>
      <w:r w:rsidRPr="00F224C0">
        <w:rPr>
          <w:lang w:val="en-US"/>
        </w:rPr>
        <w:t>;</w:t>
      </w:r>
    </w:p>
    <w:p w14:paraId="3623E81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1A8C325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dma_done_o</w:t>
      </w:r>
      <w:proofErr w:type="spellEnd"/>
      <w:r w:rsidRPr="00F224C0">
        <w:rPr>
          <w:lang w:val="en-US"/>
        </w:rPr>
        <w:t xml:space="preserve">        &lt;= </w:t>
      </w:r>
      <w:proofErr w:type="spellStart"/>
      <w:r w:rsidRPr="00F224C0">
        <w:rPr>
          <w:lang w:val="en-US"/>
        </w:rPr>
        <w:t>dma_done</w:t>
      </w:r>
      <w:proofErr w:type="spellEnd"/>
      <w:r w:rsidRPr="00F224C0">
        <w:rPr>
          <w:lang w:val="en-US"/>
        </w:rPr>
        <w:t>;</w:t>
      </w:r>
    </w:p>
    <w:p w14:paraId="0F7522D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dbg_cache_hit_o</w:t>
      </w:r>
      <w:proofErr w:type="spellEnd"/>
      <w:r w:rsidRPr="00F224C0">
        <w:rPr>
          <w:lang w:val="en-US"/>
        </w:rPr>
        <w:t xml:space="preserve">   &lt;= </w:t>
      </w:r>
      <w:proofErr w:type="spellStart"/>
      <w:r w:rsidRPr="00F224C0">
        <w:rPr>
          <w:lang w:val="en-US"/>
        </w:rPr>
        <w:t>cache_hit</w:t>
      </w:r>
      <w:proofErr w:type="spellEnd"/>
      <w:r w:rsidRPr="00F224C0">
        <w:rPr>
          <w:lang w:val="en-US"/>
        </w:rPr>
        <w:t>;</w:t>
      </w:r>
    </w:p>
    <w:p w14:paraId="1BC60153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dbg_cache_miss_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&lt;</w:t>
      </w:r>
      <w:proofErr w:type="gramEnd"/>
      <w:r w:rsidRPr="00F224C0">
        <w:rPr>
          <w:lang w:val="en-US"/>
        </w:rPr>
        <w:t xml:space="preserve">= </w:t>
      </w:r>
      <w:proofErr w:type="spellStart"/>
      <w:r w:rsidRPr="00F224C0">
        <w:rPr>
          <w:lang w:val="en-US"/>
        </w:rPr>
        <w:t>cache_miss</w:t>
      </w:r>
      <w:proofErr w:type="spellEnd"/>
      <w:r w:rsidRPr="00F224C0">
        <w:rPr>
          <w:lang w:val="en-US"/>
        </w:rPr>
        <w:t>;</w:t>
      </w:r>
    </w:p>
    <w:p w14:paraId="162D8C9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dbg_req_cpu_o</w:t>
      </w:r>
      <w:proofErr w:type="spellEnd"/>
      <w:r w:rsidRPr="00F224C0">
        <w:rPr>
          <w:lang w:val="en-US"/>
        </w:rPr>
        <w:t xml:space="preserve">     &lt;= </w:t>
      </w:r>
      <w:proofErr w:type="spellStart"/>
      <w:r w:rsidRPr="00F224C0">
        <w:rPr>
          <w:lang w:val="en-US"/>
        </w:rPr>
        <w:t>cache_ram_req</w:t>
      </w:r>
      <w:proofErr w:type="spellEnd"/>
      <w:r w:rsidRPr="00F224C0">
        <w:rPr>
          <w:lang w:val="en-US"/>
        </w:rPr>
        <w:t>;</w:t>
      </w:r>
    </w:p>
    <w:p w14:paraId="6C785D7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dbg_req_dma_o</w:t>
      </w:r>
      <w:proofErr w:type="spellEnd"/>
      <w:r w:rsidRPr="00F224C0">
        <w:rPr>
          <w:lang w:val="en-US"/>
        </w:rPr>
        <w:t xml:space="preserve">     &lt;= </w:t>
      </w:r>
      <w:proofErr w:type="spellStart"/>
      <w:r w:rsidRPr="00F224C0">
        <w:rPr>
          <w:lang w:val="en-US"/>
        </w:rPr>
        <w:t>dma_req</w:t>
      </w:r>
      <w:proofErr w:type="spellEnd"/>
      <w:r w:rsidRPr="00F224C0">
        <w:rPr>
          <w:lang w:val="en-US"/>
        </w:rPr>
        <w:t>;</w:t>
      </w:r>
    </w:p>
    <w:p w14:paraId="60A696C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dbg_gnt_cpu_o</w:t>
      </w:r>
      <w:proofErr w:type="spellEnd"/>
      <w:r w:rsidRPr="00F224C0">
        <w:rPr>
          <w:lang w:val="en-US"/>
        </w:rPr>
        <w:t xml:space="preserve">     &lt;= </w:t>
      </w:r>
      <w:proofErr w:type="spellStart"/>
      <w:r w:rsidRPr="00F224C0">
        <w:rPr>
          <w:lang w:val="en-US"/>
        </w:rPr>
        <w:t>cpu_grant</w:t>
      </w:r>
      <w:proofErr w:type="spellEnd"/>
      <w:r w:rsidRPr="00F224C0">
        <w:rPr>
          <w:lang w:val="en-US"/>
        </w:rPr>
        <w:t>;</w:t>
      </w:r>
    </w:p>
    <w:p w14:paraId="71F3A74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dbg_gnt_dma_o</w:t>
      </w:r>
      <w:proofErr w:type="spellEnd"/>
      <w:r w:rsidRPr="00F224C0">
        <w:rPr>
          <w:lang w:val="en-US"/>
        </w:rPr>
        <w:t xml:space="preserve">     &lt;= </w:t>
      </w:r>
      <w:proofErr w:type="spellStart"/>
      <w:r w:rsidRPr="00F224C0">
        <w:rPr>
          <w:lang w:val="en-US"/>
        </w:rPr>
        <w:t>dma_grant</w:t>
      </w:r>
      <w:proofErr w:type="spellEnd"/>
      <w:r w:rsidRPr="00F224C0">
        <w:rPr>
          <w:lang w:val="en-US"/>
        </w:rPr>
        <w:t>;</w:t>
      </w:r>
    </w:p>
    <w:p w14:paraId="2B64940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dbg_ram_we_o</w:t>
      </w:r>
      <w:proofErr w:type="spellEnd"/>
      <w:r w:rsidRPr="00F224C0">
        <w:rPr>
          <w:lang w:val="en-US"/>
        </w:rPr>
        <w:t xml:space="preserve">      &lt;= </w:t>
      </w:r>
      <w:proofErr w:type="spellStart"/>
      <w:r w:rsidRPr="00F224C0">
        <w:rPr>
          <w:lang w:val="en-US"/>
        </w:rPr>
        <w:t>ram_we</w:t>
      </w:r>
      <w:proofErr w:type="spellEnd"/>
      <w:r w:rsidRPr="00F224C0">
        <w:rPr>
          <w:lang w:val="en-US"/>
        </w:rPr>
        <w:t>;</w:t>
      </w:r>
    </w:p>
    <w:p w14:paraId="4C9080F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dbg_ram_addr_o</w:t>
      </w:r>
      <w:proofErr w:type="spellEnd"/>
      <w:r w:rsidRPr="00F224C0">
        <w:rPr>
          <w:lang w:val="en-US"/>
        </w:rPr>
        <w:t xml:space="preserve">    &lt;= </w:t>
      </w:r>
      <w:proofErr w:type="spellStart"/>
      <w:r w:rsidRPr="00F224C0">
        <w:rPr>
          <w:lang w:val="en-US"/>
        </w:rPr>
        <w:t>ram_addr</w:t>
      </w:r>
      <w:proofErr w:type="spellEnd"/>
      <w:r w:rsidRPr="00F224C0">
        <w:rPr>
          <w:lang w:val="en-US"/>
        </w:rPr>
        <w:t>;</w:t>
      </w:r>
    </w:p>
    <w:p w14:paraId="5EB0D0E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dbg_ram_wdata_o</w:t>
      </w:r>
      <w:proofErr w:type="spellEnd"/>
      <w:r w:rsidRPr="00F224C0">
        <w:rPr>
          <w:lang w:val="en-US"/>
        </w:rPr>
        <w:t xml:space="preserve">   &lt;= </w:t>
      </w:r>
      <w:proofErr w:type="spellStart"/>
      <w:r w:rsidRPr="00F224C0">
        <w:rPr>
          <w:lang w:val="en-US"/>
        </w:rPr>
        <w:t>ram_wdata</w:t>
      </w:r>
      <w:proofErr w:type="spellEnd"/>
      <w:r w:rsidRPr="00F224C0">
        <w:rPr>
          <w:lang w:val="en-US"/>
        </w:rPr>
        <w:t>;</w:t>
      </w:r>
    </w:p>
    <w:p w14:paraId="404A54AE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dbg_ram_rdata_o</w:t>
      </w:r>
      <w:proofErr w:type="spellEnd"/>
      <w:r w:rsidRPr="00F224C0">
        <w:rPr>
          <w:lang w:val="en-US"/>
        </w:rPr>
        <w:t xml:space="preserve">   &lt;= </w:t>
      </w:r>
      <w:proofErr w:type="spellStart"/>
      <w:r w:rsidRPr="00F224C0">
        <w:rPr>
          <w:lang w:val="en-US"/>
        </w:rPr>
        <w:t>ram_rdata</w:t>
      </w:r>
      <w:proofErr w:type="spellEnd"/>
      <w:r w:rsidRPr="00F224C0">
        <w:rPr>
          <w:lang w:val="en-US"/>
        </w:rPr>
        <w:t>;</w:t>
      </w:r>
    </w:p>
    <w:p w14:paraId="7E9F643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dbg_bp_hist_o</w:t>
      </w:r>
      <w:proofErr w:type="spellEnd"/>
      <w:r w:rsidRPr="00F224C0">
        <w:rPr>
          <w:lang w:val="en-US"/>
        </w:rPr>
        <w:t xml:space="preserve">     &lt;= </w:t>
      </w:r>
      <w:proofErr w:type="spellStart"/>
      <w:r w:rsidRPr="00F224C0">
        <w:rPr>
          <w:lang w:val="en-US"/>
        </w:rPr>
        <w:t>bp_hist</w:t>
      </w:r>
      <w:proofErr w:type="spellEnd"/>
      <w:r w:rsidRPr="00F224C0">
        <w:rPr>
          <w:lang w:val="en-US"/>
        </w:rPr>
        <w:t>;</w:t>
      </w:r>
    </w:p>
    <w:p w14:paraId="43D5478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dbg_bp_pred_o</w:t>
      </w:r>
      <w:proofErr w:type="spellEnd"/>
      <w:r w:rsidRPr="00F224C0">
        <w:rPr>
          <w:lang w:val="en-US"/>
        </w:rPr>
        <w:t xml:space="preserve">     &lt;= </w:t>
      </w:r>
      <w:proofErr w:type="spellStart"/>
      <w:r w:rsidRPr="00F224C0">
        <w:rPr>
          <w:lang w:val="en-US"/>
        </w:rPr>
        <w:t>bp_pred</w:t>
      </w:r>
      <w:proofErr w:type="spellEnd"/>
      <w:r w:rsidRPr="00F224C0">
        <w:rPr>
          <w:lang w:val="en-US"/>
        </w:rPr>
        <w:t>;</w:t>
      </w:r>
    </w:p>
    <w:p w14:paraId="68252DDA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spellStart"/>
      <w:r w:rsidRPr="00F224C0">
        <w:rPr>
          <w:lang w:val="en-US"/>
        </w:rPr>
        <w:t>dbg_bp_target_o</w:t>
      </w:r>
      <w:proofErr w:type="spellEnd"/>
      <w:r w:rsidRPr="00F224C0">
        <w:rPr>
          <w:lang w:val="en-US"/>
        </w:rPr>
        <w:t xml:space="preserve">   &lt;= </w:t>
      </w:r>
      <w:proofErr w:type="spellStart"/>
      <w:r w:rsidRPr="00F224C0">
        <w:rPr>
          <w:lang w:val="en-US"/>
        </w:rPr>
        <w:t>bp_target</w:t>
      </w:r>
      <w:proofErr w:type="spellEnd"/>
      <w:r w:rsidRPr="00F224C0">
        <w:rPr>
          <w:lang w:val="en-US"/>
        </w:rPr>
        <w:t>;</w:t>
      </w:r>
    </w:p>
    <w:p w14:paraId="755CE60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</w:p>
    <w:p w14:paraId="07F2631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8D0C950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CPU</w:t>
      </w:r>
    </w:p>
    <w:p w14:paraId="7CC7FF5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F9BA16C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308C669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5490EE5" w14:textId="77777777" w:rsidR="00F224C0" w:rsidRPr="00F224C0" w:rsidRDefault="00F224C0" w:rsidP="00F224C0">
      <w:pPr>
        <w:pStyle w:val="a1"/>
        <w:ind w:left="0" w:firstLine="0"/>
      </w:pPr>
      <w:r w:rsidRPr="00F224C0">
        <w:t>-- Процессор получает команды из ROM, обращается к данным через кэш и обменивается информацией</w:t>
      </w:r>
    </w:p>
    <w:p w14:paraId="2ECD1EB7" w14:textId="77777777" w:rsidR="00F224C0" w:rsidRPr="00F224C0" w:rsidRDefault="00F224C0" w:rsidP="00F224C0">
      <w:pPr>
        <w:pStyle w:val="a1"/>
        <w:ind w:left="0" w:firstLine="0"/>
      </w:pPr>
      <w:r w:rsidRPr="00F224C0">
        <w:t>-- с предсказателем переходов.</w:t>
      </w:r>
    </w:p>
    <w:p w14:paraId="0E201CD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0FE123C" w14:textId="77777777" w:rsidR="00F224C0" w:rsidRPr="00F224C0" w:rsidRDefault="00F224C0" w:rsidP="00F224C0">
      <w:pPr>
        <w:pStyle w:val="a1"/>
        <w:ind w:left="0" w:firstLine="0"/>
      </w:pPr>
    </w:p>
    <w:p w14:paraId="2E0E43E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U_</w:t>
      </w:r>
      <w:proofErr w:type="gramStart"/>
      <w:r w:rsidRPr="00F224C0">
        <w:rPr>
          <w:lang w:val="en-US"/>
        </w:rPr>
        <w:t>CPU :</w:t>
      </w:r>
      <w:proofErr w:type="gramEnd"/>
      <w:r w:rsidRPr="00F224C0">
        <w:rPr>
          <w:lang w:val="en-US"/>
        </w:rPr>
        <w:t xml:space="preserve"> entity </w:t>
      </w:r>
      <w:proofErr w:type="spellStart"/>
      <w:r w:rsidRPr="00F224C0">
        <w:rPr>
          <w:lang w:val="en-US"/>
        </w:rPr>
        <w:t>work.cpu_core</w:t>
      </w:r>
      <w:proofErr w:type="spellEnd"/>
    </w:p>
    <w:p w14:paraId="744F4F3A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map (</w:t>
      </w:r>
    </w:p>
    <w:p w14:paraId="219F61C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       =&gt; </w:t>
      </w:r>
      <w:proofErr w:type="spellStart"/>
      <w:r w:rsidRPr="00F224C0">
        <w:t>clk_i</w:t>
      </w:r>
      <w:proofErr w:type="spellEnd"/>
      <w:r w:rsidRPr="00F224C0">
        <w:t>,</w:t>
      </w:r>
    </w:p>
    <w:p w14:paraId="7A76577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       =&gt; </w:t>
      </w:r>
      <w:proofErr w:type="spellStart"/>
      <w:r w:rsidRPr="00F224C0">
        <w:t>rst_i</w:t>
      </w:r>
      <w:proofErr w:type="spellEnd"/>
      <w:r w:rsidRPr="00F224C0">
        <w:t>,</w:t>
      </w:r>
    </w:p>
    <w:p w14:paraId="29068A6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rom_addr_o</w:t>
      </w:r>
      <w:proofErr w:type="spellEnd"/>
      <w:r w:rsidRPr="00F224C0">
        <w:rPr>
          <w:lang w:val="en-US"/>
        </w:rPr>
        <w:t xml:space="preserve">     =&gt; </w:t>
      </w:r>
      <w:proofErr w:type="spellStart"/>
      <w:r w:rsidRPr="00F224C0">
        <w:rPr>
          <w:lang w:val="en-US"/>
        </w:rPr>
        <w:t>rom_addr</w:t>
      </w:r>
      <w:proofErr w:type="spellEnd"/>
      <w:r w:rsidRPr="00F224C0">
        <w:rPr>
          <w:lang w:val="en-US"/>
        </w:rPr>
        <w:t>,</w:t>
      </w:r>
    </w:p>
    <w:p w14:paraId="7AF9974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rom_en_o</w:t>
      </w:r>
      <w:proofErr w:type="spellEnd"/>
      <w:r w:rsidRPr="00F224C0">
        <w:rPr>
          <w:lang w:val="en-US"/>
        </w:rPr>
        <w:t xml:space="preserve">       =&gt; </w:t>
      </w:r>
      <w:proofErr w:type="spellStart"/>
      <w:r w:rsidRPr="00F224C0">
        <w:rPr>
          <w:lang w:val="en-US"/>
        </w:rPr>
        <w:t>rom_en</w:t>
      </w:r>
      <w:proofErr w:type="spellEnd"/>
      <w:r w:rsidRPr="00F224C0">
        <w:rPr>
          <w:lang w:val="en-US"/>
        </w:rPr>
        <w:t>,</w:t>
      </w:r>
    </w:p>
    <w:p w14:paraId="542D0ED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rom_data_i</w:t>
      </w:r>
      <w:proofErr w:type="spellEnd"/>
      <w:r w:rsidRPr="00F224C0">
        <w:rPr>
          <w:lang w:val="en-US"/>
        </w:rPr>
        <w:t xml:space="preserve">     =&gt; </w:t>
      </w:r>
      <w:proofErr w:type="spellStart"/>
      <w:r w:rsidRPr="00F224C0">
        <w:rPr>
          <w:lang w:val="en-US"/>
        </w:rPr>
        <w:t>rom_data</w:t>
      </w:r>
      <w:proofErr w:type="spellEnd"/>
      <w:r w:rsidRPr="00F224C0">
        <w:rPr>
          <w:lang w:val="en-US"/>
        </w:rPr>
        <w:t>,</w:t>
      </w:r>
    </w:p>
    <w:p w14:paraId="5F9EB00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cache_req_o</w:t>
      </w:r>
      <w:proofErr w:type="spellEnd"/>
      <w:r w:rsidRPr="00F224C0">
        <w:rPr>
          <w:lang w:val="en-US"/>
        </w:rPr>
        <w:t xml:space="preserve">    =&gt; </w:t>
      </w:r>
      <w:proofErr w:type="spellStart"/>
      <w:r w:rsidRPr="00F224C0">
        <w:rPr>
          <w:lang w:val="en-US"/>
        </w:rPr>
        <w:t>cache_req</w:t>
      </w:r>
      <w:proofErr w:type="spellEnd"/>
      <w:r w:rsidRPr="00F224C0">
        <w:rPr>
          <w:lang w:val="en-US"/>
        </w:rPr>
        <w:t>,</w:t>
      </w:r>
    </w:p>
    <w:p w14:paraId="65D50F8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cache_we_o</w:t>
      </w:r>
      <w:proofErr w:type="spellEnd"/>
      <w:r w:rsidRPr="00F224C0">
        <w:rPr>
          <w:lang w:val="en-US"/>
        </w:rPr>
        <w:t xml:space="preserve">     =&gt; </w:t>
      </w:r>
      <w:proofErr w:type="spellStart"/>
      <w:r w:rsidRPr="00F224C0">
        <w:rPr>
          <w:lang w:val="en-US"/>
        </w:rPr>
        <w:t>cache_we</w:t>
      </w:r>
      <w:proofErr w:type="spellEnd"/>
      <w:r w:rsidRPr="00F224C0">
        <w:rPr>
          <w:lang w:val="en-US"/>
        </w:rPr>
        <w:t>,</w:t>
      </w:r>
    </w:p>
    <w:p w14:paraId="39C0C2D2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cache_addr_o</w:t>
      </w:r>
      <w:proofErr w:type="spellEnd"/>
      <w:r w:rsidRPr="00F224C0">
        <w:rPr>
          <w:lang w:val="en-US"/>
        </w:rPr>
        <w:t xml:space="preserve">   =&gt; </w:t>
      </w:r>
      <w:proofErr w:type="spellStart"/>
      <w:r w:rsidRPr="00F224C0">
        <w:rPr>
          <w:lang w:val="en-US"/>
        </w:rPr>
        <w:t>cache_addr</w:t>
      </w:r>
      <w:proofErr w:type="spellEnd"/>
      <w:r w:rsidRPr="00F224C0">
        <w:rPr>
          <w:lang w:val="en-US"/>
        </w:rPr>
        <w:t>,</w:t>
      </w:r>
    </w:p>
    <w:p w14:paraId="32FECEE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cache_wdata_</w:t>
      </w:r>
      <w:proofErr w:type="gramStart"/>
      <w:r w:rsidRPr="00F224C0">
        <w:rPr>
          <w:lang w:val="en-US"/>
        </w:rPr>
        <w:t>o</w:t>
      </w:r>
      <w:proofErr w:type="spellEnd"/>
      <w:r w:rsidRPr="00F224C0">
        <w:rPr>
          <w:lang w:val="en-US"/>
        </w:rPr>
        <w:t xml:space="preserve">  =</w:t>
      </w:r>
      <w:proofErr w:type="gramEnd"/>
      <w:r w:rsidRPr="00F224C0">
        <w:rPr>
          <w:lang w:val="en-US"/>
        </w:rPr>
        <w:t xml:space="preserve">&gt; </w:t>
      </w:r>
      <w:proofErr w:type="spellStart"/>
      <w:r w:rsidRPr="00F224C0">
        <w:rPr>
          <w:lang w:val="en-US"/>
        </w:rPr>
        <w:t>cache_wdata</w:t>
      </w:r>
      <w:proofErr w:type="spellEnd"/>
      <w:r w:rsidRPr="00F224C0">
        <w:rPr>
          <w:lang w:val="en-US"/>
        </w:rPr>
        <w:t>,</w:t>
      </w:r>
    </w:p>
    <w:p w14:paraId="74543AD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cache_rdata_</w:t>
      </w:r>
      <w:proofErr w:type="gramStart"/>
      <w:r w:rsidRPr="00F224C0">
        <w:rPr>
          <w:lang w:val="en-US"/>
        </w:rPr>
        <w:t>i</w:t>
      </w:r>
      <w:proofErr w:type="spellEnd"/>
      <w:r w:rsidRPr="00F224C0">
        <w:rPr>
          <w:lang w:val="en-US"/>
        </w:rPr>
        <w:t xml:space="preserve">  =</w:t>
      </w:r>
      <w:proofErr w:type="gramEnd"/>
      <w:r w:rsidRPr="00F224C0">
        <w:rPr>
          <w:lang w:val="en-US"/>
        </w:rPr>
        <w:t xml:space="preserve">&gt; </w:t>
      </w:r>
      <w:proofErr w:type="spellStart"/>
      <w:r w:rsidRPr="00F224C0">
        <w:rPr>
          <w:lang w:val="en-US"/>
        </w:rPr>
        <w:t>cache_rdata</w:t>
      </w:r>
      <w:proofErr w:type="spellEnd"/>
      <w:r w:rsidRPr="00F224C0">
        <w:rPr>
          <w:lang w:val="en-US"/>
        </w:rPr>
        <w:t>,</w:t>
      </w:r>
    </w:p>
    <w:p w14:paraId="5E637DB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cache_ready_</w:t>
      </w:r>
      <w:proofErr w:type="gramStart"/>
      <w:r w:rsidRPr="00F224C0">
        <w:rPr>
          <w:lang w:val="en-US"/>
        </w:rPr>
        <w:t>i</w:t>
      </w:r>
      <w:proofErr w:type="spellEnd"/>
      <w:r w:rsidRPr="00F224C0">
        <w:rPr>
          <w:lang w:val="en-US"/>
        </w:rPr>
        <w:t xml:space="preserve">  =</w:t>
      </w:r>
      <w:proofErr w:type="gramEnd"/>
      <w:r w:rsidRPr="00F224C0">
        <w:rPr>
          <w:lang w:val="en-US"/>
        </w:rPr>
        <w:t xml:space="preserve">&gt; </w:t>
      </w:r>
      <w:proofErr w:type="spellStart"/>
      <w:r w:rsidRPr="00F224C0">
        <w:rPr>
          <w:lang w:val="en-US"/>
        </w:rPr>
        <w:t>cache_ready</w:t>
      </w:r>
      <w:proofErr w:type="spellEnd"/>
      <w:r w:rsidRPr="00F224C0">
        <w:rPr>
          <w:lang w:val="en-US"/>
        </w:rPr>
        <w:t>,</w:t>
      </w:r>
    </w:p>
    <w:p w14:paraId="29DB97E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cache_hit_i</w:t>
      </w:r>
      <w:proofErr w:type="spellEnd"/>
      <w:r w:rsidRPr="00F224C0">
        <w:rPr>
          <w:lang w:val="en-US"/>
        </w:rPr>
        <w:t xml:space="preserve">    =&gt; </w:t>
      </w:r>
      <w:proofErr w:type="spellStart"/>
      <w:r w:rsidRPr="00F224C0">
        <w:rPr>
          <w:lang w:val="en-US"/>
        </w:rPr>
        <w:t>cache_hit</w:t>
      </w:r>
      <w:proofErr w:type="spellEnd"/>
      <w:r w:rsidRPr="00F224C0">
        <w:rPr>
          <w:lang w:val="en-US"/>
        </w:rPr>
        <w:t>,</w:t>
      </w:r>
    </w:p>
    <w:p w14:paraId="685F1D0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cache_miss_i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cache_miss</w:t>
      </w:r>
      <w:proofErr w:type="spellEnd"/>
      <w:r w:rsidRPr="004F2C82">
        <w:rPr>
          <w:lang w:val="en-US"/>
        </w:rPr>
        <w:t>,</w:t>
      </w:r>
    </w:p>
    <w:p w14:paraId="23E9AAE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bp_query_o</w:t>
      </w:r>
      <w:proofErr w:type="spellEnd"/>
      <w:r w:rsidRPr="004F2C82">
        <w:rPr>
          <w:lang w:val="en-US"/>
        </w:rPr>
        <w:t xml:space="preserve">     =&gt; </w:t>
      </w:r>
      <w:proofErr w:type="spellStart"/>
      <w:r w:rsidRPr="004F2C82">
        <w:rPr>
          <w:lang w:val="en-US"/>
        </w:rPr>
        <w:t>bp_query</w:t>
      </w:r>
      <w:proofErr w:type="spellEnd"/>
      <w:r w:rsidRPr="004F2C82">
        <w:rPr>
          <w:lang w:val="en-US"/>
        </w:rPr>
        <w:t>,</w:t>
      </w:r>
    </w:p>
    <w:p w14:paraId="564D2D9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bp_pc_query_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bp_pc_query</w:t>
      </w:r>
      <w:proofErr w:type="spellEnd"/>
      <w:r w:rsidRPr="004F2C82">
        <w:rPr>
          <w:lang w:val="en-US"/>
        </w:rPr>
        <w:t>,</w:t>
      </w:r>
    </w:p>
    <w:p w14:paraId="69DAC80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bp_hist_i</w:t>
      </w:r>
      <w:proofErr w:type="spellEnd"/>
      <w:r w:rsidRPr="004F2C82">
        <w:rPr>
          <w:lang w:val="en-US"/>
        </w:rPr>
        <w:t xml:space="preserve">      =&gt; </w:t>
      </w:r>
      <w:proofErr w:type="spellStart"/>
      <w:r w:rsidRPr="004F2C82">
        <w:rPr>
          <w:lang w:val="en-US"/>
        </w:rPr>
        <w:t>bp_hist</w:t>
      </w:r>
      <w:proofErr w:type="spellEnd"/>
      <w:r w:rsidRPr="004F2C82">
        <w:rPr>
          <w:lang w:val="en-US"/>
        </w:rPr>
        <w:t>,</w:t>
      </w:r>
    </w:p>
    <w:p w14:paraId="0937B98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bp_pred_i</w:t>
      </w:r>
      <w:proofErr w:type="spellEnd"/>
      <w:r w:rsidRPr="004F2C82">
        <w:rPr>
          <w:lang w:val="en-US"/>
        </w:rPr>
        <w:t xml:space="preserve">      =&gt; </w:t>
      </w:r>
      <w:proofErr w:type="spellStart"/>
      <w:r w:rsidRPr="004F2C82">
        <w:rPr>
          <w:lang w:val="en-US"/>
        </w:rPr>
        <w:t>bp_pred</w:t>
      </w:r>
      <w:proofErr w:type="spellEnd"/>
      <w:r w:rsidRPr="004F2C82">
        <w:rPr>
          <w:lang w:val="en-US"/>
        </w:rPr>
        <w:t>,</w:t>
      </w:r>
    </w:p>
    <w:p w14:paraId="39D4A6B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bp_target_i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bp_target</w:t>
      </w:r>
      <w:proofErr w:type="spellEnd"/>
      <w:r w:rsidRPr="004F2C82">
        <w:rPr>
          <w:lang w:val="en-US"/>
        </w:rPr>
        <w:t>,</w:t>
      </w:r>
    </w:p>
    <w:p w14:paraId="2E0B8E7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bp_update_o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bp_update</w:t>
      </w:r>
      <w:proofErr w:type="spellEnd"/>
      <w:r w:rsidRPr="004F2C82">
        <w:rPr>
          <w:lang w:val="en-US"/>
        </w:rPr>
        <w:t>,</w:t>
      </w:r>
    </w:p>
    <w:p w14:paraId="0C64837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bp_pc_update_o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bp_pc_update</w:t>
      </w:r>
      <w:proofErr w:type="spellEnd"/>
      <w:r w:rsidRPr="004F2C82">
        <w:rPr>
          <w:lang w:val="en-US"/>
        </w:rPr>
        <w:t>,</w:t>
      </w:r>
    </w:p>
    <w:p w14:paraId="0713E36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bp_hist_o</w:t>
      </w:r>
      <w:proofErr w:type="spellEnd"/>
      <w:r w:rsidRPr="004F2C82">
        <w:rPr>
          <w:lang w:val="en-US"/>
        </w:rPr>
        <w:t xml:space="preserve">      =&gt; </w:t>
      </w:r>
      <w:proofErr w:type="spellStart"/>
      <w:r w:rsidRPr="004F2C82">
        <w:rPr>
          <w:lang w:val="en-US"/>
        </w:rPr>
        <w:t>bp_hist_upd</w:t>
      </w:r>
      <w:proofErr w:type="spellEnd"/>
      <w:r w:rsidRPr="004F2C82">
        <w:rPr>
          <w:lang w:val="en-US"/>
        </w:rPr>
        <w:t>,</w:t>
      </w:r>
    </w:p>
    <w:p w14:paraId="21073C8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bp_taken_o</w:t>
      </w:r>
      <w:proofErr w:type="spellEnd"/>
      <w:r w:rsidRPr="004F2C82">
        <w:rPr>
          <w:lang w:val="en-US"/>
        </w:rPr>
        <w:t xml:space="preserve">     =&gt; </w:t>
      </w:r>
      <w:proofErr w:type="spellStart"/>
      <w:r w:rsidRPr="004F2C82">
        <w:rPr>
          <w:lang w:val="en-US"/>
        </w:rPr>
        <w:t>bp_taken</w:t>
      </w:r>
      <w:proofErr w:type="spellEnd"/>
      <w:r w:rsidRPr="004F2C82">
        <w:rPr>
          <w:lang w:val="en-US"/>
        </w:rPr>
        <w:t>,</w:t>
      </w:r>
    </w:p>
    <w:p w14:paraId="2DAA190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bp_target_o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bp_tgt_upd</w:t>
      </w:r>
      <w:proofErr w:type="spellEnd"/>
      <w:r w:rsidRPr="004F2C82">
        <w:rPr>
          <w:lang w:val="en-US"/>
        </w:rPr>
        <w:t>,</w:t>
      </w:r>
    </w:p>
    <w:p w14:paraId="718E0EE8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halt_o</w:t>
      </w:r>
      <w:proofErr w:type="spellEnd"/>
      <w:r w:rsidRPr="00F224C0">
        <w:t xml:space="preserve">         =&gt; </w:t>
      </w:r>
      <w:proofErr w:type="spellStart"/>
      <w:r w:rsidRPr="00F224C0">
        <w:t>halt_o</w:t>
      </w:r>
      <w:proofErr w:type="spellEnd"/>
      <w:r w:rsidRPr="00F224C0">
        <w:t>,</w:t>
      </w:r>
    </w:p>
    <w:p w14:paraId="71DEC86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dbg_state_o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dbg_state_o</w:t>
      </w:r>
      <w:proofErr w:type="spellEnd"/>
      <w:r w:rsidRPr="004F2C82">
        <w:rPr>
          <w:lang w:val="en-US"/>
        </w:rPr>
        <w:t>,</w:t>
      </w:r>
    </w:p>
    <w:p w14:paraId="0ABBD80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dbg_pc_o</w:t>
      </w:r>
      <w:proofErr w:type="spellEnd"/>
      <w:r w:rsidRPr="004F2C82">
        <w:rPr>
          <w:lang w:val="en-US"/>
        </w:rPr>
        <w:t xml:space="preserve">       =&gt; </w:t>
      </w:r>
      <w:proofErr w:type="spellStart"/>
      <w:r w:rsidRPr="004F2C82">
        <w:rPr>
          <w:lang w:val="en-US"/>
        </w:rPr>
        <w:t>dbg_pc_o</w:t>
      </w:r>
      <w:proofErr w:type="spellEnd"/>
      <w:r w:rsidRPr="004F2C82">
        <w:rPr>
          <w:lang w:val="en-US"/>
        </w:rPr>
        <w:t>,</w:t>
      </w:r>
    </w:p>
    <w:p w14:paraId="635BB46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dbg_ir0_o      =&gt; dbg_ir0_o,</w:t>
      </w:r>
    </w:p>
    <w:p w14:paraId="502492C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dbg_ir1_o      =&gt; dbg_ir1_o,</w:t>
      </w:r>
    </w:p>
    <w:p w14:paraId="2620DC4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dbg_r1_o       =&gt; dbg_r1_o,</w:t>
      </w:r>
    </w:p>
    <w:p w14:paraId="55B04C4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dbg_r2_o       =&gt; dbg_r2_o,</w:t>
      </w:r>
    </w:p>
    <w:p w14:paraId="676B965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dbg_r3_o       =&gt; dbg_r3_o,</w:t>
      </w:r>
    </w:p>
    <w:p w14:paraId="2572565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dbg_r4_o       =&gt; dbg_r4_o,</w:t>
      </w:r>
    </w:p>
    <w:p w14:paraId="2E66912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dbg_r5_o       =&gt; dbg_r5_o,</w:t>
      </w:r>
    </w:p>
    <w:p w14:paraId="2FDA9D2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dbg_r6_o       =&gt; dbg_r6_o,</w:t>
      </w:r>
    </w:p>
    <w:p w14:paraId="70CC4FF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dbg_r7_o       =&gt; dbg_r7_o,</w:t>
      </w:r>
    </w:p>
    <w:p w14:paraId="69248C4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dbg_flags_o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dbg_flags_o</w:t>
      </w:r>
      <w:proofErr w:type="spellEnd"/>
      <w:r w:rsidRPr="004F2C82">
        <w:rPr>
          <w:lang w:val="en-US"/>
        </w:rPr>
        <w:t>,</w:t>
      </w:r>
    </w:p>
    <w:p w14:paraId="3A272A3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dbg_sp_o</w:t>
      </w:r>
      <w:proofErr w:type="spellEnd"/>
      <w:r w:rsidRPr="004F2C82">
        <w:rPr>
          <w:lang w:val="en-US"/>
        </w:rPr>
        <w:t xml:space="preserve">       =&gt; </w:t>
      </w:r>
      <w:proofErr w:type="spellStart"/>
      <w:r w:rsidRPr="004F2C82">
        <w:rPr>
          <w:lang w:val="en-US"/>
        </w:rPr>
        <w:t>dbg_sp_o</w:t>
      </w:r>
      <w:proofErr w:type="spellEnd"/>
    </w:p>
    <w:p w14:paraId="0B8C057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r w:rsidRPr="00F224C0">
        <w:t>);</w:t>
      </w:r>
    </w:p>
    <w:p w14:paraId="15BB16AE" w14:textId="77777777" w:rsidR="00F224C0" w:rsidRPr="00F224C0" w:rsidRDefault="00F224C0" w:rsidP="00F224C0">
      <w:pPr>
        <w:pStyle w:val="a1"/>
        <w:ind w:left="0" w:firstLine="0"/>
      </w:pPr>
    </w:p>
    <w:p w14:paraId="4561C04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219CD3D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ROM</w:t>
      </w:r>
    </w:p>
    <w:p w14:paraId="42E3838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D39171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02370F9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55EE077" w14:textId="77777777" w:rsidR="00F224C0" w:rsidRPr="00F224C0" w:rsidRDefault="00F224C0" w:rsidP="00F224C0">
      <w:pPr>
        <w:pStyle w:val="a1"/>
        <w:ind w:left="0" w:firstLine="0"/>
      </w:pPr>
      <w:r w:rsidRPr="00F224C0">
        <w:t>-- ROM получает адрес от процессора и возвращает слово команды.</w:t>
      </w:r>
    </w:p>
    <w:p w14:paraId="73D5F45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20ADC61" w14:textId="77777777" w:rsidR="00F224C0" w:rsidRPr="00F224C0" w:rsidRDefault="00F224C0" w:rsidP="00F224C0">
      <w:pPr>
        <w:pStyle w:val="a1"/>
        <w:ind w:left="0" w:firstLine="0"/>
      </w:pPr>
    </w:p>
    <w:p w14:paraId="25B5795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U_</w:t>
      </w:r>
      <w:proofErr w:type="gramStart"/>
      <w:r w:rsidRPr="004F2C82">
        <w:rPr>
          <w:lang w:val="en-US"/>
        </w:rPr>
        <w:t>ROM :</w:t>
      </w:r>
      <w:proofErr w:type="gramEnd"/>
      <w:r w:rsidRPr="004F2C82">
        <w:rPr>
          <w:lang w:val="en-US"/>
        </w:rPr>
        <w:t xml:space="preserve"> entity </w:t>
      </w:r>
      <w:proofErr w:type="spellStart"/>
      <w:r w:rsidRPr="004F2C82">
        <w:rPr>
          <w:lang w:val="en-US"/>
        </w:rPr>
        <w:t>work.rom_sync</w:t>
      </w:r>
      <w:proofErr w:type="spellEnd"/>
    </w:p>
    <w:p w14:paraId="3DFCBB1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map (</w:t>
      </w:r>
    </w:p>
    <w:p w14:paraId="23A191C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</w:t>
      </w:r>
      <w:proofErr w:type="gramStart"/>
      <w:r w:rsidRPr="00F224C0">
        <w:t>i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clk_i</w:t>
      </w:r>
      <w:proofErr w:type="spellEnd"/>
      <w:r w:rsidRPr="00F224C0">
        <w:t>,</w:t>
      </w:r>
    </w:p>
    <w:p w14:paraId="0862833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en_i</w:t>
      </w:r>
      <w:proofErr w:type="spellEnd"/>
      <w:r w:rsidRPr="00F224C0">
        <w:t xml:space="preserve">   =&gt; </w:t>
      </w:r>
      <w:proofErr w:type="spellStart"/>
      <w:r w:rsidRPr="00F224C0">
        <w:t>rom_en</w:t>
      </w:r>
      <w:proofErr w:type="spellEnd"/>
      <w:r w:rsidRPr="00F224C0">
        <w:t>,</w:t>
      </w:r>
    </w:p>
    <w:p w14:paraId="4651B65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addr_i</w:t>
      </w:r>
      <w:proofErr w:type="spellEnd"/>
      <w:r w:rsidRPr="00F224C0">
        <w:t xml:space="preserve"> =&gt; </w:t>
      </w:r>
      <w:proofErr w:type="spellStart"/>
      <w:r w:rsidRPr="00F224C0">
        <w:t>rom_addr</w:t>
      </w:r>
      <w:proofErr w:type="spellEnd"/>
      <w:r w:rsidRPr="00F224C0">
        <w:t>,</w:t>
      </w:r>
    </w:p>
    <w:p w14:paraId="47CD191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data_o</w:t>
      </w:r>
      <w:proofErr w:type="spellEnd"/>
      <w:r w:rsidRPr="00F224C0">
        <w:t xml:space="preserve"> =&gt; </w:t>
      </w:r>
      <w:proofErr w:type="spellStart"/>
      <w:r w:rsidRPr="00F224C0">
        <w:t>rom_data</w:t>
      </w:r>
      <w:proofErr w:type="spellEnd"/>
    </w:p>
    <w:p w14:paraId="22499B3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7CD48ED4" w14:textId="77777777" w:rsidR="00F224C0" w:rsidRPr="00F224C0" w:rsidRDefault="00F224C0" w:rsidP="00F224C0">
      <w:pPr>
        <w:pStyle w:val="a1"/>
        <w:ind w:left="0" w:firstLine="0"/>
      </w:pPr>
    </w:p>
    <w:p w14:paraId="017852E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0113360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кэша данных</w:t>
      </w:r>
    </w:p>
    <w:p w14:paraId="2EEC99F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5DC08B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254614C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C97E75E" w14:textId="77777777" w:rsidR="00F224C0" w:rsidRPr="00F224C0" w:rsidRDefault="00F224C0" w:rsidP="00F224C0">
      <w:pPr>
        <w:pStyle w:val="a1"/>
        <w:ind w:left="0" w:firstLine="0"/>
      </w:pPr>
      <w:r w:rsidRPr="00F224C0">
        <w:t>-- Кэш стоит между CPU и RAM: быстрые обращения обслуживает сам, при промахах запрашивает RAM</w:t>
      </w:r>
    </w:p>
    <w:p w14:paraId="3A93C92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gramStart"/>
      <w:r w:rsidRPr="00F224C0">
        <w:t>через арбитр</w:t>
      </w:r>
      <w:proofErr w:type="gramEnd"/>
      <w:r w:rsidRPr="00F224C0">
        <w:t>.</w:t>
      </w:r>
    </w:p>
    <w:p w14:paraId="5298CC5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AE4D48A" w14:textId="77777777" w:rsidR="00F224C0" w:rsidRPr="00F224C0" w:rsidRDefault="00F224C0" w:rsidP="00F224C0">
      <w:pPr>
        <w:pStyle w:val="a1"/>
        <w:ind w:left="0" w:firstLine="0"/>
      </w:pPr>
    </w:p>
    <w:p w14:paraId="47BA9A4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CACHE :</w:t>
      </w:r>
      <w:proofErr w:type="gramEnd"/>
      <w:r w:rsidRPr="004F2C82">
        <w:rPr>
          <w:lang w:val="en-US"/>
        </w:rPr>
        <w:t xml:space="preserve"> entity </w:t>
      </w:r>
      <w:proofErr w:type="gramStart"/>
      <w:r w:rsidRPr="004F2C82">
        <w:rPr>
          <w:lang w:val="en-US"/>
        </w:rPr>
        <w:t>work.cache</w:t>
      </w:r>
      <w:proofErr w:type="gramEnd"/>
      <w:r w:rsidRPr="004F2C82">
        <w:rPr>
          <w:lang w:val="en-US"/>
        </w:rPr>
        <w:t>_4way_age</w:t>
      </w:r>
    </w:p>
    <w:p w14:paraId="5CBDA86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</w:t>
      </w:r>
      <w:proofErr w:type="spellStart"/>
      <w:r w:rsidRPr="00F224C0">
        <w:t>map</w:t>
      </w:r>
      <w:proofErr w:type="spellEnd"/>
      <w:r w:rsidRPr="00F224C0">
        <w:t xml:space="preserve"> (</w:t>
      </w:r>
    </w:p>
    <w:p w14:paraId="72F3497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    =&gt; </w:t>
      </w:r>
      <w:proofErr w:type="spellStart"/>
      <w:r w:rsidRPr="00F224C0">
        <w:t>clk_i</w:t>
      </w:r>
      <w:proofErr w:type="spellEnd"/>
      <w:r w:rsidRPr="00F224C0">
        <w:t>,</w:t>
      </w:r>
    </w:p>
    <w:p w14:paraId="7A57563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    =&gt; </w:t>
      </w:r>
      <w:proofErr w:type="spellStart"/>
      <w:r w:rsidRPr="00F224C0">
        <w:t>rst_i</w:t>
      </w:r>
      <w:proofErr w:type="spellEnd"/>
      <w:r w:rsidRPr="00F224C0">
        <w:t>,</w:t>
      </w:r>
    </w:p>
    <w:p w14:paraId="0392738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cpu_req_i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cache_req</w:t>
      </w:r>
      <w:proofErr w:type="spellEnd"/>
      <w:r w:rsidRPr="004F2C82">
        <w:rPr>
          <w:lang w:val="en-US"/>
        </w:rPr>
        <w:t>,</w:t>
      </w:r>
    </w:p>
    <w:p w14:paraId="2467319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cpu_we_i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cache_we</w:t>
      </w:r>
      <w:proofErr w:type="spellEnd"/>
      <w:r w:rsidRPr="004F2C82">
        <w:rPr>
          <w:lang w:val="en-US"/>
        </w:rPr>
        <w:t>,</w:t>
      </w:r>
    </w:p>
    <w:p w14:paraId="25E6AAD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cpu_addr_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cache_addr</w:t>
      </w:r>
      <w:proofErr w:type="spellEnd"/>
      <w:r w:rsidRPr="004F2C82">
        <w:rPr>
          <w:lang w:val="en-US"/>
        </w:rPr>
        <w:t>,</w:t>
      </w:r>
    </w:p>
    <w:p w14:paraId="1D343E3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cpu_wdata_i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cache_wdata</w:t>
      </w:r>
      <w:proofErr w:type="spellEnd"/>
      <w:r w:rsidRPr="004F2C82">
        <w:rPr>
          <w:lang w:val="en-US"/>
        </w:rPr>
        <w:t>,</w:t>
      </w:r>
    </w:p>
    <w:p w14:paraId="78447EF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cpu_rdata_o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cache_rdata</w:t>
      </w:r>
      <w:proofErr w:type="spellEnd"/>
      <w:r w:rsidRPr="004F2C82">
        <w:rPr>
          <w:lang w:val="en-US"/>
        </w:rPr>
        <w:t>,</w:t>
      </w:r>
    </w:p>
    <w:p w14:paraId="76C82E5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cpu_ready_o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cache_ready</w:t>
      </w:r>
      <w:proofErr w:type="spellEnd"/>
      <w:r w:rsidRPr="004F2C82">
        <w:rPr>
          <w:lang w:val="en-US"/>
        </w:rPr>
        <w:t>,</w:t>
      </w:r>
    </w:p>
    <w:p w14:paraId="78A67A4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hit_o</w:t>
      </w:r>
      <w:proofErr w:type="spellEnd"/>
      <w:r w:rsidRPr="00F224C0">
        <w:t xml:space="preserve">       =&gt; </w:t>
      </w:r>
      <w:proofErr w:type="spellStart"/>
      <w:r w:rsidRPr="00F224C0">
        <w:t>cache_hit</w:t>
      </w:r>
      <w:proofErr w:type="spellEnd"/>
      <w:r w:rsidRPr="00F224C0">
        <w:t>,</w:t>
      </w:r>
    </w:p>
    <w:p w14:paraId="25ADB1F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miss_o</w:t>
      </w:r>
      <w:proofErr w:type="spellEnd"/>
      <w:r w:rsidRPr="00F224C0">
        <w:t xml:space="preserve">      =&gt; </w:t>
      </w:r>
      <w:proofErr w:type="spellStart"/>
      <w:r w:rsidRPr="00F224C0">
        <w:t>cache_miss</w:t>
      </w:r>
      <w:proofErr w:type="spellEnd"/>
      <w:r w:rsidRPr="00F224C0">
        <w:t>,</w:t>
      </w:r>
    </w:p>
    <w:p w14:paraId="1390FE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ram_req_o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cache_ram_req</w:t>
      </w:r>
      <w:proofErr w:type="spellEnd"/>
      <w:r w:rsidRPr="004F2C82">
        <w:rPr>
          <w:lang w:val="en-US"/>
        </w:rPr>
        <w:t>,</w:t>
      </w:r>
    </w:p>
    <w:p w14:paraId="3C8C403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ram_we_o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cache_ram_we</w:t>
      </w:r>
      <w:proofErr w:type="spellEnd"/>
      <w:r w:rsidRPr="004F2C82">
        <w:rPr>
          <w:lang w:val="en-US"/>
        </w:rPr>
        <w:t>,</w:t>
      </w:r>
    </w:p>
    <w:p w14:paraId="6B89335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cache_ram_addr</w:t>
      </w:r>
      <w:proofErr w:type="spellEnd"/>
      <w:r w:rsidRPr="004F2C82">
        <w:rPr>
          <w:lang w:val="en-US"/>
        </w:rPr>
        <w:t>,</w:t>
      </w:r>
    </w:p>
    <w:p w14:paraId="09842A0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ram_wdata_o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cache_ram_wdata</w:t>
      </w:r>
      <w:proofErr w:type="spellEnd"/>
      <w:r w:rsidRPr="004F2C82">
        <w:rPr>
          <w:lang w:val="en-US"/>
        </w:rPr>
        <w:t>,</w:t>
      </w:r>
    </w:p>
    <w:p w14:paraId="2E4D7E6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ram_rdata_i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ram_rdata</w:t>
      </w:r>
      <w:proofErr w:type="spellEnd"/>
      <w:r w:rsidRPr="004F2C82">
        <w:rPr>
          <w:lang w:val="en-US"/>
        </w:rPr>
        <w:t>,</w:t>
      </w:r>
    </w:p>
    <w:p w14:paraId="6DF6F4C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ram_grant_i</w:t>
      </w:r>
      <w:proofErr w:type="spellEnd"/>
      <w:r w:rsidRPr="00F224C0">
        <w:t xml:space="preserve"> =&gt; </w:t>
      </w:r>
      <w:proofErr w:type="spellStart"/>
      <w:r w:rsidRPr="00F224C0">
        <w:t>cpu_grant</w:t>
      </w:r>
      <w:proofErr w:type="spellEnd"/>
    </w:p>
    <w:p w14:paraId="361A764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30393E5E" w14:textId="77777777" w:rsidR="00F224C0" w:rsidRPr="00F224C0" w:rsidRDefault="00F224C0" w:rsidP="00F224C0">
      <w:pPr>
        <w:pStyle w:val="a1"/>
        <w:ind w:left="0" w:firstLine="0"/>
      </w:pPr>
    </w:p>
    <w:p w14:paraId="1F1A603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1E8C237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RAM</w:t>
      </w:r>
    </w:p>
    <w:p w14:paraId="696F9B5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9A7068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17B29CE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A38EE74" w14:textId="77777777" w:rsidR="00F224C0" w:rsidRPr="00F224C0" w:rsidRDefault="00F224C0" w:rsidP="00F224C0">
      <w:pPr>
        <w:pStyle w:val="a1"/>
        <w:ind w:left="0" w:firstLine="0"/>
      </w:pPr>
      <w:r w:rsidRPr="00F224C0">
        <w:t>-- ОЗУ данных является общей памятью для процессора и DMA.</w:t>
      </w:r>
    </w:p>
    <w:p w14:paraId="3520B10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2335D89" w14:textId="77777777" w:rsidR="00F224C0" w:rsidRPr="00F224C0" w:rsidRDefault="00F224C0" w:rsidP="00F224C0">
      <w:pPr>
        <w:pStyle w:val="a1"/>
        <w:ind w:left="0" w:firstLine="0"/>
      </w:pPr>
    </w:p>
    <w:p w14:paraId="4798395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RAM :</w:t>
      </w:r>
      <w:proofErr w:type="gramEnd"/>
      <w:r w:rsidRPr="004F2C82">
        <w:rPr>
          <w:lang w:val="en-US"/>
        </w:rPr>
        <w:t xml:space="preserve"> entity </w:t>
      </w:r>
      <w:proofErr w:type="spellStart"/>
      <w:r w:rsidRPr="004F2C82">
        <w:rPr>
          <w:lang w:val="en-US"/>
        </w:rPr>
        <w:t>work.ram_sync</w:t>
      </w:r>
      <w:proofErr w:type="spellEnd"/>
    </w:p>
    <w:p w14:paraId="35DDBAD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map (</w:t>
      </w:r>
    </w:p>
    <w:p w14:paraId="1656A9D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</w:t>
      </w:r>
      <w:proofErr w:type="gramStart"/>
      <w:r w:rsidRPr="00F224C0">
        <w:t>i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clk_i</w:t>
      </w:r>
      <w:proofErr w:type="spellEnd"/>
      <w:r w:rsidRPr="00F224C0">
        <w:t>,</w:t>
      </w:r>
    </w:p>
    <w:p w14:paraId="15BDA89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en_i</w:t>
      </w:r>
      <w:proofErr w:type="spellEnd"/>
      <w:r w:rsidRPr="00F224C0">
        <w:t xml:space="preserve">   =&gt; </w:t>
      </w:r>
      <w:proofErr w:type="spellStart"/>
      <w:r w:rsidRPr="00F224C0">
        <w:t>ram_en</w:t>
      </w:r>
      <w:proofErr w:type="spellEnd"/>
      <w:r w:rsidRPr="00F224C0">
        <w:t>,</w:t>
      </w:r>
    </w:p>
    <w:p w14:paraId="27F997C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we_i</w:t>
      </w:r>
      <w:proofErr w:type="spellEnd"/>
      <w:r w:rsidRPr="00F224C0">
        <w:t xml:space="preserve">   =&gt; </w:t>
      </w:r>
      <w:proofErr w:type="spellStart"/>
      <w:r w:rsidRPr="00F224C0">
        <w:t>ram_we</w:t>
      </w:r>
      <w:proofErr w:type="spellEnd"/>
      <w:r w:rsidRPr="00F224C0">
        <w:t>,</w:t>
      </w:r>
    </w:p>
    <w:p w14:paraId="2D3F73F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addr_i</w:t>
      </w:r>
      <w:proofErr w:type="spellEnd"/>
      <w:r w:rsidRPr="00F224C0">
        <w:t xml:space="preserve"> =&gt; </w:t>
      </w:r>
      <w:proofErr w:type="spellStart"/>
      <w:r w:rsidRPr="00F224C0">
        <w:t>ram_addr</w:t>
      </w:r>
      <w:proofErr w:type="spellEnd"/>
      <w:r w:rsidRPr="00F224C0">
        <w:t>,</w:t>
      </w:r>
    </w:p>
    <w:p w14:paraId="7651CFE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din_</w:t>
      </w:r>
      <w:proofErr w:type="gramStart"/>
      <w:r w:rsidRPr="00F224C0">
        <w:t>i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ram_wdata</w:t>
      </w:r>
      <w:proofErr w:type="spellEnd"/>
      <w:r w:rsidRPr="00F224C0">
        <w:t>,</w:t>
      </w:r>
    </w:p>
    <w:p w14:paraId="3BA1E20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dout_o</w:t>
      </w:r>
      <w:proofErr w:type="spellEnd"/>
      <w:r w:rsidRPr="00F224C0">
        <w:t xml:space="preserve"> =&gt; </w:t>
      </w:r>
      <w:proofErr w:type="spellStart"/>
      <w:r w:rsidRPr="00F224C0">
        <w:t>ram_rdata</w:t>
      </w:r>
      <w:proofErr w:type="spellEnd"/>
    </w:p>
    <w:p w14:paraId="4C6A06C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1A92FC60" w14:textId="77777777" w:rsidR="00F224C0" w:rsidRPr="00F224C0" w:rsidRDefault="00F224C0" w:rsidP="00F224C0">
      <w:pPr>
        <w:pStyle w:val="a1"/>
        <w:ind w:left="0" w:firstLine="0"/>
      </w:pPr>
    </w:p>
    <w:p w14:paraId="13E8C0E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33DF39A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арбитра</w:t>
      </w:r>
    </w:p>
    <w:p w14:paraId="5AB73AE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25C8A1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732A4EB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91AFC27" w14:textId="77777777" w:rsidR="00F224C0" w:rsidRPr="00F224C0" w:rsidRDefault="00F224C0" w:rsidP="00F224C0">
      <w:pPr>
        <w:pStyle w:val="a1"/>
        <w:ind w:left="0" w:firstLine="0"/>
      </w:pPr>
      <w:r w:rsidRPr="00F224C0">
        <w:t>-- Арбитр выдает разрешение на RAM либо кэшу CPU, либо DMA.</w:t>
      </w:r>
    </w:p>
    <w:p w14:paraId="5B48423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E209D27" w14:textId="77777777" w:rsidR="00F224C0" w:rsidRPr="00F224C0" w:rsidRDefault="00F224C0" w:rsidP="00F224C0">
      <w:pPr>
        <w:pStyle w:val="a1"/>
        <w:ind w:left="0" w:firstLine="0"/>
      </w:pPr>
    </w:p>
    <w:p w14:paraId="4439E05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ARB :</w:t>
      </w:r>
      <w:proofErr w:type="gramEnd"/>
      <w:r w:rsidRPr="004F2C82">
        <w:rPr>
          <w:lang w:val="en-US"/>
        </w:rPr>
        <w:t xml:space="preserve"> entity work.bus_arbiter_2master</w:t>
      </w:r>
    </w:p>
    <w:p w14:paraId="7B5F8D1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map (</w:t>
      </w:r>
    </w:p>
    <w:p w14:paraId="1BB3B8D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req_cpu_i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cache_ram_req</w:t>
      </w:r>
      <w:proofErr w:type="spellEnd"/>
      <w:r w:rsidRPr="004F2C82">
        <w:rPr>
          <w:lang w:val="en-US"/>
        </w:rPr>
        <w:t>,</w:t>
      </w:r>
    </w:p>
    <w:p w14:paraId="58C7E18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req_dma_i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dma_req</w:t>
      </w:r>
      <w:proofErr w:type="spellEnd"/>
      <w:r w:rsidRPr="004F2C82">
        <w:rPr>
          <w:lang w:val="en-US"/>
        </w:rPr>
        <w:t>,</w:t>
      </w:r>
    </w:p>
    <w:p w14:paraId="07230F4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grant_cpu_o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cpu_grant</w:t>
      </w:r>
      <w:proofErr w:type="spellEnd"/>
      <w:r w:rsidRPr="004F2C82">
        <w:rPr>
          <w:lang w:val="en-US"/>
        </w:rPr>
        <w:t>,</w:t>
      </w:r>
    </w:p>
    <w:p w14:paraId="670E8CA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grant_dma_o</w:t>
      </w:r>
      <w:proofErr w:type="spellEnd"/>
      <w:r w:rsidRPr="00F224C0">
        <w:t xml:space="preserve"> =&gt; </w:t>
      </w:r>
      <w:proofErr w:type="spellStart"/>
      <w:r w:rsidRPr="00F224C0">
        <w:t>dma_grant</w:t>
      </w:r>
      <w:proofErr w:type="spellEnd"/>
    </w:p>
    <w:p w14:paraId="3435FB4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15F5466F" w14:textId="77777777" w:rsidR="00F224C0" w:rsidRPr="00F224C0" w:rsidRDefault="00F224C0" w:rsidP="00F224C0">
      <w:pPr>
        <w:pStyle w:val="a1"/>
        <w:ind w:left="0" w:firstLine="0"/>
      </w:pPr>
    </w:p>
    <w:p w14:paraId="7D9BC4E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BDE7F34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DMA</w:t>
      </w:r>
    </w:p>
    <w:p w14:paraId="01C2D64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AA2C98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4219AC7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DFB189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DMA получает входные слова внешнего устройства и записывает их в RAM после получения </w:t>
      </w:r>
      <w:proofErr w:type="spellStart"/>
      <w:r w:rsidRPr="00F224C0">
        <w:t>grant</w:t>
      </w:r>
      <w:proofErr w:type="spellEnd"/>
      <w:r w:rsidRPr="00F224C0">
        <w:t>.</w:t>
      </w:r>
    </w:p>
    <w:p w14:paraId="54EB493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165E168" w14:textId="77777777" w:rsidR="00F224C0" w:rsidRPr="00F224C0" w:rsidRDefault="00F224C0" w:rsidP="00F224C0">
      <w:pPr>
        <w:pStyle w:val="a1"/>
        <w:ind w:left="0" w:firstLine="0"/>
      </w:pPr>
    </w:p>
    <w:p w14:paraId="1C8545B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DMA :</w:t>
      </w:r>
      <w:proofErr w:type="gramEnd"/>
      <w:r w:rsidRPr="004F2C82">
        <w:rPr>
          <w:lang w:val="en-US"/>
        </w:rPr>
        <w:t xml:space="preserve"> entity work.dma_controller_3word</w:t>
      </w:r>
    </w:p>
    <w:p w14:paraId="3FD0961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map (</w:t>
      </w:r>
    </w:p>
    <w:p w14:paraId="401B8A1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    =&gt; </w:t>
      </w:r>
      <w:proofErr w:type="spellStart"/>
      <w:r w:rsidRPr="00F224C0">
        <w:t>clk_i</w:t>
      </w:r>
      <w:proofErr w:type="spellEnd"/>
      <w:r w:rsidRPr="00F224C0">
        <w:t>,</w:t>
      </w:r>
    </w:p>
    <w:p w14:paraId="7B8D46A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    =&gt; </w:t>
      </w:r>
      <w:proofErr w:type="spellStart"/>
      <w:r w:rsidRPr="00F224C0">
        <w:t>rst_i</w:t>
      </w:r>
      <w:proofErr w:type="spellEnd"/>
      <w:r w:rsidRPr="00F224C0">
        <w:t>,</w:t>
      </w:r>
    </w:p>
    <w:p w14:paraId="75DB8A1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start_i</w:t>
      </w:r>
      <w:proofErr w:type="spellEnd"/>
      <w:r w:rsidRPr="004F2C82">
        <w:rPr>
          <w:lang w:val="en-US"/>
        </w:rPr>
        <w:t xml:space="preserve">     =&gt; </w:t>
      </w:r>
      <w:proofErr w:type="spellStart"/>
      <w:r w:rsidRPr="004F2C82">
        <w:rPr>
          <w:lang w:val="en-US"/>
        </w:rPr>
        <w:t>dma_start_i</w:t>
      </w:r>
      <w:proofErr w:type="spellEnd"/>
      <w:r w:rsidRPr="004F2C82">
        <w:rPr>
          <w:lang w:val="en-US"/>
        </w:rPr>
        <w:t>,</w:t>
      </w:r>
    </w:p>
    <w:p w14:paraId="024E9604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grant_i</w:t>
      </w:r>
      <w:proofErr w:type="spellEnd"/>
      <w:r w:rsidRPr="00F224C0">
        <w:t xml:space="preserve">     =&gt; </w:t>
      </w:r>
      <w:proofErr w:type="spellStart"/>
      <w:r w:rsidRPr="00F224C0">
        <w:t>dma_grant</w:t>
      </w:r>
      <w:proofErr w:type="spellEnd"/>
      <w:r w:rsidRPr="00F224C0">
        <w:t>,</w:t>
      </w:r>
    </w:p>
    <w:p w14:paraId="1BDDC75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dev_valid_i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dma_valid_i</w:t>
      </w:r>
      <w:proofErr w:type="spellEnd"/>
      <w:r w:rsidRPr="004F2C82">
        <w:rPr>
          <w:lang w:val="en-US"/>
        </w:rPr>
        <w:t>,</w:t>
      </w:r>
    </w:p>
    <w:p w14:paraId="2634E45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dev_data_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dma_data_i</w:t>
      </w:r>
      <w:proofErr w:type="spellEnd"/>
      <w:r w:rsidRPr="004F2C82">
        <w:rPr>
          <w:lang w:val="en-US"/>
        </w:rPr>
        <w:t>,</w:t>
      </w:r>
    </w:p>
    <w:p w14:paraId="5628D3F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req_o</w:t>
      </w:r>
      <w:proofErr w:type="spellEnd"/>
      <w:r w:rsidRPr="00F224C0">
        <w:t xml:space="preserve">       =&gt; </w:t>
      </w:r>
      <w:proofErr w:type="spellStart"/>
      <w:r w:rsidRPr="00F224C0">
        <w:t>dma_req</w:t>
      </w:r>
      <w:proofErr w:type="spellEnd"/>
      <w:r w:rsidRPr="00F224C0">
        <w:t>,</w:t>
      </w:r>
    </w:p>
    <w:p w14:paraId="775990C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busy_o</w:t>
      </w:r>
      <w:proofErr w:type="spellEnd"/>
      <w:r w:rsidRPr="00F224C0">
        <w:t xml:space="preserve">      =&gt; </w:t>
      </w:r>
      <w:proofErr w:type="spellStart"/>
      <w:r w:rsidRPr="00F224C0">
        <w:t>open</w:t>
      </w:r>
      <w:proofErr w:type="spellEnd"/>
      <w:r w:rsidRPr="00F224C0">
        <w:t>,</w:t>
      </w:r>
    </w:p>
    <w:p w14:paraId="421557B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done_o</w:t>
      </w:r>
      <w:proofErr w:type="spellEnd"/>
      <w:r w:rsidRPr="00F224C0">
        <w:t xml:space="preserve">      =&gt; </w:t>
      </w:r>
      <w:proofErr w:type="spellStart"/>
      <w:r w:rsidRPr="00F224C0">
        <w:t>dma_done</w:t>
      </w:r>
      <w:proofErr w:type="spellEnd"/>
      <w:r w:rsidRPr="00F224C0">
        <w:t>,</w:t>
      </w:r>
    </w:p>
    <w:p w14:paraId="47D33E3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ram_we_o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dma_we</w:t>
      </w:r>
      <w:proofErr w:type="spellEnd"/>
      <w:r w:rsidRPr="004F2C82">
        <w:rPr>
          <w:lang w:val="en-US"/>
        </w:rPr>
        <w:t>,</w:t>
      </w:r>
    </w:p>
    <w:p w14:paraId="0E07381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dma_addr</w:t>
      </w:r>
      <w:proofErr w:type="spellEnd"/>
      <w:r w:rsidRPr="004F2C82">
        <w:rPr>
          <w:lang w:val="en-US"/>
        </w:rPr>
        <w:t>,</w:t>
      </w:r>
    </w:p>
    <w:p w14:paraId="45FFE8A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ram_data_</w:t>
      </w:r>
      <w:proofErr w:type="gramStart"/>
      <w:r w:rsidRPr="00F224C0">
        <w:t>o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dma_wdata</w:t>
      </w:r>
      <w:proofErr w:type="spellEnd"/>
    </w:p>
    <w:p w14:paraId="058E2DA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3A797233" w14:textId="77777777" w:rsidR="00F224C0" w:rsidRPr="00F224C0" w:rsidRDefault="00F224C0" w:rsidP="00F224C0">
      <w:pPr>
        <w:pStyle w:val="a1"/>
        <w:ind w:left="0" w:firstLine="0"/>
      </w:pPr>
    </w:p>
    <w:p w14:paraId="601ED9E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A9A68C8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предсказателя переходов</w:t>
      </w:r>
    </w:p>
    <w:p w14:paraId="30B28FC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D42BE4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system_core.vhd</w:t>
      </w:r>
      <w:proofErr w:type="spellEnd"/>
    </w:p>
    <w:p w14:paraId="148B773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569AB16" w14:textId="77777777" w:rsidR="00F224C0" w:rsidRPr="00F224C0" w:rsidRDefault="00F224C0" w:rsidP="00F224C0">
      <w:pPr>
        <w:pStyle w:val="a1"/>
        <w:ind w:left="0" w:firstLine="0"/>
      </w:pPr>
      <w:r w:rsidRPr="00F224C0">
        <w:t>-- Предсказатель получает запрос от CPU при выборке и обновляется после выполнения условного</w:t>
      </w:r>
    </w:p>
    <w:p w14:paraId="01D53B9F" w14:textId="77777777" w:rsidR="00F224C0" w:rsidRPr="00F224C0" w:rsidRDefault="00F224C0" w:rsidP="00F224C0">
      <w:pPr>
        <w:pStyle w:val="a1"/>
        <w:ind w:left="0" w:firstLine="0"/>
      </w:pPr>
      <w:r w:rsidRPr="00F224C0">
        <w:t>-- перехода JZ.</w:t>
      </w:r>
    </w:p>
    <w:p w14:paraId="6C5CE0F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22EF890" w14:textId="77777777" w:rsidR="00F224C0" w:rsidRPr="00F224C0" w:rsidRDefault="00F224C0" w:rsidP="00F224C0">
      <w:pPr>
        <w:pStyle w:val="a1"/>
        <w:ind w:left="0" w:firstLine="0"/>
      </w:pPr>
    </w:p>
    <w:p w14:paraId="1F0289E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BP :</w:t>
      </w:r>
      <w:proofErr w:type="gramEnd"/>
      <w:r w:rsidRPr="004F2C82">
        <w:rPr>
          <w:lang w:val="en-US"/>
        </w:rPr>
        <w:t xml:space="preserve"> entity </w:t>
      </w:r>
      <w:proofErr w:type="spellStart"/>
      <w:proofErr w:type="gramStart"/>
      <w:r w:rsidRPr="004F2C82">
        <w:rPr>
          <w:lang w:val="en-US"/>
        </w:rPr>
        <w:t>work.branch</w:t>
      </w:r>
      <w:proofErr w:type="gramEnd"/>
      <w:r w:rsidRPr="004F2C82">
        <w:rPr>
          <w:lang w:val="en-US"/>
        </w:rPr>
        <w:t>_predictor</w:t>
      </w:r>
      <w:proofErr w:type="spellEnd"/>
    </w:p>
    <w:p w14:paraId="3F71116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lastRenderedPageBreak/>
        <w:t xml:space="preserve">    </w:t>
      </w:r>
      <w:proofErr w:type="spellStart"/>
      <w:r w:rsidRPr="00F224C0">
        <w:t>port</w:t>
      </w:r>
      <w:proofErr w:type="spellEnd"/>
      <w:r w:rsidRPr="00F224C0">
        <w:t xml:space="preserve"> </w:t>
      </w:r>
      <w:proofErr w:type="spellStart"/>
      <w:r w:rsidRPr="00F224C0">
        <w:t>map</w:t>
      </w:r>
      <w:proofErr w:type="spellEnd"/>
      <w:r w:rsidRPr="00F224C0">
        <w:t xml:space="preserve"> (</w:t>
      </w:r>
    </w:p>
    <w:p w14:paraId="6FB45B0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       =&gt; </w:t>
      </w:r>
      <w:proofErr w:type="spellStart"/>
      <w:r w:rsidRPr="00F224C0">
        <w:t>clk_i</w:t>
      </w:r>
      <w:proofErr w:type="spellEnd"/>
      <w:r w:rsidRPr="00F224C0">
        <w:t>,</w:t>
      </w:r>
    </w:p>
    <w:p w14:paraId="7514FC7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       =&gt; </w:t>
      </w:r>
      <w:proofErr w:type="spellStart"/>
      <w:r w:rsidRPr="00F224C0">
        <w:t>rst_i</w:t>
      </w:r>
      <w:proofErr w:type="spellEnd"/>
      <w:r w:rsidRPr="00F224C0">
        <w:t>,</w:t>
      </w:r>
    </w:p>
    <w:p w14:paraId="4127962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query_valid_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bp_query</w:t>
      </w:r>
      <w:proofErr w:type="spellEnd"/>
      <w:r w:rsidRPr="004F2C82">
        <w:rPr>
          <w:lang w:val="en-US"/>
        </w:rPr>
        <w:t>,</w:t>
      </w:r>
    </w:p>
    <w:p w14:paraId="26B79C4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pc_query_i</w:t>
      </w:r>
      <w:proofErr w:type="spellEnd"/>
      <w:r w:rsidRPr="004F2C82">
        <w:rPr>
          <w:lang w:val="en-US"/>
        </w:rPr>
        <w:t xml:space="preserve">     =&gt; </w:t>
      </w:r>
      <w:proofErr w:type="spellStart"/>
      <w:r w:rsidRPr="004F2C82">
        <w:rPr>
          <w:lang w:val="en-US"/>
        </w:rPr>
        <w:t>bp_pc_query</w:t>
      </w:r>
      <w:proofErr w:type="spellEnd"/>
      <w:r w:rsidRPr="004F2C82">
        <w:rPr>
          <w:lang w:val="en-US"/>
        </w:rPr>
        <w:t>,</w:t>
      </w:r>
    </w:p>
    <w:p w14:paraId="6CF20D6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hist_o</w:t>
      </w:r>
      <w:proofErr w:type="spellEnd"/>
      <w:r w:rsidRPr="00F224C0">
        <w:t xml:space="preserve">         =&gt; </w:t>
      </w:r>
      <w:proofErr w:type="spellStart"/>
      <w:r w:rsidRPr="00F224C0">
        <w:t>bp_hist</w:t>
      </w:r>
      <w:proofErr w:type="spellEnd"/>
      <w:r w:rsidRPr="00F224C0">
        <w:t>,</w:t>
      </w:r>
    </w:p>
    <w:p w14:paraId="1CFA080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pred_taken_o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bp_pred</w:t>
      </w:r>
      <w:proofErr w:type="spellEnd"/>
      <w:r w:rsidRPr="004F2C82">
        <w:rPr>
          <w:lang w:val="en-US"/>
        </w:rPr>
        <w:t>,</w:t>
      </w:r>
    </w:p>
    <w:p w14:paraId="3F13EBD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pred_target_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=</w:t>
      </w:r>
      <w:proofErr w:type="gramEnd"/>
      <w:r w:rsidRPr="004F2C82">
        <w:rPr>
          <w:lang w:val="en-US"/>
        </w:rPr>
        <w:t xml:space="preserve">&gt; </w:t>
      </w:r>
      <w:proofErr w:type="spellStart"/>
      <w:r w:rsidRPr="004F2C82">
        <w:rPr>
          <w:lang w:val="en-US"/>
        </w:rPr>
        <w:t>bp_target</w:t>
      </w:r>
      <w:proofErr w:type="spellEnd"/>
      <w:r w:rsidRPr="004F2C82">
        <w:rPr>
          <w:lang w:val="en-US"/>
        </w:rPr>
        <w:t>,</w:t>
      </w:r>
    </w:p>
    <w:p w14:paraId="7A4C2A8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update_valid_i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bp_update</w:t>
      </w:r>
      <w:proofErr w:type="spellEnd"/>
      <w:r w:rsidRPr="004F2C82">
        <w:rPr>
          <w:lang w:val="en-US"/>
        </w:rPr>
        <w:t>,</w:t>
      </w:r>
    </w:p>
    <w:p w14:paraId="5708E53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pc_update_i</w:t>
      </w:r>
      <w:proofErr w:type="spellEnd"/>
      <w:r w:rsidRPr="004F2C82">
        <w:rPr>
          <w:lang w:val="en-US"/>
        </w:rPr>
        <w:t xml:space="preserve">    =&gt; </w:t>
      </w:r>
      <w:proofErr w:type="spellStart"/>
      <w:r w:rsidRPr="004F2C82">
        <w:rPr>
          <w:lang w:val="en-US"/>
        </w:rPr>
        <w:t>bp_pc_update</w:t>
      </w:r>
      <w:proofErr w:type="spellEnd"/>
      <w:r w:rsidRPr="004F2C82">
        <w:rPr>
          <w:lang w:val="en-US"/>
        </w:rPr>
        <w:t>,</w:t>
      </w:r>
    </w:p>
    <w:p w14:paraId="0B4F782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hist_i</w:t>
      </w:r>
      <w:proofErr w:type="spellEnd"/>
      <w:r w:rsidRPr="004F2C82">
        <w:rPr>
          <w:lang w:val="en-US"/>
        </w:rPr>
        <w:t xml:space="preserve">         =&gt; </w:t>
      </w:r>
      <w:proofErr w:type="spellStart"/>
      <w:r w:rsidRPr="004F2C82">
        <w:rPr>
          <w:lang w:val="en-US"/>
        </w:rPr>
        <w:t>bp_hist_upd</w:t>
      </w:r>
      <w:proofErr w:type="spellEnd"/>
      <w:r w:rsidRPr="004F2C82">
        <w:rPr>
          <w:lang w:val="en-US"/>
        </w:rPr>
        <w:t>,</w:t>
      </w:r>
    </w:p>
    <w:p w14:paraId="02C0667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actual_taken_i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bp_taken</w:t>
      </w:r>
      <w:proofErr w:type="spellEnd"/>
      <w:r w:rsidRPr="004F2C82">
        <w:rPr>
          <w:lang w:val="en-US"/>
        </w:rPr>
        <w:t>,</w:t>
      </w:r>
    </w:p>
    <w:p w14:paraId="2A27292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actual_tgt_i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bp_tgt_upd</w:t>
      </w:r>
      <w:proofErr w:type="spellEnd"/>
    </w:p>
    <w:p w14:paraId="3B62EC8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r w:rsidRPr="00F224C0">
        <w:t>);</w:t>
      </w:r>
    </w:p>
    <w:p w14:paraId="5D17DCD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778004FC" w14:textId="77777777" w:rsidR="00F224C0" w:rsidRPr="00F224C0" w:rsidRDefault="00F224C0" w:rsidP="00F224C0">
      <w:pPr>
        <w:pStyle w:val="a1"/>
        <w:ind w:left="0" w:firstLine="0"/>
      </w:pPr>
    </w:p>
    <w:p w14:paraId="054C326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7377B9A" w14:textId="77777777" w:rsidR="00F224C0" w:rsidRPr="00F224C0" w:rsidRDefault="00F224C0" w:rsidP="00F224C0">
      <w:pPr>
        <w:pStyle w:val="a1"/>
        <w:ind w:left="0" w:firstLine="0"/>
      </w:pPr>
      <w:r w:rsidRPr="00F224C0">
        <w:t>-- Процессорное ядро</w:t>
      </w:r>
    </w:p>
    <w:p w14:paraId="068DB46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54E13F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1F60574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E00036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Выбирает двухсловные команды, декодирует </w:t>
      </w:r>
      <w:proofErr w:type="spellStart"/>
      <w:r w:rsidRPr="00F224C0">
        <w:t>opcode</w:t>
      </w:r>
      <w:proofErr w:type="spellEnd"/>
      <w:r w:rsidRPr="00F224C0">
        <w:t xml:space="preserve"> и управляет исполнительным трактом.</w:t>
      </w:r>
    </w:p>
    <w:p w14:paraId="718F2F0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D0C0A9E" w14:textId="77777777" w:rsidR="00F224C0" w:rsidRPr="00F224C0" w:rsidRDefault="00F224C0" w:rsidP="00F224C0">
      <w:pPr>
        <w:pStyle w:val="a1"/>
        <w:ind w:left="0" w:firstLine="0"/>
      </w:pPr>
    </w:p>
    <w:p w14:paraId="7200189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08BCB78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4ADA230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2D7F24C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01B2C09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192E93F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cpu_core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3C0AFCE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0C95847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F085CF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rst_i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EE35A5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30E1AB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rom_addr_o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5F24C20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rom_en_o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2033E8E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rom_data_i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02798F8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C84D43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cache_req_o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5ECDFA1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cache_we_o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F00AA2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cache_addr_o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778C683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cache_wdata_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087F6B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cache_rdata_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5B102BA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cache_ready_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668BFA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cache_hit_i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B8E274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cache_miss_i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27861AC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EBCFB8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bp_query_o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30B858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bp_pc_query_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3C0F3B9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bp_hist_i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2F6D6FF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bp_pred_i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46C157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bp_target_i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11814B4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bp_update_o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2832C29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bp_pc_update_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3E5FA06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bp_hist_o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759953D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bp_taken_o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631BFA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</w:t>
      </w:r>
      <w:proofErr w:type="spellStart"/>
      <w:r w:rsidRPr="004F2C82">
        <w:rPr>
          <w:lang w:val="en-US"/>
        </w:rPr>
        <w:t>bp_target_o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0D919EF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268C3FE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halt_o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D7C300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04C1FD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dbg_state_o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4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136F438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dbg_pc_o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2E7DFD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dbg_ir0_o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327EECC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dbg_ir1_o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4A4D79E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dbg_r1_o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194BAD2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dbg_r2_o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73E772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dbg_r3_o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26DDFA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dbg_r4_o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4C2A8E6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dbg_r5_o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17A67CE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dbg_r6_o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912BF8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dbg_r7_o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F4B53F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dbg_flags_o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3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57E04EF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dbg_sp_o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2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</w:t>
      </w:r>
    </w:p>
    <w:p w14:paraId="5341603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r w:rsidRPr="00F224C0">
        <w:t>);</w:t>
      </w:r>
    </w:p>
    <w:p w14:paraId="0E14468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3AE2F6F2" w14:textId="77777777" w:rsidR="00F224C0" w:rsidRPr="00F224C0" w:rsidRDefault="00F224C0" w:rsidP="00F224C0">
      <w:pPr>
        <w:pStyle w:val="a1"/>
        <w:ind w:left="0" w:firstLine="0"/>
      </w:pPr>
    </w:p>
    <w:p w14:paraId="3028817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</w:t>
      </w:r>
      <w:proofErr w:type="spellStart"/>
      <w:r w:rsidRPr="004F2C82">
        <w:rPr>
          <w:lang w:val="en-US"/>
        </w:rPr>
        <w:t>cpu_core</w:t>
      </w:r>
      <w:proofErr w:type="spellEnd"/>
      <w:r w:rsidRPr="004F2C82">
        <w:rPr>
          <w:lang w:val="en-US"/>
        </w:rPr>
        <w:t xml:space="preserve"> is</w:t>
      </w:r>
    </w:p>
    <w:p w14:paraId="1CFAE2F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FE1A419" w14:textId="77777777" w:rsidR="00F224C0" w:rsidRPr="00F224C0" w:rsidRDefault="00F224C0" w:rsidP="00F224C0">
      <w:pPr>
        <w:pStyle w:val="a1"/>
        <w:ind w:left="0" w:firstLine="0"/>
      </w:pPr>
      <w:r w:rsidRPr="00F224C0">
        <w:t>-- Автомат управления CPU</w:t>
      </w:r>
    </w:p>
    <w:p w14:paraId="6E613DC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38BEE4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4A421FA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5C4D9B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state_t</w:t>
      </w:r>
      <w:proofErr w:type="spellEnd"/>
      <w:r w:rsidRPr="00F224C0">
        <w:t xml:space="preserve"> перечисляет </w:t>
      </w:r>
      <w:proofErr w:type="spellStart"/>
      <w:r w:rsidRPr="00F224C0">
        <w:t>микрошаги</w:t>
      </w:r>
      <w:proofErr w:type="spellEnd"/>
      <w:r w:rsidRPr="00F224C0">
        <w:t xml:space="preserve"> процессора: сброс, выборку двух слов команды, декодирование,</w:t>
      </w:r>
    </w:p>
    <w:p w14:paraId="4BE0A349" w14:textId="77777777" w:rsidR="00F224C0" w:rsidRPr="00F224C0" w:rsidRDefault="00F224C0" w:rsidP="00F224C0">
      <w:pPr>
        <w:pStyle w:val="a1"/>
        <w:ind w:left="0" w:firstLine="0"/>
      </w:pPr>
      <w:r w:rsidRPr="00F224C0">
        <w:t>-- работу с памятью, АЛУ, стеком, переходами и остановом.</w:t>
      </w:r>
    </w:p>
    <w:p w14:paraId="03E4F9A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249E56B" w14:textId="77777777" w:rsidR="00F224C0" w:rsidRPr="00F224C0" w:rsidRDefault="00F224C0" w:rsidP="00F224C0">
      <w:pPr>
        <w:pStyle w:val="a1"/>
        <w:ind w:left="0" w:firstLine="0"/>
      </w:pPr>
    </w:p>
    <w:p w14:paraId="67F2EF5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subtype </w:t>
      </w:r>
      <w:proofErr w:type="spellStart"/>
      <w:r w:rsidRPr="004F2C82">
        <w:rPr>
          <w:lang w:val="en-US"/>
        </w:rPr>
        <w:t>state_code_t</w:t>
      </w:r>
      <w:proofErr w:type="spellEnd"/>
      <w:r w:rsidRPr="004F2C82">
        <w:rPr>
          <w:lang w:val="en-US"/>
        </w:rPr>
        <w:t xml:space="preserve"> is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4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6DD5DD8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type</w:t>
      </w:r>
      <w:proofErr w:type="spellEnd"/>
      <w:r w:rsidRPr="00F224C0">
        <w:t xml:space="preserve"> </w:t>
      </w:r>
      <w:proofErr w:type="spellStart"/>
      <w:r w:rsidRPr="00F224C0">
        <w:t>state_t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  <w:r w:rsidRPr="00F224C0">
        <w:t xml:space="preserve"> (</w:t>
      </w:r>
    </w:p>
    <w:p w14:paraId="409FDEC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S_RESET,</w:t>
      </w:r>
    </w:p>
    <w:p w14:paraId="503354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S_FETCH0_REQ,</w:t>
      </w:r>
    </w:p>
    <w:p w14:paraId="5C3176A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S_FETCH0_WAIT,</w:t>
      </w:r>
    </w:p>
    <w:p w14:paraId="70A0B30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S_FETCH0_LATCH,</w:t>
      </w:r>
    </w:p>
    <w:p w14:paraId="6000609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S_FETCH1_REQ,</w:t>
      </w:r>
    </w:p>
    <w:p w14:paraId="09866D4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S_FETCH1_WAIT,</w:t>
      </w:r>
    </w:p>
    <w:p w14:paraId="051B104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S_FETCH1_LATCH,</w:t>
      </w:r>
    </w:p>
    <w:p w14:paraId="7A4BC1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S_DECODE,</w:t>
      </w:r>
    </w:p>
    <w:p w14:paraId="474BC35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S_CACHE_READ,</w:t>
      </w:r>
    </w:p>
    <w:p w14:paraId="40929B8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S_CACHE_WRITE,</w:t>
      </w:r>
    </w:p>
    <w:p w14:paraId="5365749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S_ALU_SETUP_REG,</w:t>
      </w:r>
    </w:p>
    <w:p w14:paraId="7636A9E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S_ALU_WRITE,</w:t>
      </w:r>
    </w:p>
    <w:p w14:paraId="2A2210F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S_RF_WRITE_MEM,</w:t>
      </w:r>
    </w:p>
    <w:p w14:paraId="77F09C3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S_STACK_PUSH,</w:t>
      </w:r>
    </w:p>
    <w:p w14:paraId="64A6637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S_STACK_POP,</w:t>
      </w:r>
    </w:p>
    <w:p w14:paraId="5E43AD8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S_RF_WRITE_POP,</w:t>
      </w:r>
    </w:p>
    <w:p w14:paraId="65648B8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S_BRANCH_JMP,</w:t>
      </w:r>
    </w:p>
    <w:p w14:paraId="5D48929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S_BRANCH_JZ,</w:t>
      </w:r>
    </w:p>
    <w:p w14:paraId="442C12E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S_FINISH,</w:t>
      </w:r>
    </w:p>
    <w:p w14:paraId="69DD16C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S_HALT</w:t>
      </w:r>
    </w:p>
    <w:p w14:paraId="61BFD6B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179CFF14" w14:textId="77777777" w:rsidR="00F224C0" w:rsidRPr="00F224C0" w:rsidRDefault="00F224C0" w:rsidP="00F224C0">
      <w:pPr>
        <w:pStyle w:val="a1"/>
        <w:ind w:left="0" w:firstLine="0"/>
      </w:pPr>
    </w:p>
    <w:p w14:paraId="7CF2588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state_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S_RESET;</w:t>
      </w:r>
    </w:p>
    <w:p w14:paraId="783A86E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7856731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signal ir0_r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2789CFC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ir1_r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6CF42B4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cur_reg_r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reg_idx_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6E2E236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cur_opcode_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7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</w:t>
      </w:r>
      <w:proofErr w:type="gramStart"/>
      <w:r w:rsidRPr="004F2C82">
        <w:rPr>
          <w:lang w:val="en-US"/>
        </w:rPr>
        <w:t>) :</w:t>
      </w:r>
      <w:proofErr w:type="gramEnd"/>
      <w:r w:rsidRPr="004F2C82">
        <w:rPr>
          <w:lang w:val="en-US"/>
        </w:rPr>
        <w:t>= OP_HLT;</w:t>
      </w:r>
    </w:p>
    <w:p w14:paraId="7B111F2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AE4007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rom_addr_r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77F1C59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rom_en_r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11362A3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65FD68D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rf_we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5AC3ED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rf_wr_addr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reg_idx_t</w:t>
      </w:r>
      <w:proofErr w:type="spellEnd"/>
      <w:r w:rsidRPr="004F2C82">
        <w:rPr>
          <w:lang w:val="en-US"/>
        </w:rPr>
        <w:t>;</w:t>
      </w:r>
    </w:p>
    <w:p w14:paraId="7BF4DC6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rf_rd_a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reg_idx_t</w:t>
      </w:r>
      <w:proofErr w:type="spellEnd"/>
      <w:r w:rsidRPr="004F2C82">
        <w:rPr>
          <w:lang w:val="en-US"/>
        </w:rPr>
        <w:t>;</w:t>
      </w:r>
    </w:p>
    <w:p w14:paraId="7BB7809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rf_rd_b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reg_idx_t</w:t>
      </w:r>
      <w:proofErr w:type="spellEnd"/>
      <w:r w:rsidRPr="004F2C82">
        <w:rPr>
          <w:lang w:val="en-US"/>
        </w:rPr>
        <w:t>;</w:t>
      </w:r>
    </w:p>
    <w:p w14:paraId="49CD8E7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rf_din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DDED16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rf_a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18135CE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rf_b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39DF6AF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B17AB9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alu_a_r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661FD27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alu_b_r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6DD9378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alu_op_r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2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</w:t>
      </w:r>
      <w:proofErr w:type="gramStart"/>
      <w:r w:rsidRPr="004F2C82">
        <w:rPr>
          <w:lang w:val="en-US"/>
        </w:rPr>
        <w:t>) :</w:t>
      </w:r>
      <w:proofErr w:type="gramEnd"/>
      <w:r w:rsidRPr="004F2C82">
        <w:rPr>
          <w:lang w:val="en-US"/>
        </w:rPr>
        <w:t>= ALU_PASS_A;</w:t>
      </w:r>
    </w:p>
    <w:p w14:paraId="4134274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alu_y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8D2FA8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alu_z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20E0CD1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alu_s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B28442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alu_c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02CBFF8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alu_o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71703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78EAA86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flag_we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5D4BD01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flag_z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07BA7B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flag_s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2DD5C9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flag_c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135C92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flag_o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7737F4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4E71FB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stack_push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1B85D3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stack_pop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58DBCC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stack_dout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34646A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stack_sp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2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3A1172C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stack_empty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A6CE44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stack_full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E7F750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AB96E9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r1_dbg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6D3DFD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r2_dbg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93FC85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r3_dbg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EF4E3F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r4_dbg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43DAE72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r5_dbg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3FE1B9D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r6_dbg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51A2AF8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r7_dbg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93428F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113F5D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state_</w:t>
      </w:r>
      <w:proofErr w:type="gramStart"/>
      <w:r w:rsidRPr="004F2C82">
        <w:rPr>
          <w:lang w:val="en-US"/>
        </w:rPr>
        <w:t>code</w:t>
      </w:r>
      <w:proofErr w:type="spellEnd"/>
      <w:r w:rsidRPr="004F2C82">
        <w:rPr>
          <w:lang w:val="en-US"/>
        </w:rPr>
        <w:t>(s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state_t</w:t>
      </w:r>
      <w:proofErr w:type="spellEnd"/>
      <w:r w:rsidRPr="004F2C82">
        <w:rPr>
          <w:lang w:val="en-US"/>
        </w:rPr>
        <w:t xml:space="preserve">) return </w:t>
      </w:r>
      <w:proofErr w:type="spellStart"/>
      <w:r w:rsidRPr="004F2C82">
        <w:rPr>
          <w:lang w:val="en-US"/>
        </w:rPr>
        <w:t>state_code_t</w:t>
      </w:r>
      <w:proofErr w:type="spellEnd"/>
      <w:r w:rsidRPr="004F2C82">
        <w:rPr>
          <w:lang w:val="en-US"/>
        </w:rPr>
        <w:t xml:space="preserve"> is</w:t>
      </w:r>
    </w:p>
    <w:p w14:paraId="45CB848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BA85B88" w14:textId="77777777" w:rsidR="00F224C0" w:rsidRPr="00F224C0" w:rsidRDefault="00F224C0" w:rsidP="00F224C0">
      <w:pPr>
        <w:pStyle w:val="a1"/>
        <w:ind w:left="0" w:firstLine="0"/>
      </w:pPr>
      <w:r w:rsidRPr="00F224C0">
        <w:t>-- Кодирование состояний CPU для отладки</w:t>
      </w:r>
    </w:p>
    <w:p w14:paraId="74CC292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7529DB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177987A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C566D3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state_code</w:t>
      </w:r>
      <w:proofErr w:type="spellEnd"/>
      <w:r w:rsidRPr="00F224C0">
        <w:t xml:space="preserve"> переводит состояние автомата в 5-битный код </w:t>
      </w:r>
      <w:proofErr w:type="spellStart"/>
      <w:r w:rsidRPr="00F224C0">
        <w:t>dbg_state_o</w:t>
      </w:r>
      <w:proofErr w:type="spellEnd"/>
      <w:r w:rsidRPr="00F224C0">
        <w:t xml:space="preserve"> для временных диаграмм.</w:t>
      </w:r>
    </w:p>
    <w:p w14:paraId="0AA86C0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A4570AE" w14:textId="77777777" w:rsidR="00F224C0" w:rsidRPr="00F224C0" w:rsidRDefault="00F224C0" w:rsidP="00F224C0">
      <w:pPr>
        <w:pStyle w:val="a1"/>
        <w:ind w:left="0" w:firstLine="0"/>
      </w:pPr>
    </w:p>
    <w:p w14:paraId="5500B42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170B25A4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    </w:t>
      </w:r>
      <w:proofErr w:type="spellStart"/>
      <w:r w:rsidRPr="00F224C0">
        <w:t>case</w:t>
      </w:r>
      <w:proofErr w:type="spellEnd"/>
      <w:r w:rsidRPr="00F224C0">
        <w:t xml:space="preserve"> s </w:t>
      </w:r>
      <w:proofErr w:type="spellStart"/>
      <w:r w:rsidRPr="00F224C0">
        <w:t>is</w:t>
      </w:r>
      <w:proofErr w:type="spellEnd"/>
    </w:p>
    <w:p w14:paraId="21AFBB4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when</w:t>
      </w:r>
      <w:proofErr w:type="spellEnd"/>
      <w:r w:rsidRPr="00F224C0">
        <w:t xml:space="preserve"> S_RESET        =&gt; </w:t>
      </w:r>
      <w:proofErr w:type="spellStart"/>
      <w:r w:rsidRPr="00F224C0">
        <w:t>return</w:t>
      </w:r>
      <w:proofErr w:type="spellEnd"/>
      <w:r w:rsidRPr="00F224C0">
        <w:t xml:space="preserve"> "00000";</w:t>
      </w:r>
    </w:p>
    <w:p w14:paraId="6DB05D3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S_FETCH0_REQ   =&gt; return "00001";</w:t>
      </w:r>
    </w:p>
    <w:p w14:paraId="21F42F2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S_FETCH0_</w:t>
      </w:r>
      <w:proofErr w:type="gramStart"/>
      <w:r w:rsidRPr="004F2C82">
        <w:rPr>
          <w:lang w:val="en-US"/>
        </w:rPr>
        <w:t>WAIT  =</w:t>
      </w:r>
      <w:proofErr w:type="gramEnd"/>
      <w:r w:rsidRPr="004F2C82">
        <w:rPr>
          <w:lang w:val="en-US"/>
        </w:rPr>
        <w:t>&gt; return "00010";</w:t>
      </w:r>
    </w:p>
    <w:p w14:paraId="2FC23C9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S_FETCH0_LATCH =&gt; return "00011";</w:t>
      </w:r>
    </w:p>
    <w:p w14:paraId="499B60F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S_FETCH1_REQ   =&gt; return "00100";</w:t>
      </w:r>
    </w:p>
    <w:p w14:paraId="68E4DEF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S_FETCH1_</w:t>
      </w:r>
      <w:proofErr w:type="gramStart"/>
      <w:r w:rsidRPr="004F2C82">
        <w:rPr>
          <w:lang w:val="en-US"/>
        </w:rPr>
        <w:t>WAIT  =</w:t>
      </w:r>
      <w:proofErr w:type="gramEnd"/>
      <w:r w:rsidRPr="004F2C82">
        <w:rPr>
          <w:lang w:val="en-US"/>
        </w:rPr>
        <w:t>&gt; return "00101";</w:t>
      </w:r>
    </w:p>
    <w:p w14:paraId="2F49A84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S_FETCH1_LATCH =&gt; return "00110";</w:t>
      </w:r>
    </w:p>
    <w:p w14:paraId="37C8A44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when</w:t>
      </w:r>
      <w:proofErr w:type="spellEnd"/>
      <w:r w:rsidRPr="00F224C0">
        <w:t xml:space="preserve"> S_DECODE       =&gt; </w:t>
      </w:r>
      <w:proofErr w:type="spellStart"/>
      <w:r w:rsidRPr="00F224C0">
        <w:t>return</w:t>
      </w:r>
      <w:proofErr w:type="spellEnd"/>
      <w:r w:rsidRPr="00F224C0">
        <w:t xml:space="preserve"> "00111";</w:t>
      </w:r>
    </w:p>
    <w:p w14:paraId="2751EE8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S_CACHE_READ   =&gt; return "01000";</w:t>
      </w:r>
    </w:p>
    <w:p w14:paraId="0D38DBF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S_CACHE_</w:t>
      </w:r>
      <w:proofErr w:type="gramStart"/>
      <w:r w:rsidRPr="004F2C82">
        <w:rPr>
          <w:lang w:val="en-US"/>
        </w:rPr>
        <w:t>WRITE  =</w:t>
      </w:r>
      <w:proofErr w:type="gramEnd"/>
      <w:r w:rsidRPr="004F2C82">
        <w:rPr>
          <w:lang w:val="en-US"/>
        </w:rPr>
        <w:t>&gt; return "01001";</w:t>
      </w:r>
    </w:p>
    <w:p w14:paraId="595B05D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S_ALU_SETUP_REG=&gt; return "01010";</w:t>
      </w:r>
    </w:p>
    <w:p w14:paraId="13FC000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S_ALU_WRITE    =&gt; return "01011";</w:t>
      </w:r>
    </w:p>
    <w:p w14:paraId="45997D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S_RF_WRITE_MEM =&gt; return "01100";</w:t>
      </w:r>
    </w:p>
    <w:p w14:paraId="2C6CE47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S_STACK_PUSH   =&gt; return "01101";</w:t>
      </w:r>
    </w:p>
    <w:p w14:paraId="688548F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S_STACK_POP    =&gt; return "01110";</w:t>
      </w:r>
    </w:p>
    <w:p w14:paraId="5C4E5F7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S_RF_WRITE_POP =&gt; return "01111";</w:t>
      </w:r>
    </w:p>
    <w:p w14:paraId="45B02EB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S_BRANCH_JMP   =&gt; return "10000";</w:t>
      </w:r>
    </w:p>
    <w:p w14:paraId="12FE0D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when S_BRANCH_JZ    =&gt; return "10001";</w:t>
      </w:r>
    </w:p>
    <w:p w14:paraId="37648F6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when</w:t>
      </w:r>
      <w:proofErr w:type="spellEnd"/>
      <w:r w:rsidRPr="00F224C0">
        <w:t xml:space="preserve"> S_FINISH       =&gt; </w:t>
      </w:r>
      <w:proofErr w:type="spellStart"/>
      <w:r w:rsidRPr="00F224C0">
        <w:t>return</w:t>
      </w:r>
      <w:proofErr w:type="spellEnd"/>
      <w:r w:rsidRPr="00F224C0">
        <w:t xml:space="preserve"> "10010";</w:t>
      </w:r>
    </w:p>
    <w:p w14:paraId="27DEF82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when</w:t>
      </w:r>
      <w:proofErr w:type="spellEnd"/>
      <w:r w:rsidRPr="00F224C0">
        <w:t xml:space="preserve"> S_HALT         =&gt; </w:t>
      </w:r>
      <w:proofErr w:type="spellStart"/>
      <w:r w:rsidRPr="00F224C0">
        <w:t>return</w:t>
      </w:r>
      <w:proofErr w:type="spellEnd"/>
      <w:r w:rsidRPr="00F224C0">
        <w:t xml:space="preserve"> "11111";</w:t>
      </w:r>
    </w:p>
    <w:p w14:paraId="2FE3BD4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case</w:t>
      </w:r>
      <w:proofErr w:type="spellEnd"/>
      <w:r w:rsidRPr="00F224C0">
        <w:t>;</w:t>
      </w:r>
    </w:p>
    <w:p w14:paraId="4EE1FC7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4E9FB56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0000005" w14:textId="77777777" w:rsidR="00F224C0" w:rsidRPr="00F224C0" w:rsidRDefault="00F224C0" w:rsidP="00F224C0">
      <w:pPr>
        <w:pStyle w:val="a1"/>
        <w:ind w:left="0" w:firstLine="0"/>
      </w:pPr>
      <w:r w:rsidRPr="00F224C0">
        <w:t>-- Формирование управляющих сигналов CPU</w:t>
      </w:r>
    </w:p>
    <w:p w14:paraId="7B0DAF7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7110E1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4455980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2B686C2" w14:textId="77777777" w:rsidR="00F224C0" w:rsidRPr="00F224C0" w:rsidRDefault="00F224C0" w:rsidP="00F224C0">
      <w:pPr>
        <w:pStyle w:val="a1"/>
        <w:ind w:left="0" w:firstLine="0"/>
      </w:pPr>
      <w:r w:rsidRPr="00F224C0">
        <w:t>-- Здесь задаются сигналы записи РОН, выбора источника данных, доступа к кэшу, работы стека и</w:t>
      </w:r>
    </w:p>
    <w:p w14:paraId="4F5C931F" w14:textId="77777777" w:rsidR="00F224C0" w:rsidRPr="00F224C0" w:rsidRDefault="00F224C0" w:rsidP="00F224C0">
      <w:pPr>
        <w:pStyle w:val="a1"/>
        <w:ind w:left="0" w:firstLine="0"/>
      </w:pPr>
      <w:r w:rsidRPr="00F224C0">
        <w:t>-- обновления предсказателя.</w:t>
      </w:r>
    </w:p>
    <w:p w14:paraId="2D84F38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07ECDF7" w14:textId="77777777" w:rsidR="00F224C0" w:rsidRPr="00F224C0" w:rsidRDefault="00F224C0" w:rsidP="00F224C0">
      <w:pPr>
        <w:pStyle w:val="a1"/>
        <w:ind w:left="0" w:firstLine="0"/>
      </w:pPr>
    </w:p>
    <w:p w14:paraId="7BB073B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3B541E6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rom_addr_o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rom_addr_r</w:t>
      </w:r>
      <w:proofErr w:type="spellEnd"/>
      <w:r w:rsidRPr="004F2C82">
        <w:rPr>
          <w:lang w:val="en-US"/>
        </w:rPr>
        <w:t>;</w:t>
      </w:r>
    </w:p>
    <w:p w14:paraId="251F370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rom_en_o</w:t>
      </w:r>
      <w:proofErr w:type="spellEnd"/>
      <w:r w:rsidRPr="004F2C82">
        <w:rPr>
          <w:lang w:val="en-US"/>
        </w:rPr>
        <w:t xml:space="preserve">   &lt;= </w:t>
      </w:r>
      <w:proofErr w:type="spellStart"/>
      <w:r w:rsidRPr="004F2C82">
        <w:rPr>
          <w:lang w:val="en-US"/>
        </w:rPr>
        <w:t>rom_en_r</w:t>
      </w:r>
      <w:proofErr w:type="spellEnd"/>
      <w:r w:rsidRPr="004F2C82">
        <w:rPr>
          <w:lang w:val="en-US"/>
        </w:rPr>
        <w:t>;</w:t>
      </w:r>
    </w:p>
    <w:p w14:paraId="398FBB3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A0D665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rf_wr_addr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cur_reg_r</w:t>
      </w:r>
      <w:proofErr w:type="spellEnd"/>
      <w:r w:rsidRPr="004F2C82">
        <w:rPr>
          <w:lang w:val="en-US"/>
        </w:rPr>
        <w:t>;</w:t>
      </w:r>
    </w:p>
    <w:p w14:paraId="4F1B4CF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rf_rd_a</w:t>
      </w:r>
      <w:proofErr w:type="spellEnd"/>
      <w:r w:rsidRPr="004F2C82">
        <w:rPr>
          <w:lang w:val="en-US"/>
        </w:rPr>
        <w:t xml:space="preserve">    &lt;= </w:t>
      </w:r>
      <w:proofErr w:type="spellStart"/>
      <w:r w:rsidRPr="004F2C82">
        <w:rPr>
          <w:lang w:val="en-US"/>
        </w:rPr>
        <w:t>cur_reg_r</w:t>
      </w:r>
      <w:proofErr w:type="spellEnd"/>
      <w:r w:rsidRPr="004F2C82">
        <w:rPr>
          <w:lang w:val="en-US"/>
        </w:rPr>
        <w:t>;</w:t>
      </w:r>
    </w:p>
    <w:p w14:paraId="6564EFF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rf_rd_b</w:t>
      </w:r>
      <w:proofErr w:type="spellEnd"/>
      <w:r w:rsidRPr="004F2C82">
        <w:rPr>
          <w:lang w:val="en-US"/>
        </w:rPr>
        <w:t xml:space="preserve">    &lt;= (others =&gt; '0');</w:t>
      </w:r>
    </w:p>
    <w:p w14:paraId="6C565B6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rf_we</w:t>
      </w:r>
      <w:proofErr w:type="spellEnd"/>
      <w:r w:rsidRPr="004F2C82">
        <w:rPr>
          <w:lang w:val="en-US"/>
        </w:rPr>
        <w:t xml:space="preserve">   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S_ALU_WRITE or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S_RF_WRITE_MEM or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S_RF_WRITE_POP else '0';</w:t>
      </w:r>
    </w:p>
    <w:p w14:paraId="47FC55C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rf_din</w:t>
      </w:r>
      <w:proofErr w:type="spellEnd"/>
      <w:r w:rsidRPr="004F2C82">
        <w:rPr>
          <w:lang w:val="en-US"/>
        </w:rPr>
        <w:t xml:space="preserve">     &lt;= </w:t>
      </w:r>
      <w:proofErr w:type="spellStart"/>
      <w:r w:rsidRPr="004F2C82">
        <w:rPr>
          <w:lang w:val="en-US"/>
        </w:rPr>
        <w:t>alu_y</w:t>
      </w:r>
      <w:proofErr w:type="spellEnd"/>
      <w:r w:rsidRPr="004F2C82">
        <w:rPr>
          <w:lang w:val="en-US"/>
        </w:rPr>
        <w:t xml:space="preserve">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S_ALU_WRITE else</w:t>
      </w:r>
    </w:p>
    <w:p w14:paraId="3672ABE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cache_rdata_i</w:t>
      </w:r>
      <w:proofErr w:type="spellEnd"/>
      <w:r w:rsidRPr="004F2C82">
        <w:rPr>
          <w:lang w:val="en-US"/>
        </w:rPr>
        <w:t xml:space="preserve">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S_RF_WRITE_MEM else</w:t>
      </w:r>
    </w:p>
    <w:p w14:paraId="683967C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stack_dout</w:t>
      </w:r>
      <w:proofErr w:type="spellEnd"/>
      <w:r w:rsidRPr="00F224C0">
        <w:t>;</w:t>
      </w:r>
    </w:p>
    <w:p w14:paraId="7D4F133B" w14:textId="77777777" w:rsidR="00F224C0" w:rsidRPr="00F224C0" w:rsidRDefault="00F224C0" w:rsidP="00F224C0">
      <w:pPr>
        <w:pStyle w:val="a1"/>
        <w:ind w:left="0" w:firstLine="0"/>
      </w:pPr>
    </w:p>
    <w:p w14:paraId="5DA1CBB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flag_we</w:t>
      </w:r>
      <w:proofErr w:type="spellEnd"/>
      <w:r w:rsidRPr="004F2C82">
        <w:rPr>
          <w:lang w:val="en-US"/>
        </w:rPr>
        <w:t xml:space="preserve">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S_ALU_WRITE else '0';</w:t>
      </w:r>
    </w:p>
    <w:p w14:paraId="23124E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056B47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stack_push</w:t>
      </w:r>
      <w:proofErr w:type="spellEnd"/>
      <w:r w:rsidRPr="004F2C82">
        <w:rPr>
          <w:lang w:val="en-US"/>
        </w:rPr>
        <w:t xml:space="preserve">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S_STACK_PUSH else '0';</w:t>
      </w:r>
    </w:p>
    <w:p w14:paraId="6955F40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stack_</w:t>
      </w:r>
      <w:proofErr w:type="gramStart"/>
      <w:r w:rsidRPr="004F2C82">
        <w:rPr>
          <w:lang w:val="en-US"/>
        </w:rPr>
        <w:t>pop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S_STACK_POP else '0';</w:t>
      </w:r>
    </w:p>
    <w:p w14:paraId="218060C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50C914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cache_req_o</w:t>
      </w:r>
      <w:proofErr w:type="spellEnd"/>
      <w:r w:rsidRPr="004F2C82">
        <w:rPr>
          <w:lang w:val="en-US"/>
        </w:rPr>
        <w:t xml:space="preserve">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S_CACHE_READ or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S_CACHE_WRITE else '0';</w:t>
      </w:r>
    </w:p>
    <w:p w14:paraId="5E2DF70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cache_we_o</w:t>
      </w:r>
      <w:proofErr w:type="spellEnd"/>
      <w:r w:rsidRPr="004F2C82">
        <w:rPr>
          <w:lang w:val="en-US"/>
        </w:rPr>
        <w:t xml:space="preserve"> 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S_CACHE_WRITE else '0';</w:t>
      </w:r>
    </w:p>
    <w:p w14:paraId="2469D3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cache_addr_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>= ir1_r;</w:t>
      </w:r>
    </w:p>
    <w:p w14:paraId="0AE8A1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cache_wdata_o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rf_a</w:t>
      </w:r>
      <w:proofErr w:type="spellEnd"/>
      <w:r w:rsidRPr="004F2C82">
        <w:rPr>
          <w:lang w:val="en-US"/>
        </w:rPr>
        <w:t>;</w:t>
      </w:r>
    </w:p>
    <w:p w14:paraId="1984C51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588A5B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</w:t>
      </w:r>
      <w:proofErr w:type="spellStart"/>
      <w:r w:rsidRPr="004F2C82">
        <w:rPr>
          <w:lang w:val="en-US"/>
        </w:rPr>
        <w:t>bp_query_o</w:t>
      </w:r>
      <w:proofErr w:type="spellEnd"/>
      <w:r w:rsidRPr="004F2C82">
        <w:rPr>
          <w:lang w:val="en-US"/>
        </w:rPr>
        <w:t xml:space="preserve">  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S_FETCH0_REQ else '0';</w:t>
      </w:r>
    </w:p>
    <w:p w14:paraId="364A527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bp_pc_query_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>;</w:t>
      </w:r>
    </w:p>
    <w:p w14:paraId="5C49A7A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bp_update_o</w:t>
      </w:r>
      <w:proofErr w:type="spellEnd"/>
      <w:r w:rsidRPr="004F2C82">
        <w:rPr>
          <w:lang w:val="en-US"/>
        </w:rPr>
        <w:t xml:space="preserve"> 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S_BRANCH_JZ else '0';</w:t>
      </w:r>
    </w:p>
    <w:p w14:paraId="10B142A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bp_pc_update_o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>;</w:t>
      </w:r>
    </w:p>
    <w:p w14:paraId="7B57C99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bp_hist_o</w:t>
      </w:r>
      <w:proofErr w:type="spellEnd"/>
      <w:r w:rsidRPr="004F2C82">
        <w:rPr>
          <w:lang w:val="en-US"/>
        </w:rPr>
        <w:t xml:space="preserve">      &lt;= </w:t>
      </w:r>
      <w:proofErr w:type="spellStart"/>
      <w:r w:rsidRPr="004F2C82">
        <w:rPr>
          <w:lang w:val="en-US"/>
        </w:rPr>
        <w:t>bp_hist_i</w:t>
      </w:r>
      <w:proofErr w:type="spellEnd"/>
      <w:r w:rsidRPr="004F2C82">
        <w:rPr>
          <w:lang w:val="en-US"/>
        </w:rPr>
        <w:t>;</w:t>
      </w:r>
    </w:p>
    <w:p w14:paraId="71DE023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bp_taken_o</w:t>
      </w:r>
      <w:proofErr w:type="spellEnd"/>
      <w:r w:rsidRPr="004F2C82">
        <w:rPr>
          <w:lang w:val="en-US"/>
        </w:rPr>
        <w:t xml:space="preserve">     &lt;= </w:t>
      </w:r>
      <w:proofErr w:type="spellStart"/>
      <w:r w:rsidRPr="004F2C82">
        <w:rPr>
          <w:lang w:val="en-US"/>
        </w:rPr>
        <w:t>flag_z</w:t>
      </w:r>
      <w:proofErr w:type="spellEnd"/>
      <w:r w:rsidRPr="004F2C82">
        <w:rPr>
          <w:lang w:val="en-US"/>
        </w:rPr>
        <w:t>;</w:t>
      </w:r>
    </w:p>
    <w:p w14:paraId="6D08001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bp_target_o</w:t>
      </w:r>
      <w:proofErr w:type="spellEnd"/>
      <w:r w:rsidRPr="004F2C82">
        <w:rPr>
          <w:lang w:val="en-US"/>
        </w:rPr>
        <w:t xml:space="preserve">    &lt;= ir1_r;</w:t>
      </w:r>
    </w:p>
    <w:p w14:paraId="66F9A71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28CD52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halt_o</w:t>
      </w:r>
      <w:proofErr w:type="spellEnd"/>
      <w:r w:rsidRPr="004F2C82">
        <w:rPr>
          <w:lang w:val="en-US"/>
        </w:rPr>
        <w:t xml:space="preserve">   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S_HALT else '0';</w:t>
      </w:r>
    </w:p>
    <w:p w14:paraId="3FD94BC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dbg_state_o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state_code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>);</w:t>
      </w:r>
    </w:p>
    <w:p w14:paraId="0E3CBD47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dbg_pc_o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pc_r</w:t>
      </w:r>
      <w:proofErr w:type="spellEnd"/>
      <w:r w:rsidRPr="00F224C0">
        <w:t>;</w:t>
      </w:r>
    </w:p>
    <w:p w14:paraId="4B36182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dbg_ir0_o</w:t>
      </w:r>
      <w:proofErr w:type="gramStart"/>
      <w:r w:rsidRPr="00F224C0">
        <w:t xml:space="preserve">   &lt;</w:t>
      </w:r>
      <w:proofErr w:type="gramEnd"/>
      <w:r w:rsidRPr="00F224C0">
        <w:t>= ir0_r;</w:t>
      </w:r>
    </w:p>
    <w:p w14:paraId="754A1F7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dbg_ir1_o</w:t>
      </w:r>
      <w:proofErr w:type="gramStart"/>
      <w:r w:rsidRPr="00F224C0">
        <w:t xml:space="preserve">   &lt;</w:t>
      </w:r>
      <w:proofErr w:type="gramEnd"/>
      <w:r w:rsidRPr="00F224C0">
        <w:t>= ir1_r;</w:t>
      </w:r>
    </w:p>
    <w:p w14:paraId="37A6A72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dbg_r1_o </w:t>
      </w:r>
      <w:proofErr w:type="gramStart"/>
      <w:r w:rsidRPr="00F224C0">
        <w:t xml:space="preserve">   &lt;</w:t>
      </w:r>
      <w:proofErr w:type="gramEnd"/>
      <w:r w:rsidRPr="00F224C0">
        <w:t>= r1_dbg;</w:t>
      </w:r>
    </w:p>
    <w:p w14:paraId="0F6815A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dbg_r2_o </w:t>
      </w:r>
      <w:proofErr w:type="gramStart"/>
      <w:r w:rsidRPr="00F224C0">
        <w:t xml:space="preserve">   &lt;</w:t>
      </w:r>
      <w:proofErr w:type="gramEnd"/>
      <w:r w:rsidRPr="00F224C0">
        <w:t>= r2_dbg;</w:t>
      </w:r>
    </w:p>
    <w:p w14:paraId="2712A8B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dbg_r3_o </w:t>
      </w:r>
      <w:proofErr w:type="gramStart"/>
      <w:r w:rsidRPr="00F224C0">
        <w:t xml:space="preserve">   &lt;</w:t>
      </w:r>
      <w:proofErr w:type="gramEnd"/>
      <w:r w:rsidRPr="00F224C0">
        <w:t>= r3_dbg;</w:t>
      </w:r>
    </w:p>
    <w:p w14:paraId="11E0400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dbg_r4_o </w:t>
      </w:r>
      <w:proofErr w:type="gramStart"/>
      <w:r w:rsidRPr="00F224C0">
        <w:t xml:space="preserve">   &lt;</w:t>
      </w:r>
      <w:proofErr w:type="gramEnd"/>
      <w:r w:rsidRPr="00F224C0">
        <w:t>= r4_dbg;</w:t>
      </w:r>
    </w:p>
    <w:p w14:paraId="6305904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dbg_r5_o </w:t>
      </w:r>
      <w:proofErr w:type="gramStart"/>
      <w:r w:rsidRPr="00F224C0">
        <w:t xml:space="preserve">   &lt;</w:t>
      </w:r>
      <w:proofErr w:type="gramEnd"/>
      <w:r w:rsidRPr="00F224C0">
        <w:t>= r5_dbg;</w:t>
      </w:r>
    </w:p>
    <w:p w14:paraId="677BF88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dbg_r6_o </w:t>
      </w:r>
      <w:proofErr w:type="gramStart"/>
      <w:r w:rsidRPr="00F224C0">
        <w:t xml:space="preserve">   &lt;</w:t>
      </w:r>
      <w:proofErr w:type="gramEnd"/>
      <w:r w:rsidRPr="00F224C0">
        <w:t>= r6_dbg;</w:t>
      </w:r>
    </w:p>
    <w:p w14:paraId="19FA815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dbg_r7_o </w:t>
      </w:r>
      <w:proofErr w:type="gramStart"/>
      <w:r w:rsidRPr="00F224C0">
        <w:t xml:space="preserve">   &lt;</w:t>
      </w:r>
      <w:proofErr w:type="gramEnd"/>
      <w:r w:rsidRPr="00F224C0">
        <w:t>= r7_dbg;</w:t>
      </w:r>
    </w:p>
    <w:p w14:paraId="3A403A0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dbg_flags_o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flag_z</w:t>
      </w:r>
      <w:proofErr w:type="spellEnd"/>
      <w:r w:rsidRPr="004F2C82">
        <w:rPr>
          <w:lang w:val="en-US"/>
        </w:rPr>
        <w:t xml:space="preserve"> &amp; </w:t>
      </w:r>
      <w:proofErr w:type="spellStart"/>
      <w:r w:rsidRPr="004F2C82">
        <w:rPr>
          <w:lang w:val="en-US"/>
        </w:rPr>
        <w:t>flag_s</w:t>
      </w:r>
      <w:proofErr w:type="spellEnd"/>
      <w:r w:rsidRPr="004F2C82">
        <w:rPr>
          <w:lang w:val="en-US"/>
        </w:rPr>
        <w:t xml:space="preserve"> &amp; </w:t>
      </w:r>
      <w:proofErr w:type="spellStart"/>
      <w:r w:rsidRPr="004F2C82">
        <w:rPr>
          <w:lang w:val="en-US"/>
        </w:rPr>
        <w:t>flag_c</w:t>
      </w:r>
      <w:proofErr w:type="spellEnd"/>
      <w:r w:rsidRPr="004F2C82">
        <w:rPr>
          <w:lang w:val="en-US"/>
        </w:rPr>
        <w:t xml:space="preserve"> &amp; </w:t>
      </w:r>
      <w:proofErr w:type="spellStart"/>
      <w:r w:rsidRPr="004F2C82">
        <w:rPr>
          <w:lang w:val="en-US"/>
        </w:rPr>
        <w:t>flag_o</w:t>
      </w:r>
      <w:proofErr w:type="spellEnd"/>
      <w:r w:rsidRPr="004F2C82">
        <w:rPr>
          <w:lang w:val="en-US"/>
        </w:rPr>
        <w:t>;</w:t>
      </w:r>
    </w:p>
    <w:p w14:paraId="4CFECF1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dbg_sp_o</w:t>
      </w:r>
      <w:proofErr w:type="spellEnd"/>
      <w:r w:rsidRPr="004F2C82">
        <w:rPr>
          <w:lang w:val="en-US"/>
        </w:rPr>
        <w:t xml:space="preserve">    &lt;= </w:t>
      </w:r>
      <w:proofErr w:type="spellStart"/>
      <w:r w:rsidRPr="004F2C82">
        <w:rPr>
          <w:lang w:val="en-US"/>
        </w:rPr>
        <w:t>stack_sp</w:t>
      </w:r>
      <w:proofErr w:type="spellEnd"/>
      <w:r w:rsidRPr="004F2C82">
        <w:rPr>
          <w:lang w:val="en-US"/>
        </w:rPr>
        <w:t>;</w:t>
      </w:r>
    </w:p>
    <w:p w14:paraId="665BC08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68F6021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0BA05CA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регистрового файла</w:t>
      </w:r>
    </w:p>
    <w:p w14:paraId="3B7CF86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451DE4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13C954B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DC39AD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CPU использует </w:t>
      </w:r>
      <w:proofErr w:type="spellStart"/>
      <w:r w:rsidRPr="00F224C0">
        <w:t>debug</w:t>
      </w:r>
      <w:proofErr w:type="spellEnd"/>
      <w:r w:rsidRPr="00F224C0">
        <w:t>-версию РОН, чтобы после моделирования можно было проверить значения</w:t>
      </w:r>
    </w:p>
    <w:p w14:paraId="44170F74" w14:textId="77777777" w:rsidR="00F224C0" w:rsidRPr="00F224C0" w:rsidRDefault="00F224C0" w:rsidP="00F224C0">
      <w:pPr>
        <w:pStyle w:val="a1"/>
        <w:ind w:left="0" w:firstLine="0"/>
      </w:pPr>
      <w:r w:rsidRPr="00F224C0">
        <w:t>-- R1...R7.</w:t>
      </w:r>
    </w:p>
    <w:p w14:paraId="43B8B29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FA79EA6" w14:textId="77777777" w:rsidR="00F224C0" w:rsidRPr="00F224C0" w:rsidRDefault="00F224C0" w:rsidP="00F224C0">
      <w:pPr>
        <w:pStyle w:val="a1"/>
        <w:ind w:left="0" w:firstLine="0"/>
      </w:pPr>
    </w:p>
    <w:p w14:paraId="7C7E19B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RF :</w:t>
      </w:r>
      <w:proofErr w:type="gramEnd"/>
      <w:r w:rsidRPr="004F2C82">
        <w:rPr>
          <w:lang w:val="en-US"/>
        </w:rPr>
        <w:t xml:space="preserve"> entity work.reg_file12x16_dbg</w:t>
      </w:r>
    </w:p>
    <w:p w14:paraId="0CACC83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</w:t>
      </w:r>
      <w:proofErr w:type="spellStart"/>
      <w:r w:rsidRPr="00F224C0">
        <w:t>map</w:t>
      </w:r>
      <w:proofErr w:type="spellEnd"/>
      <w:r w:rsidRPr="00F224C0">
        <w:t xml:space="preserve"> (</w:t>
      </w:r>
    </w:p>
    <w:p w14:paraId="5B8A885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    =&gt; </w:t>
      </w:r>
      <w:proofErr w:type="spellStart"/>
      <w:r w:rsidRPr="00F224C0">
        <w:t>clk_i</w:t>
      </w:r>
      <w:proofErr w:type="spellEnd"/>
      <w:r w:rsidRPr="00F224C0">
        <w:t>,</w:t>
      </w:r>
    </w:p>
    <w:p w14:paraId="6C9CD2E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    =&gt; </w:t>
      </w:r>
      <w:proofErr w:type="spellStart"/>
      <w:r w:rsidRPr="00F224C0">
        <w:t>rst_i</w:t>
      </w:r>
      <w:proofErr w:type="spellEnd"/>
      <w:r w:rsidRPr="00F224C0">
        <w:t>,</w:t>
      </w:r>
    </w:p>
    <w:p w14:paraId="5753162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we_i</w:t>
      </w:r>
      <w:proofErr w:type="spellEnd"/>
      <w:r w:rsidRPr="00F224C0">
        <w:t xml:space="preserve">        =&gt; </w:t>
      </w:r>
      <w:proofErr w:type="spellStart"/>
      <w:r w:rsidRPr="00F224C0">
        <w:t>rf_we</w:t>
      </w:r>
      <w:proofErr w:type="spellEnd"/>
      <w:r w:rsidRPr="00F224C0">
        <w:t>,</w:t>
      </w:r>
    </w:p>
    <w:p w14:paraId="2986696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wr_addr_i</w:t>
      </w:r>
      <w:proofErr w:type="spellEnd"/>
      <w:r w:rsidRPr="004F2C82">
        <w:rPr>
          <w:lang w:val="en-US"/>
        </w:rPr>
        <w:t xml:space="preserve">   =&gt; </w:t>
      </w:r>
      <w:proofErr w:type="spellStart"/>
      <w:r w:rsidRPr="004F2C82">
        <w:rPr>
          <w:lang w:val="en-US"/>
        </w:rPr>
        <w:t>rf_wr_addr</w:t>
      </w:r>
      <w:proofErr w:type="spellEnd"/>
      <w:r w:rsidRPr="004F2C82">
        <w:rPr>
          <w:lang w:val="en-US"/>
        </w:rPr>
        <w:t>,</w:t>
      </w:r>
    </w:p>
    <w:p w14:paraId="24858E7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rd_addr_a_i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rf_rd_a</w:t>
      </w:r>
      <w:proofErr w:type="spellEnd"/>
      <w:r w:rsidRPr="004F2C82">
        <w:rPr>
          <w:lang w:val="en-US"/>
        </w:rPr>
        <w:t>,</w:t>
      </w:r>
    </w:p>
    <w:p w14:paraId="32B68DF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rd_addr_b_i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rf_rd_b</w:t>
      </w:r>
      <w:proofErr w:type="spellEnd"/>
      <w:r w:rsidRPr="004F2C82">
        <w:rPr>
          <w:lang w:val="en-US"/>
        </w:rPr>
        <w:t>,</w:t>
      </w:r>
    </w:p>
    <w:p w14:paraId="20705149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din_i</w:t>
      </w:r>
      <w:proofErr w:type="spellEnd"/>
      <w:r w:rsidRPr="00F224C0">
        <w:t xml:space="preserve">       =&gt; </w:t>
      </w:r>
      <w:proofErr w:type="spellStart"/>
      <w:r w:rsidRPr="00F224C0">
        <w:t>rf_din</w:t>
      </w:r>
      <w:proofErr w:type="spellEnd"/>
      <w:r w:rsidRPr="00F224C0">
        <w:t>,</w:t>
      </w:r>
    </w:p>
    <w:p w14:paraId="0FEB253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dout_a_o</w:t>
      </w:r>
      <w:proofErr w:type="spellEnd"/>
      <w:r w:rsidRPr="00F224C0">
        <w:t xml:space="preserve">    =&gt; </w:t>
      </w:r>
      <w:proofErr w:type="spellStart"/>
      <w:r w:rsidRPr="00F224C0">
        <w:t>rf_a</w:t>
      </w:r>
      <w:proofErr w:type="spellEnd"/>
      <w:r w:rsidRPr="00F224C0">
        <w:t>,</w:t>
      </w:r>
    </w:p>
    <w:p w14:paraId="4AFFF56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dout_b_o</w:t>
      </w:r>
      <w:proofErr w:type="spellEnd"/>
      <w:r w:rsidRPr="00F224C0">
        <w:t xml:space="preserve">    =&gt; </w:t>
      </w:r>
      <w:proofErr w:type="spellStart"/>
      <w:r w:rsidRPr="00F224C0">
        <w:t>rf_b</w:t>
      </w:r>
      <w:proofErr w:type="spellEnd"/>
      <w:r w:rsidRPr="00F224C0">
        <w:t>,</w:t>
      </w:r>
    </w:p>
    <w:p w14:paraId="5875D69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r0_o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3BB55F5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r1_o        =&gt; r1_dbg,</w:t>
      </w:r>
    </w:p>
    <w:p w14:paraId="3816ED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r2_o        =&gt; r2_dbg,</w:t>
      </w:r>
    </w:p>
    <w:p w14:paraId="62A285D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r3_o        =&gt; r3_dbg,</w:t>
      </w:r>
    </w:p>
    <w:p w14:paraId="0FF48AD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r4_o        =&gt; r4_dbg,</w:t>
      </w:r>
    </w:p>
    <w:p w14:paraId="337FA49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r5_o        =&gt; r5_dbg,</w:t>
      </w:r>
    </w:p>
    <w:p w14:paraId="42D8FA3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r6_o        =&gt; r6_dbg,</w:t>
      </w:r>
    </w:p>
    <w:p w14:paraId="1903B18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r7_o        =&gt; r7_dbg,</w:t>
      </w:r>
    </w:p>
    <w:p w14:paraId="3DBF301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r8_o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6AA488D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r9_o 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4523946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r10_o       =&gt; </w:t>
      </w:r>
      <w:proofErr w:type="spellStart"/>
      <w:r w:rsidRPr="00F224C0">
        <w:t>open</w:t>
      </w:r>
      <w:proofErr w:type="spellEnd"/>
      <w:r w:rsidRPr="00F224C0">
        <w:t>,</w:t>
      </w:r>
    </w:p>
    <w:p w14:paraId="0101E30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r11_o       =&gt; </w:t>
      </w:r>
      <w:proofErr w:type="spellStart"/>
      <w:r w:rsidRPr="00F224C0">
        <w:t>open</w:t>
      </w:r>
      <w:proofErr w:type="spellEnd"/>
    </w:p>
    <w:p w14:paraId="406F5DA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0B69C9C3" w14:textId="77777777" w:rsidR="00F224C0" w:rsidRPr="00F224C0" w:rsidRDefault="00F224C0" w:rsidP="00F224C0">
      <w:pPr>
        <w:pStyle w:val="a1"/>
        <w:ind w:left="0" w:firstLine="0"/>
      </w:pPr>
    </w:p>
    <w:p w14:paraId="746DEBD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7FDAB8A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АЛУ</w:t>
      </w:r>
    </w:p>
    <w:p w14:paraId="19AAA08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1DD3B4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5F36E8C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88D1506" w14:textId="77777777" w:rsidR="00F224C0" w:rsidRPr="00F224C0" w:rsidRDefault="00F224C0" w:rsidP="00F224C0">
      <w:pPr>
        <w:pStyle w:val="a1"/>
        <w:ind w:left="0" w:firstLine="0"/>
      </w:pPr>
      <w:r w:rsidRPr="00F224C0">
        <w:t>-- АЛУ получает подготовленные операнды и код операции, а возвращает результат и флаги.</w:t>
      </w:r>
    </w:p>
    <w:p w14:paraId="376C754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6DAEB92" w14:textId="77777777" w:rsidR="00F224C0" w:rsidRPr="00F224C0" w:rsidRDefault="00F224C0" w:rsidP="00F224C0">
      <w:pPr>
        <w:pStyle w:val="a1"/>
        <w:ind w:left="0" w:firstLine="0"/>
      </w:pPr>
    </w:p>
    <w:p w14:paraId="278C194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ALU :</w:t>
      </w:r>
      <w:proofErr w:type="gramEnd"/>
      <w:r w:rsidRPr="004F2C82">
        <w:rPr>
          <w:lang w:val="en-US"/>
        </w:rPr>
        <w:t xml:space="preserve"> entity </w:t>
      </w:r>
      <w:proofErr w:type="spellStart"/>
      <w:r w:rsidRPr="004F2C82">
        <w:rPr>
          <w:lang w:val="en-US"/>
        </w:rPr>
        <w:t>work.alu_core</w:t>
      </w:r>
      <w:proofErr w:type="spellEnd"/>
    </w:p>
    <w:p w14:paraId="44B29F7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map (</w:t>
      </w:r>
    </w:p>
    <w:p w14:paraId="139BAC6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a_i</w:t>
      </w:r>
      <w:proofErr w:type="spellEnd"/>
      <w:r w:rsidRPr="00F224C0">
        <w:t xml:space="preserve">      =&gt; </w:t>
      </w:r>
      <w:proofErr w:type="spellStart"/>
      <w:r w:rsidRPr="00F224C0">
        <w:t>alu_a_r</w:t>
      </w:r>
      <w:proofErr w:type="spellEnd"/>
      <w:r w:rsidRPr="00F224C0">
        <w:t>,</w:t>
      </w:r>
    </w:p>
    <w:p w14:paraId="5632035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b_i</w:t>
      </w:r>
      <w:proofErr w:type="spellEnd"/>
      <w:r w:rsidRPr="00F224C0">
        <w:t xml:space="preserve">      =&gt; </w:t>
      </w:r>
      <w:proofErr w:type="spellStart"/>
      <w:r w:rsidRPr="00F224C0">
        <w:t>alu_b_r</w:t>
      </w:r>
      <w:proofErr w:type="spellEnd"/>
      <w:r w:rsidRPr="00F224C0">
        <w:t>,</w:t>
      </w:r>
    </w:p>
    <w:p w14:paraId="57B83B7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flag_s_i</w:t>
      </w:r>
      <w:proofErr w:type="spellEnd"/>
      <w:r w:rsidRPr="004F2C82">
        <w:rPr>
          <w:lang w:val="en-US"/>
        </w:rPr>
        <w:t xml:space="preserve"> =&gt; </w:t>
      </w:r>
      <w:proofErr w:type="spellStart"/>
      <w:r w:rsidRPr="004F2C82">
        <w:rPr>
          <w:lang w:val="en-US"/>
        </w:rPr>
        <w:t>flag_s</w:t>
      </w:r>
      <w:proofErr w:type="spellEnd"/>
      <w:r w:rsidRPr="004F2C82">
        <w:rPr>
          <w:lang w:val="en-US"/>
        </w:rPr>
        <w:t>,</w:t>
      </w:r>
    </w:p>
    <w:p w14:paraId="51CD0F0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op_i</w:t>
      </w:r>
      <w:proofErr w:type="spellEnd"/>
      <w:r w:rsidRPr="00F224C0">
        <w:t xml:space="preserve">     =&gt; </w:t>
      </w:r>
      <w:proofErr w:type="spellStart"/>
      <w:r w:rsidRPr="00F224C0">
        <w:t>alu_op_r</w:t>
      </w:r>
      <w:proofErr w:type="spellEnd"/>
      <w:r w:rsidRPr="00F224C0">
        <w:t>,</w:t>
      </w:r>
    </w:p>
    <w:p w14:paraId="42C75DF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y_o</w:t>
      </w:r>
      <w:proofErr w:type="spellEnd"/>
      <w:r w:rsidRPr="00F224C0">
        <w:t xml:space="preserve">      =&gt; </w:t>
      </w:r>
      <w:proofErr w:type="spellStart"/>
      <w:r w:rsidRPr="00F224C0">
        <w:t>alu_y</w:t>
      </w:r>
      <w:proofErr w:type="spellEnd"/>
      <w:r w:rsidRPr="00F224C0">
        <w:t>,</w:t>
      </w:r>
    </w:p>
    <w:p w14:paraId="756D547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z_o</w:t>
      </w:r>
      <w:proofErr w:type="spellEnd"/>
      <w:r w:rsidRPr="00F224C0">
        <w:t xml:space="preserve">      =&gt; </w:t>
      </w:r>
      <w:proofErr w:type="spellStart"/>
      <w:r w:rsidRPr="00F224C0">
        <w:t>alu_z</w:t>
      </w:r>
      <w:proofErr w:type="spellEnd"/>
      <w:r w:rsidRPr="00F224C0">
        <w:t>,</w:t>
      </w:r>
    </w:p>
    <w:p w14:paraId="7E4EB48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s_o</w:t>
      </w:r>
      <w:proofErr w:type="spellEnd"/>
      <w:r w:rsidRPr="00F224C0">
        <w:t xml:space="preserve">      =&gt; </w:t>
      </w:r>
      <w:proofErr w:type="spellStart"/>
      <w:r w:rsidRPr="00F224C0">
        <w:t>alu_s</w:t>
      </w:r>
      <w:proofErr w:type="spellEnd"/>
      <w:r w:rsidRPr="00F224C0">
        <w:t>,</w:t>
      </w:r>
    </w:p>
    <w:p w14:paraId="2C712BD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c_o</w:t>
      </w:r>
      <w:proofErr w:type="spellEnd"/>
      <w:r w:rsidRPr="00F224C0">
        <w:t xml:space="preserve">      =&gt; </w:t>
      </w:r>
      <w:proofErr w:type="spellStart"/>
      <w:r w:rsidRPr="00F224C0">
        <w:t>alu_c</w:t>
      </w:r>
      <w:proofErr w:type="spellEnd"/>
      <w:r w:rsidRPr="00F224C0">
        <w:t>,</w:t>
      </w:r>
    </w:p>
    <w:p w14:paraId="0CAA930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o_o</w:t>
      </w:r>
      <w:proofErr w:type="spellEnd"/>
      <w:r w:rsidRPr="00F224C0">
        <w:t xml:space="preserve">      =&gt; </w:t>
      </w:r>
      <w:proofErr w:type="spellStart"/>
      <w:r w:rsidRPr="00F224C0">
        <w:t>alu_o</w:t>
      </w:r>
      <w:proofErr w:type="spellEnd"/>
    </w:p>
    <w:p w14:paraId="06D6F31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7F38B61C" w14:textId="77777777" w:rsidR="00F224C0" w:rsidRPr="00F224C0" w:rsidRDefault="00F224C0" w:rsidP="00F224C0">
      <w:pPr>
        <w:pStyle w:val="a1"/>
        <w:ind w:left="0" w:firstLine="0"/>
      </w:pPr>
    </w:p>
    <w:p w14:paraId="3DAF3A9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666CA2F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регистра флагов</w:t>
      </w:r>
    </w:p>
    <w:p w14:paraId="30672A1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0C5A27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38F6BCB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CB1D01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Флаги записываются только при </w:t>
      </w:r>
      <w:proofErr w:type="spellStart"/>
      <w:r w:rsidRPr="00F224C0">
        <w:t>flag_we</w:t>
      </w:r>
      <w:proofErr w:type="spellEnd"/>
      <w:r w:rsidRPr="00F224C0">
        <w:t>, то есть после выполнения АЛУ-команд.</w:t>
      </w:r>
    </w:p>
    <w:p w14:paraId="7C89802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205A0F2" w14:textId="77777777" w:rsidR="00F224C0" w:rsidRPr="00F224C0" w:rsidRDefault="00F224C0" w:rsidP="00F224C0">
      <w:pPr>
        <w:pStyle w:val="a1"/>
        <w:ind w:left="0" w:firstLine="0"/>
      </w:pPr>
    </w:p>
    <w:p w14:paraId="6CFC42D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U_</w:t>
      </w:r>
      <w:proofErr w:type="gramStart"/>
      <w:r w:rsidRPr="004F2C82">
        <w:rPr>
          <w:lang w:val="en-US"/>
        </w:rPr>
        <w:t>FLAGS :</w:t>
      </w:r>
      <w:proofErr w:type="gramEnd"/>
      <w:r w:rsidRPr="004F2C82">
        <w:rPr>
          <w:lang w:val="en-US"/>
        </w:rPr>
        <w:t xml:space="preserve"> entity </w:t>
      </w:r>
      <w:proofErr w:type="spellStart"/>
      <w:proofErr w:type="gramStart"/>
      <w:r w:rsidRPr="004F2C82">
        <w:rPr>
          <w:lang w:val="en-US"/>
        </w:rPr>
        <w:t>work.flags</w:t>
      </w:r>
      <w:proofErr w:type="gramEnd"/>
      <w:r w:rsidRPr="004F2C82">
        <w:rPr>
          <w:lang w:val="en-US"/>
        </w:rPr>
        <w:t>_reg</w:t>
      </w:r>
      <w:proofErr w:type="spellEnd"/>
    </w:p>
    <w:p w14:paraId="249D5DF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port</w:t>
      </w:r>
      <w:proofErr w:type="spellEnd"/>
      <w:r w:rsidRPr="00F224C0">
        <w:t xml:space="preserve"> </w:t>
      </w:r>
      <w:proofErr w:type="spellStart"/>
      <w:r w:rsidRPr="00F224C0">
        <w:t>map</w:t>
      </w:r>
      <w:proofErr w:type="spellEnd"/>
      <w:r w:rsidRPr="00F224C0">
        <w:t xml:space="preserve"> (</w:t>
      </w:r>
    </w:p>
    <w:p w14:paraId="442BA72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=&gt; </w:t>
      </w:r>
      <w:proofErr w:type="spellStart"/>
      <w:r w:rsidRPr="00F224C0">
        <w:t>clk_i</w:t>
      </w:r>
      <w:proofErr w:type="spellEnd"/>
      <w:r w:rsidRPr="00F224C0">
        <w:t>,</w:t>
      </w:r>
    </w:p>
    <w:p w14:paraId="59B745E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=&gt; </w:t>
      </w:r>
      <w:proofErr w:type="spellStart"/>
      <w:r w:rsidRPr="00F224C0">
        <w:t>rst_i</w:t>
      </w:r>
      <w:proofErr w:type="spellEnd"/>
      <w:r w:rsidRPr="00F224C0">
        <w:t>,</w:t>
      </w:r>
    </w:p>
    <w:p w14:paraId="6701692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we_</w:t>
      </w:r>
      <w:proofErr w:type="gramStart"/>
      <w:r w:rsidRPr="00F224C0">
        <w:t>i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flag_we</w:t>
      </w:r>
      <w:proofErr w:type="spellEnd"/>
      <w:r w:rsidRPr="00F224C0">
        <w:t>,</w:t>
      </w:r>
    </w:p>
    <w:p w14:paraId="3C2B42B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z_i</w:t>
      </w:r>
      <w:proofErr w:type="spellEnd"/>
      <w:r w:rsidRPr="00F224C0">
        <w:t xml:space="preserve">   =&gt; </w:t>
      </w:r>
      <w:proofErr w:type="spellStart"/>
      <w:r w:rsidRPr="00F224C0">
        <w:t>alu_z</w:t>
      </w:r>
      <w:proofErr w:type="spellEnd"/>
      <w:r w:rsidRPr="00F224C0">
        <w:t>,</w:t>
      </w:r>
    </w:p>
    <w:p w14:paraId="62AB995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s_i</w:t>
      </w:r>
      <w:proofErr w:type="spellEnd"/>
      <w:r w:rsidRPr="00F224C0">
        <w:t xml:space="preserve">   =&gt; </w:t>
      </w:r>
      <w:proofErr w:type="spellStart"/>
      <w:r w:rsidRPr="00F224C0">
        <w:t>alu_s</w:t>
      </w:r>
      <w:proofErr w:type="spellEnd"/>
      <w:r w:rsidRPr="00F224C0">
        <w:t>,</w:t>
      </w:r>
    </w:p>
    <w:p w14:paraId="6C2641D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c_i</w:t>
      </w:r>
      <w:proofErr w:type="spellEnd"/>
      <w:r w:rsidRPr="00F224C0">
        <w:t xml:space="preserve">   =&gt; </w:t>
      </w:r>
      <w:proofErr w:type="spellStart"/>
      <w:r w:rsidRPr="00F224C0">
        <w:t>alu_c</w:t>
      </w:r>
      <w:proofErr w:type="spellEnd"/>
      <w:r w:rsidRPr="00F224C0">
        <w:t>,</w:t>
      </w:r>
    </w:p>
    <w:p w14:paraId="12B7FD5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o_i</w:t>
      </w:r>
      <w:proofErr w:type="spellEnd"/>
      <w:r w:rsidRPr="00F224C0">
        <w:t xml:space="preserve">   =&gt; </w:t>
      </w:r>
      <w:proofErr w:type="spellStart"/>
      <w:r w:rsidRPr="00F224C0">
        <w:t>alu_o</w:t>
      </w:r>
      <w:proofErr w:type="spellEnd"/>
      <w:r w:rsidRPr="00F224C0">
        <w:t>,</w:t>
      </w:r>
    </w:p>
    <w:p w14:paraId="377FBE2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z_o</w:t>
      </w:r>
      <w:proofErr w:type="spellEnd"/>
      <w:r w:rsidRPr="00F224C0">
        <w:t xml:space="preserve">   =&gt; </w:t>
      </w:r>
      <w:proofErr w:type="spellStart"/>
      <w:r w:rsidRPr="00F224C0">
        <w:t>flag_z</w:t>
      </w:r>
      <w:proofErr w:type="spellEnd"/>
      <w:r w:rsidRPr="00F224C0">
        <w:t>,</w:t>
      </w:r>
    </w:p>
    <w:p w14:paraId="3AAF21E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s_o</w:t>
      </w:r>
      <w:proofErr w:type="spellEnd"/>
      <w:r w:rsidRPr="00F224C0">
        <w:t xml:space="preserve">   =&gt; </w:t>
      </w:r>
      <w:proofErr w:type="spellStart"/>
      <w:r w:rsidRPr="00F224C0">
        <w:t>flag_s</w:t>
      </w:r>
      <w:proofErr w:type="spellEnd"/>
      <w:r w:rsidRPr="00F224C0">
        <w:t>,</w:t>
      </w:r>
    </w:p>
    <w:p w14:paraId="6BB39FA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c_o</w:t>
      </w:r>
      <w:proofErr w:type="spellEnd"/>
      <w:r w:rsidRPr="00F224C0">
        <w:t xml:space="preserve">   =&gt; </w:t>
      </w:r>
      <w:proofErr w:type="spellStart"/>
      <w:r w:rsidRPr="00F224C0">
        <w:t>flag_c</w:t>
      </w:r>
      <w:proofErr w:type="spellEnd"/>
      <w:r w:rsidRPr="00F224C0">
        <w:t>,</w:t>
      </w:r>
    </w:p>
    <w:p w14:paraId="6500F7F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o_o</w:t>
      </w:r>
      <w:proofErr w:type="spellEnd"/>
      <w:r w:rsidRPr="00F224C0">
        <w:t xml:space="preserve">   =&gt; </w:t>
      </w:r>
      <w:proofErr w:type="spellStart"/>
      <w:r w:rsidRPr="00F224C0">
        <w:t>flag_o</w:t>
      </w:r>
      <w:proofErr w:type="spellEnd"/>
    </w:p>
    <w:p w14:paraId="7135124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1C0BD277" w14:textId="77777777" w:rsidR="00F224C0" w:rsidRPr="00F224C0" w:rsidRDefault="00F224C0" w:rsidP="00F224C0">
      <w:pPr>
        <w:pStyle w:val="a1"/>
        <w:ind w:left="0" w:firstLine="0"/>
      </w:pPr>
    </w:p>
    <w:p w14:paraId="0C95E59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D959AD5" w14:textId="77777777" w:rsidR="00F224C0" w:rsidRPr="00F224C0" w:rsidRDefault="00F224C0" w:rsidP="00F224C0">
      <w:pPr>
        <w:pStyle w:val="a1"/>
        <w:ind w:left="0" w:firstLine="0"/>
      </w:pPr>
      <w:r w:rsidRPr="00F224C0">
        <w:t>-- Подключение стека</w:t>
      </w:r>
    </w:p>
    <w:p w14:paraId="1F61DA7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805B45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5DE3085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9C338E2" w14:textId="77777777" w:rsidR="00F224C0" w:rsidRPr="00F224C0" w:rsidRDefault="00F224C0" w:rsidP="00F224C0">
      <w:pPr>
        <w:pStyle w:val="a1"/>
        <w:ind w:left="0" w:firstLine="0"/>
      </w:pPr>
      <w:r w:rsidRPr="00F224C0">
        <w:t>-- PUSH записывает в стек значение выбранного регистра, POP возвращает слово из стека в</w:t>
      </w:r>
    </w:p>
    <w:p w14:paraId="016A230D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регистр.</w:t>
      </w:r>
    </w:p>
    <w:p w14:paraId="5FCF613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1D27838" w14:textId="77777777" w:rsidR="00F224C0" w:rsidRPr="00F224C0" w:rsidRDefault="00F224C0" w:rsidP="00F224C0">
      <w:pPr>
        <w:pStyle w:val="a1"/>
        <w:ind w:left="0" w:firstLine="0"/>
      </w:pPr>
    </w:p>
    <w:p w14:paraId="725AC27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U_</w:t>
      </w:r>
      <w:proofErr w:type="gramStart"/>
      <w:r w:rsidRPr="00F224C0">
        <w:t>STACK :</w:t>
      </w:r>
      <w:proofErr w:type="gram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 xml:space="preserve"> </w:t>
      </w:r>
      <w:proofErr w:type="gramStart"/>
      <w:r w:rsidRPr="00F224C0">
        <w:t>work.stack</w:t>
      </w:r>
      <w:proofErr w:type="gramEnd"/>
      <w:r w:rsidRPr="00F224C0">
        <w:t>7x16</w:t>
      </w:r>
    </w:p>
    <w:p w14:paraId="1EE39CC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port</w:t>
      </w:r>
      <w:proofErr w:type="spellEnd"/>
      <w:r w:rsidRPr="00F224C0">
        <w:t xml:space="preserve"> </w:t>
      </w:r>
      <w:proofErr w:type="spellStart"/>
      <w:r w:rsidRPr="00F224C0">
        <w:t>map</w:t>
      </w:r>
      <w:proofErr w:type="spellEnd"/>
      <w:r w:rsidRPr="00F224C0">
        <w:t xml:space="preserve"> (</w:t>
      </w:r>
    </w:p>
    <w:p w14:paraId="1D01A19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clk_i</w:t>
      </w:r>
      <w:proofErr w:type="spellEnd"/>
      <w:r w:rsidRPr="00F224C0">
        <w:t xml:space="preserve">   =&gt; </w:t>
      </w:r>
      <w:proofErr w:type="spellStart"/>
      <w:r w:rsidRPr="00F224C0">
        <w:t>clk_i</w:t>
      </w:r>
      <w:proofErr w:type="spellEnd"/>
      <w:r w:rsidRPr="00F224C0">
        <w:t>,</w:t>
      </w:r>
    </w:p>
    <w:p w14:paraId="62A19D0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rst_i</w:t>
      </w:r>
      <w:proofErr w:type="spellEnd"/>
      <w:r w:rsidRPr="00F224C0">
        <w:t xml:space="preserve">   =&gt; </w:t>
      </w:r>
      <w:proofErr w:type="spellStart"/>
      <w:r w:rsidRPr="00F224C0">
        <w:t>rst_i</w:t>
      </w:r>
      <w:proofErr w:type="spellEnd"/>
      <w:r w:rsidRPr="00F224C0">
        <w:t>,</w:t>
      </w:r>
    </w:p>
    <w:p w14:paraId="6D133BE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push_</w:t>
      </w:r>
      <w:proofErr w:type="gramStart"/>
      <w:r w:rsidRPr="00F224C0">
        <w:t>i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stack_push</w:t>
      </w:r>
      <w:proofErr w:type="spellEnd"/>
      <w:r w:rsidRPr="00F224C0">
        <w:t>,</w:t>
      </w:r>
    </w:p>
    <w:p w14:paraId="15EE565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pop_i</w:t>
      </w:r>
      <w:proofErr w:type="spellEnd"/>
      <w:r w:rsidRPr="00F224C0">
        <w:t xml:space="preserve">   =&gt; </w:t>
      </w:r>
      <w:proofErr w:type="spellStart"/>
      <w:r w:rsidRPr="00F224C0">
        <w:t>stack_pop</w:t>
      </w:r>
      <w:proofErr w:type="spellEnd"/>
      <w:r w:rsidRPr="00F224C0">
        <w:t>,</w:t>
      </w:r>
    </w:p>
    <w:p w14:paraId="7372919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din_i</w:t>
      </w:r>
      <w:proofErr w:type="spellEnd"/>
      <w:r w:rsidRPr="00F224C0">
        <w:t xml:space="preserve">   =&gt; </w:t>
      </w:r>
      <w:proofErr w:type="spellStart"/>
      <w:r w:rsidRPr="00F224C0">
        <w:t>rf_a</w:t>
      </w:r>
      <w:proofErr w:type="spellEnd"/>
      <w:r w:rsidRPr="00F224C0">
        <w:t>,</w:t>
      </w:r>
    </w:p>
    <w:p w14:paraId="0D47DC6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dout_</w:t>
      </w:r>
      <w:proofErr w:type="gramStart"/>
      <w:r w:rsidRPr="00F224C0">
        <w:t>o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stack_dout</w:t>
      </w:r>
      <w:proofErr w:type="spellEnd"/>
      <w:r w:rsidRPr="00F224C0">
        <w:t>,</w:t>
      </w:r>
    </w:p>
    <w:p w14:paraId="18DECB7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sp_o</w:t>
      </w:r>
      <w:proofErr w:type="spellEnd"/>
      <w:r w:rsidRPr="00F224C0">
        <w:t xml:space="preserve">    =&gt; </w:t>
      </w:r>
      <w:proofErr w:type="spellStart"/>
      <w:r w:rsidRPr="00F224C0">
        <w:t>stack_sp</w:t>
      </w:r>
      <w:proofErr w:type="spellEnd"/>
      <w:r w:rsidRPr="00F224C0">
        <w:t>,</w:t>
      </w:r>
    </w:p>
    <w:p w14:paraId="36302D4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empty_o</w:t>
      </w:r>
      <w:proofErr w:type="spellEnd"/>
      <w:r w:rsidRPr="00F224C0">
        <w:t xml:space="preserve"> =&gt; </w:t>
      </w:r>
      <w:proofErr w:type="spellStart"/>
      <w:r w:rsidRPr="00F224C0">
        <w:t>stack_empty</w:t>
      </w:r>
      <w:proofErr w:type="spellEnd"/>
      <w:r w:rsidRPr="00F224C0">
        <w:t>,</w:t>
      </w:r>
    </w:p>
    <w:p w14:paraId="71450A1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full_</w:t>
      </w:r>
      <w:proofErr w:type="gramStart"/>
      <w:r w:rsidRPr="00F224C0">
        <w:t>o</w:t>
      </w:r>
      <w:proofErr w:type="spellEnd"/>
      <w:r w:rsidRPr="00F224C0">
        <w:t xml:space="preserve">  =</w:t>
      </w:r>
      <w:proofErr w:type="gramEnd"/>
      <w:r w:rsidRPr="00F224C0">
        <w:t xml:space="preserve">&gt; </w:t>
      </w:r>
      <w:proofErr w:type="spellStart"/>
      <w:r w:rsidRPr="00F224C0">
        <w:t>stack_full</w:t>
      </w:r>
      <w:proofErr w:type="spellEnd"/>
    </w:p>
    <w:p w14:paraId="00A0779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);</w:t>
      </w:r>
    </w:p>
    <w:p w14:paraId="27187290" w14:textId="77777777" w:rsidR="00F224C0" w:rsidRPr="00F224C0" w:rsidRDefault="00F224C0" w:rsidP="00F224C0">
      <w:pPr>
        <w:pStyle w:val="a1"/>
        <w:ind w:left="0" w:firstLine="0"/>
      </w:pPr>
    </w:p>
    <w:p w14:paraId="6FEFB33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9BB0D19" w14:textId="77777777" w:rsidR="00F224C0" w:rsidRPr="00F224C0" w:rsidRDefault="00F224C0" w:rsidP="00F224C0">
      <w:pPr>
        <w:pStyle w:val="a1"/>
        <w:ind w:left="0" w:firstLine="0"/>
      </w:pPr>
      <w:r w:rsidRPr="00F224C0">
        <w:t>-- Главный синхронный процесс CPU</w:t>
      </w:r>
    </w:p>
    <w:p w14:paraId="77F25EA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826466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5F686C9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41A77A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На каждом фронте </w:t>
      </w:r>
      <w:proofErr w:type="spellStart"/>
      <w:r w:rsidRPr="00F224C0">
        <w:t>clk_i</w:t>
      </w:r>
      <w:proofErr w:type="spellEnd"/>
      <w:r w:rsidRPr="00F224C0">
        <w:t xml:space="preserve"> автомат либо сбрасывается, либо выполняет один </w:t>
      </w:r>
      <w:proofErr w:type="spellStart"/>
      <w:r w:rsidRPr="00F224C0">
        <w:t>микрошаг</w:t>
      </w:r>
      <w:proofErr w:type="spellEnd"/>
      <w:r w:rsidRPr="00F224C0">
        <w:t xml:space="preserve"> текущей</w:t>
      </w:r>
    </w:p>
    <w:p w14:paraId="466E2919" w14:textId="77777777" w:rsidR="00F224C0" w:rsidRPr="00F224C0" w:rsidRDefault="00F224C0" w:rsidP="00F224C0">
      <w:pPr>
        <w:pStyle w:val="a1"/>
        <w:ind w:left="0" w:firstLine="0"/>
      </w:pPr>
      <w:r w:rsidRPr="00F224C0">
        <w:t>-- команды.</w:t>
      </w:r>
    </w:p>
    <w:p w14:paraId="0B2B8A9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070628D" w14:textId="77777777" w:rsidR="00F224C0" w:rsidRPr="00F224C0" w:rsidRDefault="00F224C0" w:rsidP="00F224C0">
      <w:pPr>
        <w:pStyle w:val="a1"/>
        <w:ind w:left="0" w:firstLine="0"/>
      </w:pPr>
    </w:p>
    <w:p w14:paraId="12818EB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0F4C037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opcode_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7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722E3DB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next_</w:t>
      </w:r>
      <w:proofErr w:type="gramStart"/>
      <w:r w:rsidRPr="004F2C82">
        <w:rPr>
          <w:lang w:val="en-US"/>
        </w:rPr>
        <w:t>pc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15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730303A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55B0EE7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7FB95DB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054D137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state_r</w:t>
      </w:r>
      <w:proofErr w:type="spellEnd"/>
      <w:r w:rsidRPr="00F224C0">
        <w:t xml:space="preserve">   </w:t>
      </w:r>
      <w:proofErr w:type="gramStart"/>
      <w:r w:rsidRPr="00F224C0">
        <w:t xml:space="preserve">   &lt;</w:t>
      </w:r>
      <w:proofErr w:type="gramEnd"/>
      <w:r w:rsidRPr="00F224C0">
        <w:t>= S_RESET;</w:t>
      </w:r>
    </w:p>
    <w:p w14:paraId="78EFA77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pc_r</w:t>
      </w:r>
      <w:proofErr w:type="spellEnd"/>
      <w:r w:rsidRPr="00F224C0">
        <w:t xml:space="preserve">      </w:t>
      </w:r>
      <w:proofErr w:type="gramStart"/>
      <w:r w:rsidRPr="00F224C0">
        <w:t xml:space="preserve">   &lt;</w:t>
      </w:r>
      <w:proofErr w:type="gramEnd"/>
      <w:r w:rsidRPr="00F224C0">
        <w:t>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1CF99DF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ir0_r     </w:t>
      </w:r>
      <w:proofErr w:type="gramStart"/>
      <w:r w:rsidRPr="00F224C0">
        <w:t xml:space="preserve">   &lt;</w:t>
      </w:r>
      <w:proofErr w:type="gramEnd"/>
      <w:r w:rsidRPr="00F224C0">
        <w:t>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2F2EA74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ir1_r     </w:t>
      </w:r>
      <w:proofErr w:type="gramStart"/>
      <w:r w:rsidRPr="00F224C0">
        <w:t xml:space="preserve">   &lt;</w:t>
      </w:r>
      <w:proofErr w:type="gramEnd"/>
      <w:r w:rsidRPr="00F224C0">
        <w:t>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2BD4741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cur_reg_r</w:t>
      </w:r>
      <w:proofErr w:type="spellEnd"/>
      <w:r w:rsidRPr="004F2C82">
        <w:rPr>
          <w:lang w:val="en-US"/>
        </w:rPr>
        <w:t xml:space="preserve">    &lt;= (others =&gt; '0');</w:t>
      </w:r>
    </w:p>
    <w:p w14:paraId="10763E4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cur_opcode_r</w:t>
      </w:r>
      <w:proofErr w:type="spellEnd"/>
      <w:r w:rsidRPr="004F2C82">
        <w:rPr>
          <w:lang w:val="en-US"/>
        </w:rPr>
        <w:t xml:space="preserve"> &lt;= OP_HLT;</w:t>
      </w:r>
    </w:p>
    <w:p w14:paraId="234095F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rom_addr_r</w:t>
      </w:r>
      <w:proofErr w:type="spellEnd"/>
      <w:r w:rsidRPr="004F2C82">
        <w:rPr>
          <w:lang w:val="en-US"/>
        </w:rPr>
        <w:t xml:space="preserve">   &lt;= (others =&gt; '0');</w:t>
      </w:r>
    </w:p>
    <w:p w14:paraId="7FC612F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rom_en_r</w:t>
      </w:r>
      <w:proofErr w:type="spellEnd"/>
      <w:r w:rsidRPr="00F224C0">
        <w:t xml:space="preserve"> 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6CD1D58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alu_a_r</w:t>
      </w:r>
      <w:proofErr w:type="spellEnd"/>
      <w:r w:rsidRPr="004F2C82">
        <w:rPr>
          <w:lang w:val="en-US"/>
        </w:rPr>
        <w:t xml:space="preserve">      &lt;= (others =&gt; '0');</w:t>
      </w:r>
    </w:p>
    <w:p w14:paraId="48F9B9E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alu_b_r</w:t>
      </w:r>
      <w:proofErr w:type="spellEnd"/>
      <w:r w:rsidRPr="004F2C82">
        <w:rPr>
          <w:lang w:val="en-US"/>
        </w:rPr>
        <w:t xml:space="preserve">      &lt;= (others =&gt; '0');</w:t>
      </w:r>
    </w:p>
    <w:p w14:paraId="2F5E3B6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alu_op_r</w:t>
      </w:r>
      <w:proofErr w:type="spellEnd"/>
      <w:r w:rsidRPr="004F2C82">
        <w:rPr>
          <w:lang w:val="en-US"/>
        </w:rPr>
        <w:t xml:space="preserve">     &lt;= ALU_PASS_A;</w:t>
      </w:r>
    </w:p>
    <w:p w14:paraId="4D1A69E9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else</w:t>
      </w:r>
      <w:proofErr w:type="spellEnd"/>
    </w:p>
    <w:p w14:paraId="095DFB0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rom_en_r</w:t>
      </w:r>
      <w:proofErr w:type="spellEnd"/>
      <w:r w:rsidRPr="00F224C0">
        <w:t xml:space="preserve"> &lt;= '1';</w:t>
      </w:r>
    </w:p>
    <w:p w14:paraId="7573AD7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next_</w:t>
      </w:r>
      <w:proofErr w:type="gramStart"/>
      <w:r w:rsidRPr="004F2C82">
        <w:rPr>
          <w:lang w:val="en-US"/>
        </w:rPr>
        <w:t>pc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unsigned(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>) + 2;</w:t>
      </w:r>
    </w:p>
    <w:p w14:paraId="71D235A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2860FA8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case</w:t>
      </w:r>
      <w:proofErr w:type="spellEnd"/>
      <w:r w:rsidRPr="00F224C0">
        <w:t xml:space="preserve"> </w:t>
      </w:r>
      <w:proofErr w:type="spellStart"/>
      <w:r w:rsidRPr="00F224C0">
        <w:t>state_r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2B788D3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ACE9EAB" w14:textId="77777777" w:rsidR="00F224C0" w:rsidRPr="00F224C0" w:rsidRDefault="00F224C0" w:rsidP="00F224C0">
      <w:pPr>
        <w:pStyle w:val="a1"/>
        <w:ind w:left="0" w:firstLine="0"/>
      </w:pPr>
      <w:r w:rsidRPr="00F224C0">
        <w:t>-- Сброс и старт выполнения</w:t>
      </w:r>
    </w:p>
    <w:p w14:paraId="73A9F39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9F2D02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5328626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F52E08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После </w:t>
      </w:r>
      <w:proofErr w:type="spellStart"/>
      <w:r w:rsidRPr="00F224C0">
        <w:t>reset</w:t>
      </w:r>
      <w:proofErr w:type="spellEnd"/>
      <w:r w:rsidRPr="00F224C0">
        <w:t xml:space="preserve"> PC обнуляется, и процессор начинает выборку команды с адреса 0000h.</w:t>
      </w:r>
    </w:p>
    <w:p w14:paraId="397C8B36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==============================================================================</w:t>
      </w:r>
    </w:p>
    <w:p w14:paraId="79F56D3B" w14:textId="77777777" w:rsidR="00F224C0" w:rsidRPr="00F224C0" w:rsidRDefault="00F224C0" w:rsidP="00F224C0">
      <w:pPr>
        <w:pStyle w:val="a1"/>
        <w:ind w:left="0" w:firstLine="0"/>
      </w:pPr>
    </w:p>
    <w:p w14:paraId="576C6FB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S_RESET =&gt;</w:t>
      </w:r>
    </w:p>
    <w:p w14:paraId="760770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pc_r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>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16743D0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rom_addr_r</w:t>
      </w:r>
      <w:proofErr w:type="spellEnd"/>
      <w:r w:rsidRPr="004F2C82">
        <w:rPr>
          <w:lang w:val="en-US"/>
        </w:rPr>
        <w:t xml:space="preserve"> &lt;= (others =&gt; '0');</w:t>
      </w:r>
    </w:p>
    <w:p w14:paraId="04566E6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&lt;= S_FETCH0_REQ;</w:t>
      </w:r>
    </w:p>
    <w:p w14:paraId="02D5D04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FA4782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3A359A0" w14:textId="77777777" w:rsidR="00F224C0" w:rsidRPr="00F224C0" w:rsidRDefault="00F224C0" w:rsidP="00F224C0">
      <w:pPr>
        <w:pStyle w:val="a1"/>
        <w:ind w:left="0" w:firstLine="0"/>
      </w:pPr>
      <w:r w:rsidRPr="00F224C0">
        <w:t>-- Выборка первого слова команды</w:t>
      </w:r>
    </w:p>
    <w:p w14:paraId="6CB2229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8E6086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7BDCE92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4EA3F0F" w14:textId="77777777" w:rsidR="00F224C0" w:rsidRPr="00F224C0" w:rsidRDefault="00F224C0" w:rsidP="00F224C0">
      <w:pPr>
        <w:pStyle w:val="a1"/>
        <w:ind w:left="0" w:firstLine="0"/>
      </w:pPr>
      <w:r w:rsidRPr="00F224C0">
        <w:t>-- В ROM выставляется PC; после задержки синхронного ПЗУ первое слово команды фиксируется в</w:t>
      </w:r>
    </w:p>
    <w:p w14:paraId="098208E1" w14:textId="77777777" w:rsidR="00F224C0" w:rsidRPr="00F224C0" w:rsidRDefault="00F224C0" w:rsidP="00F224C0">
      <w:pPr>
        <w:pStyle w:val="a1"/>
        <w:ind w:left="0" w:firstLine="0"/>
      </w:pPr>
      <w:r w:rsidRPr="00F224C0">
        <w:t>-- IR0.</w:t>
      </w:r>
    </w:p>
    <w:p w14:paraId="5C9B5ED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F91C29B" w14:textId="77777777" w:rsidR="00F224C0" w:rsidRPr="00F224C0" w:rsidRDefault="00F224C0" w:rsidP="00F224C0">
      <w:pPr>
        <w:pStyle w:val="a1"/>
        <w:ind w:left="0" w:firstLine="0"/>
      </w:pPr>
    </w:p>
    <w:p w14:paraId="25E39B1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S_FETCH0_REQ =&gt;</w:t>
      </w:r>
    </w:p>
    <w:p w14:paraId="27C2631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rom_addr_r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>;</w:t>
      </w:r>
    </w:p>
    <w:p w14:paraId="6760C5C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&lt;= S_FETCH0_WAIT;</w:t>
      </w:r>
    </w:p>
    <w:p w14:paraId="0690E56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7FBE308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S_FETCH0_WAIT =&gt;</w:t>
      </w:r>
    </w:p>
    <w:p w14:paraId="3E59AD0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S_FETCH0_LATCH;</w:t>
      </w:r>
    </w:p>
    <w:p w14:paraId="114EA4C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1134C1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C5AEF3D" w14:textId="77777777" w:rsidR="00F224C0" w:rsidRPr="00F224C0" w:rsidRDefault="00F224C0" w:rsidP="00F224C0">
      <w:pPr>
        <w:pStyle w:val="a1"/>
        <w:ind w:left="0" w:firstLine="0"/>
      </w:pPr>
      <w:r w:rsidRPr="00F224C0">
        <w:t>-- Фиксация первого слова и адрес второго слова</w:t>
      </w:r>
    </w:p>
    <w:p w14:paraId="3798CBA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BCAA7D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289647A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847125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IR0 получает </w:t>
      </w:r>
      <w:proofErr w:type="spellStart"/>
      <w:r w:rsidRPr="00F224C0">
        <w:t>opcode+регистр</w:t>
      </w:r>
      <w:proofErr w:type="spellEnd"/>
      <w:r w:rsidRPr="00F224C0">
        <w:t>, затем ROM переводится на адрес PC+1 для чтения второго слова.</w:t>
      </w:r>
    </w:p>
    <w:p w14:paraId="4997F43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581B76D" w14:textId="77777777" w:rsidR="00F224C0" w:rsidRPr="00F224C0" w:rsidRDefault="00F224C0" w:rsidP="00F224C0">
      <w:pPr>
        <w:pStyle w:val="a1"/>
        <w:ind w:left="0" w:firstLine="0"/>
      </w:pPr>
    </w:p>
    <w:p w14:paraId="3C66C6A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S_FETCH0_LATCH =&gt;</w:t>
      </w:r>
    </w:p>
    <w:p w14:paraId="4DE10B9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ir0_r      &lt;= </w:t>
      </w:r>
      <w:proofErr w:type="spellStart"/>
      <w:r w:rsidRPr="004F2C82">
        <w:rPr>
          <w:lang w:val="en-US"/>
        </w:rPr>
        <w:t>rom_data_i</w:t>
      </w:r>
      <w:proofErr w:type="spellEnd"/>
      <w:r w:rsidRPr="004F2C82">
        <w:rPr>
          <w:lang w:val="en-US"/>
        </w:rPr>
        <w:t>;</w:t>
      </w:r>
    </w:p>
    <w:p w14:paraId="4D86FF9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rom_addr_r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std_logic_vector</w:t>
      </w:r>
      <w:proofErr w:type="spellEnd"/>
      <w:r w:rsidRPr="004F2C82">
        <w:rPr>
          <w:lang w:val="en-US"/>
        </w:rPr>
        <w:t>(unsigned(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>) + 1);</w:t>
      </w:r>
    </w:p>
    <w:p w14:paraId="4F082C3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&lt;= S_FETCH1_REQ;</w:t>
      </w:r>
    </w:p>
    <w:p w14:paraId="0795AE4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44A866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S_FETCH1_REQ =&gt;</w:t>
      </w:r>
    </w:p>
    <w:p w14:paraId="0A13A76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S_FETCH1_WAIT;</w:t>
      </w:r>
    </w:p>
    <w:p w14:paraId="2F0A609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3C28DEA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S_FETCH1_WAIT =&gt;</w:t>
      </w:r>
    </w:p>
    <w:p w14:paraId="06F22C9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S_FETCH1_LATCH;</w:t>
      </w:r>
    </w:p>
    <w:p w14:paraId="13A5961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27BC62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16D78D1" w14:textId="77777777" w:rsidR="00F224C0" w:rsidRPr="00F224C0" w:rsidRDefault="00F224C0" w:rsidP="00F224C0">
      <w:pPr>
        <w:pStyle w:val="a1"/>
        <w:ind w:left="0" w:firstLine="0"/>
      </w:pPr>
      <w:r w:rsidRPr="00F224C0">
        <w:t>-- Фиксация второго слова команды</w:t>
      </w:r>
    </w:p>
    <w:p w14:paraId="0FC0E20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5AC53B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6F13F17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B232A62" w14:textId="77777777" w:rsidR="00F224C0" w:rsidRPr="00F224C0" w:rsidRDefault="00F224C0" w:rsidP="00F224C0">
      <w:pPr>
        <w:pStyle w:val="a1"/>
        <w:ind w:left="0" w:firstLine="0"/>
      </w:pPr>
      <w:r w:rsidRPr="00F224C0">
        <w:t>-- IR1 получает адрес операнда, адрес записи или адрес перехода.</w:t>
      </w:r>
    </w:p>
    <w:p w14:paraId="3F1DEEC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A5F42C1" w14:textId="77777777" w:rsidR="00F224C0" w:rsidRPr="00F224C0" w:rsidRDefault="00F224C0" w:rsidP="00F224C0">
      <w:pPr>
        <w:pStyle w:val="a1"/>
        <w:ind w:left="0" w:firstLine="0"/>
      </w:pPr>
    </w:p>
    <w:p w14:paraId="3390D1DC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S_FETCH1_LATCH =&gt;</w:t>
      </w:r>
    </w:p>
    <w:p w14:paraId="55CFC68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ir1_r   &lt;= rom_data_i;</w:t>
      </w:r>
    </w:p>
    <w:p w14:paraId="1F01031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S_DECODE;</w:t>
      </w:r>
    </w:p>
    <w:p w14:paraId="04DF4F9D" w14:textId="77777777" w:rsidR="00F224C0" w:rsidRPr="00F224C0" w:rsidRDefault="00F224C0" w:rsidP="00F224C0">
      <w:pPr>
        <w:pStyle w:val="a1"/>
        <w:ind w:left="0" w:firstLine="0"/>
      </w:pPr>
    </w:p>
    <w:p w14:paraId="05FDE28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7E6FF45" w14:textId="77777777" w:rsidR="00F224C0" w:rsidRPr="00F224C0" w:rsidRDefault="00F224C0" w:rsidP="00F224C0">
      <w:pPr>
        <w:pStyle w:val="a1"/>
        <w:ind w:left="0" w:firstLine="0"/>
      </w:pPr>
      <w:r w:rsidRPr="00F224C0">
        <w:t>-- Декодирование команды</w:t>
      </w:r>
    </w:p>
    <w:p w14:paraId="73DBF1C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7D8298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1ABD003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FBE53B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Из IR0 выделяются </w:t>
      </w:r>
      <w:proofErr w:type="spellStart"/>
      <w:r w:rsidRPr="00F224C0">
        <w:t>opcode</w:t>
      </w:r>
      <w:proofErr w:type="spellEnd"/>
      <w:r w:rsidRPr="00F224C0">
        <w:t xml:space="preserve"> и номер регистра. По </w:t>
      </w:r>
      <w:proofErr w:type="spellStart"/>
      <w:r w:rsidRPr="00F224C0">
        <w:t>opcode</w:t>
      </w:r>
      <w:proofErr w:type="spellEnd"/>
      <w:r w:rsidRPr="00F224C0">
        <w:t xml:space="preserve"> автомат выбирает следующий</w:t>
      </w:r>
    </w:p>
    <w:p w14:paraId="239D5DA2" w14:textId="77777777" w:rsidR="00F224C0" w:rsidRPr="00F224C0" w:rsidRDefault="00F224C0" w:rsidP="00F224C0">
      <w:pPr>
        <w:pStyle w:val="a1"/>
        <w:ind w:left="0" w:firstLine="0"/>
      </w:pPr>
      <w:r w:rsidRPr="00F224C0">
        <w:t>-- исполнительный блок.</w:t>
      </w:r>
    </w:p>
    <w:p w14:paraId="671DC96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CC414B5" w14:textId="77777777" w:rsidR="00F224C0" w:rsidRPr="00F224C0" w:rsidRDefault="00F224C0" w:rsidP="00F224C0">
      <w:pPr>
        <w:pStyle w:val="a1"/>
        <w:ind w:left="0" w:firstLine="0"/>
      </w:pPr>
    </w:p>
    <w:p w14:paraId="095B6EF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S_DECODE =&gt;</w:t>
      </w:r>
    </w:p>
    <w:p w14:paraId="13BD0CD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>= ir0_</w:t>
      </w:r>
      <w:proofErr w:type="gramStart"/>
      <w:r w:rsidRPr="004F2C82">
        <w:rPr>
          <w:lang w:val="en-US"/>
        </w:rPr>
        <w:t>r(</w:t>
      </w:r>
      <w:proofErr w:type="gramEnd"/>
      <w:r w:rsidRPr="004F2C82">
        <w:rPr>
          <w:lang w:val="en-US"/>
        </w:rPr>
        <w:t xml:space="preserve">15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8);</w:t>
      </w:r>
    </w:p>
    <w:p w14:paraId="56A176E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cur_opcode_r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>;</w:t>
      </w:r>
    </w:p>
    <w:p w14:paraId="0B5B78F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cur_reg_r</w:t>
      </w:r>
      <w:proofErr w:type="spellEnd"/>
      <w:r w:rsidRPr="004F2C82">
        <w:rPr>
          <w:lang w:val="en-US"/>
        </w:rPr>
        <w:t xml:space="preserve">    &lt;=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>ir0_</w:t>
      </w:r>
      <w:proofErr w:type="gramStart"/>
      <w:r w:rsidRPr="004F2C82">
        <w:rPr>
          <w:lang w:val="en-US"/>
        </w:rPr>
        <w:t>r(</w:t>
      </w:r>
      <w:proofErr w:type="gramEnd"/>
      <w:r w:rsidRPr="004F2C82">
        <w:rPr>
          <w:lang w:val="en-US"/>
        </w:rPr>
        <w:t xml:space="preserve">7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4));</w:t>
      </w:r>
    </w:p>
    <w:p w14:paraId="4F3CC85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OP_MOV_MR or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OP_OR or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OP_NOR then</w:t>
      </w:r>
    </w:p>
    <w:p w14:paraId="69DF84C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S_CACHE_READ;</w:t>
      </w:r>
    </w:p>
    <w:p w14:paraId="3EF6B7B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OP_MOV_RM then</w:t>
      </w:r>
    </w:p>
    <w:p w14:paraId="19F1C78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S_CACHE_WRITE;</w:t>
      </w:r>
    </w:p>
    <w:p w14:paraId="6B7FA7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OP_SRA or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OP_INCS then</w:t>
      </w:r>
    </w:p>
    <w:p w14:paraId="1B4ED0C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S_ALU_SETUP_REG;</w:t>
      </w:r>
    </w:p>
    <w:p w14:paraId="39AC8E4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OP_PUSH then</w:t>
      </w:r>
    </w:p>
    <w:p w14:paraId="2BDA284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S_STACK_PUSH;</w:t>
      </w:r>
    </w:p>
    <w:p w14:paraId="6B4835B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OP_POP then</w:t>
      </w:r>
    </w:p>
    <w:p w14:paraId="4C42567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S_STACK_POP;</w:t>
      </w:r>
    </w:p>
    <w:p w14:paraId="27FD20E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OP_JMP then</w:t>
      </w:r>
    </w:p>
    <w:p w14:paraId="34E309F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S_BRANCH_JMP;</w:t>
      </w:r>
    </w:p>
    <w:p w14:paraId="050130D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OP_JZ then</w:t>
      </w:r>
    </w:p>
    <w:p w14:paraId="19BBEDE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S_BRANCH_JZ;</w:t>
      </w:r>
    </w:p>
    <w:p w14:paraId="59A3183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opcode_v</w:t>
      </w:r>
      <w:proofErr w:type="spellEnd"/>
      <w:r w:rsidRPr="004F2C82">
        <w:rPr>
          <w:lang w:val="en-US"/>
        </w:rPr>
        <w:t xml:space="preserve"> = OP_HLT then</w:t>
      </w:r>
    </w:p>
    <w:p w14:paraId="60E54A5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state_r</w:t>
      </w:r>
      <w:proofErr w:type="spellEnd"/>
      <w:r w:rsidRPr="00F224C0">
        <w:t xml:space="preserve"> &lt;= S_HALT;</w:t>
      </w:r>
    </w:p>
    <w:p w14:paraId="576149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else</w:t>
      </w:r>
      <w:proofErr w:type="spellEnd"/>
    </w:p>
    <w:p w14:paraId="4A4E0DF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state_r</w:t>
      </w:r>
      <w:proofErr w:type="spellEnd"/>
      <w:r w:rsidRPr="00F224C0">
        <w:t xml:space="preserve"> &lt;= S_HALT;</w:t>
      </w:r>
    </w:p>
    <w:p w14:paraId="2F7B963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333EF774" w14:textId="77777777" w:rsidR="00F224C0" w:rsidRPr="00F224C0" w:rsidRDefault="00F224C0" w:rsidP="00F224C0">
      <w:pPr>
        <w:pStyle w:val="a1"/>
        <w:ind w:left="0" w:firstLine="0"/>
      </w:pPr>
    </w:p>
    <w:p w14:paraId="11A7E27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0A7304A" w14:textId="77777777" w:rsidR="00F224C0" w:rsidRPr="00F224C0" w:rsidRDefault="00F224C0" w:rsidP="00F224C0">
      <w:pPr>
        <w:pStyle w:val="a1"/>
        <w:ind w:left="0" w:firstLine="0"/>
      </w:pPr>
      <w:r w:rsidRPr="00F224C0">
        <w:t>-- Команды чтения из памяти</w:t>
      </w:r>
    </w:p>
    <w:p w14:paraId="58F470E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49C4F0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6B904B6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9A8BCE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MOV </w:t>
      </w:r>
      <w:proofErr w:type="spellStart"/>
      <w:proofErr w:type="gramStart"/>
      <w:r w:rsidRPr="00F224C0">
        <w:t>adr,reg</w:t>
      </w:r>
      <w:proofErr w:type="spellEnd"/>
      <w:proofErr w:type="gramEnd"/>
      <w:r w:rsidRPr="00F224C0">
        <w:t xml:space="preserve"> сразу записывает </w:t>
      </w:r>
      <w:proofErr w:type="spellStart"/>
      <w:r w:rsidRPr="00F224C0">
        <w:t>cache_rdata_i</w:t>
      </w:r>
      <w:proofErr w:type="spellEnd"/>
      <w:r w:rsidRPr="00F224C0">
        <w:t xml:space="preserve"> в РОН, а OR/NOR используют прочитанное слово как</w:t>
      </w:r>
    </w:p>
    <w:p w14:paraId="7963BCB6" w14:textId="77777777" w:rsidR="00F224C0" w:rsidRPr="00F224C0" w:rsidRDefault="00F224C0" w:rsidP="00F224C0">
      <w:pPr>
        <w:pStyle w:val="a1"/>
        <w:ind w:left="0" w:firstLine="0"/>
      </w:pPr>
      <w:r w:rsidRPr="00F224C0">
        <w:t>-- второй операнд АЛУ.</w:t>
      </w:r>
    </w:p>
    <w:p w14:paraId="024B874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6929879" w14:textId="77777777" w:rsidR="00F224C0" w:rsidRPr="00F224C0" w:rsidRDefault="00F224C0" w:rsidP="00F224C0">
      <w:pPr>
        <w:pStyle w:val="a1"/>
        <w:ind w:left="0" w:firstLine="0"/>
      </w:pPr>
    </w:p>
    <w:p w14:paraId="60F02B5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S_CACHE_READ =&gt;</w:t>
      </w:r>
    </w:p>
    <w:p w14:paraId="78BB306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cache_ready_i</w:t>
      </w:r>
      <w:proofErr w:type="spellEnd"/>
      <w:r w:rsidRPr="004F2C82">
        <w:rPr>
          <w:lang w:val="en-US"/>
        </w:rPr>
        <w:t xml:space="preserve"> = '1' then</w:t>
      </w:r>
    </w:p>
    <w:p w14:paraId="403C8EB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if </w:t>
      </w:r>
      <w:proofErr w:type="spellStart"/>
      <w:r w:rsidRPr="004F2C82">
        <w:rPr>
          <w:lang w:val="en-US"/>
        </w:rPr>
        <w:t>cur_opcode_r</w:t>
      </w:r>
      <w:proofErr w:type="spellEnd"/>
      <w:r w:rsidRPr="004F2C82">
        <w:rPr>
          <w:lang w:val="en-US"/>
        </w:rPr>
        <w:t xml:space="preserve"> = OP_MOV_MR then</w:t>
      </w:r>
    </w:p>
    <w:p w14:paraId="6E3B342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S_RF_WRITE_MEM;</w:t>
      </w:r>
    </w:p>
    <w:p w14:paraId="704DA9AA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else</w:t>
      </w:r>
      <w:proofErr w:type="spellEnd"/>
    </w:p>
    <w:p w14:paraId="6E72E0C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alu_a_r</w:t>
      </w:r>
      <w:proofErr w:type="spellEnd"/>
      <w:r w:rsidRPr="00F224C0">
        <w:t xml:space="preserve"> &lt;= </w:t>
      </w:r>
      <w:proofErr w:type="spellStart"/>
      <w:r w:rsidRPr="00F224C0">
        <w:t>rf_a</w:t>
      </w:r>
      <w:proofErr w:type="spellEnd"/>
      <w:r w:rsidRPr="00F224C0">
        <w:t>;</w:t>
      </w:r>
    </w:p>
    <w:p w14:paraId="4825520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            </w:t>
      </w:r>
      <w:proofErr w:type="spellStart"/>
      <w:r w:rsidRPr="004F2C82">
        <w:rPr>
          <w:lang w:val="en-US"/>
        </w:rPr>
        <w:t>alu_b_r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cache_rdata_i</w:t>
      </w:r>
      <w:proofErr w:type="spellEnd"/>
      <w:r w:rsidRPr="004F2C82">
        <w:rPr>
          <w:lang w:val="en-US"/>
        </w:rPr>
        <w:t>;</w:t>
      </w:r>
    </w:p>
    <w:p w14:paraId="5AC8075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if </w:t>
      </w:r>
      <w:proofErr w:type="spellStart"/>
      <w:r w:rsidRPr="004F2C82">
        <w:rPr>
          <w:lang w:val="en-US"/>
        </w:rPr>
        <w:t>cur_opcode_r</w:t>
      </w:r>
      <w:proofErr w:type="spellEnd"/>
      <w:r w:rsidRPr="004F2C82">
        <w:rPr>
          <w:lang w:val="en-US"/>
        </w:rPr>
        <w:t xml:space="preserve"> = OP_OR then</w:t>
      </w:r>
    </w:p>
    <w:p w14:paraId="46CE950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  </w:t>
      </w:r>
      <w:proofErr w:type="spellStart"/>
      <w:r w:rsidRPr="004F2C82">
        <w:rPr>
          <w:lang w:val="en-US"/>
        </w:rPr>
        <w:t>alu_op_r</w:t>
      </w:r>
      <w:proofErr w:type="spellEnd"/>
      <w:r w:rsidRPr="004F2C82">
        <w:rPr>
          <w:lang w:val="en-US"/>
        </w:rPr>
        <w:t xml:space="preserve"> &lt;= ALU_OR;</w:t>
      </w:r>
    </w:p>
    <w:p w14:paraId="7E383A7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else</w:t>
      </w:r>
      <w:proofErr w:type="spellEnd"/>
    </w:p>
    <w:p w14:paraId="4E28741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  </w:t>
      </w:r>
      <w:proofErr w:type="spellStart"/>
      <w:r w:rsidRPr="004F2C82">
        <w:rPr>
          <w:lang w:val="en-US"/>
        </w:rPr>
        <w:t>alu_op_r</w:t>
      </w:r>
      <w:proofErr w:type="spellEnd"/>
      <w:r w:rsidRPr="004F2C82">
        <w:rPr>
          <w:lang w:val="en-US"/>
        </w:rPr>
        <w:t xml:space="preserve"> &lt;= ALU_NOR;</w:t>
      </w:r>
    </w:p>
    <w:p w14:paraId="00F9CC4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0A1D9AC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S_ALU_WRITE;</w:t>
      </w:r>
    </w:p>
    <w:p w14:paraId="2CC8855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23B10C6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5A36864E" w14:textId="77777777" w:rsidR="00F224C0" w:rsidRPr="00F224C0" w:rsidRDefault="00F224C0" w:rsidP="00F224C0">
      <w:pPr>
        <w:pStyle w:val="a1"/>
        <w:ind w:left="0" w:firstLine="0"/>
      </w:pPr>
    </w:p>
    <w:p w14:paraId="78CB323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6526244" w14:textId="77777777" w:rsidR="00F224C0" w:rsidRPr="00F224C0" w:rsidRDefault="00F224C0" w:rsidP="00F224C0">
      <w:pPr>
        <w:pStyle w:val="a1"/>
        <w:ind w:left="0" w:firstLine="0"/>
      </w:pPr>
      <w:r w:rsidRPr="00F224C0">
        <w:t>-- Команда записи в память</w:t>
      </w:r>
    </w:p>
    <w:p w14:paraId="41908EF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1C95F6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055E3C8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B43CFE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MOV </w:t>
      </w:r>
      <w:proofErr w:type="spellStart"/>
      <w:proofErr w:type="gramStart"/>
      <w:r w:rsidRPr="00F224C0">
        <w:t>reg,adr</w:t>
      </w:r>
      <w:proofErr w:type="spellEnd"/>
      <w:proofErr w:type="gramEnd"/>
      <w:r w:rsidRPr="00F224C0">
        <w:t xml:space="preserve"> ждет готовности кэша после записи выбранного регистра по адресу IR1.</w:t>
      </w:r>
    </w:p>
    <w:p w14:paraId="438C46E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78918A1" w14:textId="77777777" w:rsidR="00F224C0" w:rsidRPr="00F224C0" w:rsidRDefault="00F224C0" w:rsidP="00F224C0">
      <w:pPr>
        <w:pStyle w:val="a1"/>
        <w:ind w:left="0" w:firstLine="0"/>
      </w:pPr>
    </w:p>
    <w:p w14:paraId="6182DD5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S_CACHE_WRITE =&gt;</w:t>
      </w:r>
    </w:p>
    <w:p w14:paraId="7472080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cache_ready_i</w:t>
      </w:r>
      <w:proofErr w:type="spellEnd"/>
      <w:r w:rsidRPr="004F2C82">
        <w:rPr>
          <w:lang w:val="en-US"/>
        </w:rPr>
        <w:t xml:space="preserve"> = '1' then</w:t>
      </w:r>
    </w:p>
    <w:p w14:paraId="55AAE1F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state_r</w:t>
      </w:r>
      <w:proofErr w:type="spellEnd"/>
      <w:r w:rsidRPr="00F224C0">
        <w:t xml:space="preserve"> &lt;= S_FINISH;</w:t>
      </w:r>
    </w:p>
    <w:p w14:paraId="17AA958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0636E749" w14:textId="77777777" w:rsidR="00F224C0" w:rsidRPr="00F224C0" w:rsidRDefault="00F224C0" w:rsidP="00F224C0">
      <w:pPr>
        <w:pStyle w:val="a1"/>
        <w:ind w:left="0" w:firstLine="0"/>
      </w:pPr>
    </w:p>
    <w:p w14:paraId="0353987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90BCE04" w14:textId="77777777" w:rsidR="00F224C0" w:rsidRPr="00F224C0" w:rsidRDefault="00F224C0" w:rsidP="00F224C0">
      <w:pPr>
        <w:pStyle w:val="a1"/>
        <w:ind w:left="0" w:firstLine="0"/>
      </w:pPr>
      <w:r w:rsidRPr="00F224C0">
        <w:t>-- Подготовка регистровых операций АЛУ</w:t>
      </w:r>
    </w:p>
    <w:p w14:paraId="14EB345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E42CF2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04111EA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FD285BA" w14:textId="77777777" w:rsidR="00F224C0" w:rsidRPr="00F224C0" w:rsidRDefault="00F224C0" w:rsidP="00F224C0">
      <w:pPr>
        <w:pStyle w:val="a1"/>
        <w:ind w:left="0" w:firstLine="0"/>
      </w:pPr>
      <w:r w:rsidRPr="00F224C0">
        <w:t>-- SRA и INCS берут операнд из выбранного регистра и не обращаются к памяти.</w:t>
      </w:r>
    </w:p>
    <w:p w14:paraId="6A60F0D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404FBEB" w14:textId="77777777" w:rsidR="00F224C0" w:rsidRPr="00F224C0" w:rsidRDefault="00F224C0" w:rsidP="00F224C0">
      <w:pPr>
        <w:pStyle w:val="a1"/>
        <w:ind w:left="0" w:firstLine="0"/>
      </w:pPr>
    </w:p>
    <w:p w14:paraId="6E41319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when S_ALU_SETUP_REG =&gt;</w:t>
      </w:r>
    </w:p>
    <w:p w14:paraId="5618A28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alu_a_r</w:t>
      </w:r>
      <w:proofErr w:type="spellEnd"/>
      <w:r w:rsidRPr="00F224C0">
        <w:t xml:space="preserve"> &lt;= </w:t>
      </w:r>
      <w:proofErr w:type="spellStart"/>
      <w:r w:rsidRPr="00F224C0">
        <w:t>rf_a</w:t>
      </w:r>
      <w:proofErr w:type="spellEnd"/>
      <w:r w:rsidRPr="00F224C0">
        <w:t>;</w:t>
      </w:r>
    </w:p>
    <w:p w14:paraId="0A1F2CA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alu_b_r</w:t>
      </w:r>
      <w:proofErr w:type="spellEnd"/>
      <w:r w:rsidRPr="004F2C82">
        <w:rPr>
          <w:lang w:val="en-US"/>
        </w:rPr>
        <w:t xml:space="preserve"> &lt;= (others =&gt; '0');</w:t>
      </w:r>
    </w:p>
    <w:p w14:paraId="690174F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cur_opcode_r</w:t>
      </w:r>
      <w:proofErr w:type="spellEnd"/>
      <w:r w:rsidRPr="004F2C82">
        <w:rPr>
          <w:lang w:val="en-US"/>
        </w:rPr>
        <w:t xml:space="preserve"> = OP_SRA then</w:t>
      </w:r>
    </w:p>
    <w:p w14:paraId="77F1D1B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alu_op_r</w:t>
      </w:r>
      <w:proofErr w:type="spellEnd"/>
      <w:r w:rsidRPr="004F2C82">
        <w:rPr>
          <w:lang w:val="en-US"/>
        </w:rPr>
        <w:t xml:space="preserve"> &lt;= ALU_SRA;</w:t>
      </w:r>
    </w:p>
    <w:p w14:paraId="1307687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else</w:t>
      </w:r>
      <w:proofErr w:type="spellEnd"/>
    </w:p>
    <w:p w14:paraId="1E3EA6C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alu_op_r</w:t>
      </w:r>
      <w:proofErr w:type="spellEnd"/>
      <w:r w:rsidRPr="004F2C82">
        <w:rPr>
          <w:lang w:val="en-US"/>
        </w:rPr>
        <w:t xml:space="preserve"> &lt;= ALU_INCS;</w:t>
      </w:r>
    </w:p>
    <w:p w14:paraId="6490A6B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C596BF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S_ALU_WRITE;</w:t>
      </w:r>
    </w:p>
    <w:p w14:paraId="2D8FAB4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7BA9FC9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S_ALU_WRITE =&gt;</w:t>
      </w:r>
    </w:p>
    <w:p w14:paraId="434BD8C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S_FINISH;</w:t>
      </w:r>
    </w:p>
    <w:p w14:paraId="4FC79BC3" w14:textId="77777777" w:rsidR="00F224C0" w:rsidRPr="00F224C0" w:rsidRDefault="00F224C0" w:rsidP="00F224C0">
      <w:pPr>
        <w:pStyle w:val="a1"/>
        <w:ind w:left="0" w:firstLine="0"/>
      </w:pPr>
    </w:p>
    <w:p w14:paraId="37AF696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when S_RF_WRITE_MEM =&gt;</w:t>
      </w:r>
    </w:p>
    <w:p w14:paraId="5F6B349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S_FINISH;</w:t>
      </w:r>
    </w:p>
    <w:p w14:paraId="2ECC4F3B" w14:textId="77777777" w:rsidR="00F224C0" w:rsidRPr="00F224C0" w:rsidRDefault="00F224C0" w:rsidP="00F224C0">
      <w:pPr>
        <w:pStyle w:val="a1"/>
        <w:ind w:left="0" w:firstLine="0"/>
      </w:pPr>
    </w:p>
    <w:p w14:paraId="6F0858E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E46B6C3" w14:textId="77777777" w:rsidR="00F224C0" w:rsidRPr="00F224C0" w:rsidRDefault="00F224C0" w:rsidP="00F224C0">
      <w:pPr>
        <w:pStyle w:val="a1"/>
        <w:ind w:left="0" w:firstLine="0"/>
      </w:pPr>
      <w:r w:rsidRPr="00F224C0">
        <w:t>-- Команда PUSH</w:t>
      </w:r>
    </w:p>
    <w:p w14:paraId="69DE169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81601E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4F53498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9391870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-- В этом состоянии активируется </w:t>
      </w:r>
      <w:proofErr w:type="spellStart"/>
      <w:r w:rsidRPr="00F224C0">
        <w:t>stack_push</w:t>
      </w:r>
      <w:proofErr w:type="spellEnd"/>
      <w:r w:rsidRPr="00F224C0">
        <w:t>, и значение регистра помещается в стек.</w:t>
      </w:r>
    </w:p>
    <w:p w14:paraId="2E6B4A5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50FDAA6" w14:textId="77777777" w:rsidR="00F224C0" w:rsidRPr="00F224C0" w:rsidRDefault="00F224C0" w:rsidP="00F224C0">
      <w:pPr>
        <w:pStyle w:val="a1"/>
        <w:ind w:left="0" w:firstLine="0"/>
      </w:pPr>
    </w:p>
    <w:p w14:paraId="2C43F37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S_STACK_PUSH =&gt;</w:t>
      </w:r>
    </w:p>
    <w:p w14:paraId="45E0CC7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S_FINISH;</w:t>
      </w:r>
    </w:p>
    <w:p w14:paraId="5C0FD035" w14:textId="77777777" w:rsidR="00F224C0" w:rsidRPr="00F224C0" w:rsidRDefault="00F224C0" w:rsidP="00F224C0">
      <w:pPr>
        <w:pStyle w:val="a1"/>
        <w:ind w:left="0" w:firstLine="0"/>
      </w:pPr>
    </w:p>
    <w:p w14:paraId="65B3743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07D6E11" w14:textId="77777777" w:rsidR="00F224C0" w:rsidRPr="00F224C0" w:rsidRDefault="00F224C0" w:rsidP="00F224C0">
      <w:pPr>
        <w:pStyle w:val="a1"/>
        <w:ind w:left="0" w:firstLine="0"/>
      </w:pPr>
      <w:r w:rsidRPr="00F224C0">
        <w:t>-- Команда POP</w:t>
      </w:r>
    </w:p>
    <w:p w14:paraId="56F45C1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77DB6F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2CE229E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B6E780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Сначала активируется </w:t>
      </w:r>
      <w:proofErr w:type="spellStart"/>
      <w:r w:rsidRPr="00F224C0">
        <w:t>stack_pop</w:t>
      </w:r>
      <w:proofErr w:type="spellEnd"/>
      <w:r w:rsidRPr="00F224C0">
        <w:t xml:space="preserve">, затем отдельным состоянием результат </w:t>
      </w:r>
      <w:proofErr w:type="spellStart"/>
      <w:r w:rsidRPr="00F224C0">
        <w:t>stack_dout</w:t>
      </w:r>
      <w:proofErr w:type="spellEnd"/>
    </w:p>
    <w:p w14:paraId="57FFA113" w14:textId="77777777" w:rsidR="00F224C0" w:rsidRPr="00F224C0" w:rsidRDefault="00F224C0" w:rsidP="00F224C0">
      <w:pPr>
        <w:pStyle w:val="a1"/>
        <w:ind w:left="0" w:firstLine="0"/>
      </w:pPr>
      <w:r w:rsidRPr="00F224C0">
        <w:t>-- записывается в РОН.</w:t>
      </w:r>
    </w:p>
    <w:p w14:paraId="04D32B8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43A64F0" w14:textId="77777777" w:rsidR="00F224C0" w:rsidRPr="00F224C0" w:rsidRDefault="00F224C0" w:rsidP="00F224C0">
      <w:pPr>
        <w:pStyle w:val="a1"/>
        <w:ind w:left="0" w:firstLine="0"/>
      </w:pPr>
    </w:p>
    <w:p w14:paraId="3F3F252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S_STACK_POP =&gt;</w:t>
      </w:r>
    </w:p>
    <w:p w14:paraId="74820EF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S_RF_WRITE_POP;</w:t>
      </w:r>
    </w:p>
    <w:p w14:paraId="3C849E2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6B40D3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when S_RF_WRITE_POP =&gt;</w:t>
      </w:r>
    </w:p>
    <w:p w14:paraId="046BE90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S_FINISH;</w:t>
      </w:r>
    </w:p>
    <w:p w14:paraId="3AD75030" w14:textId="77777777" w:rsidR="00F224C0" w:rsidRPr="00F224C0" w:rsidRDefault="00F224C0" w:rsidP="00F224C0">
      <w:pPr>
        <w:pStyle w:val="a1"/>
        <w:ind w:left="0" w:firstLine="0"/>
      </w:pPr>
    </w:p>
    <w:p w14:paraId="712C267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5CB9132" w14:textId="77777777" w:rsidR="00F224C0" w:rsidRPr="00F224C0" w:rsidRDefault="00F224C0" w:rsidP="00F224C0">
      <w:pPr>
        <w:pStyle w:val="a1"/>
        <w:ind w:left="0" w:firstLine="0"/>
      </w:pPr>
      <w:r w:rsidRPr="00F224C0">
        <w:t>-- Обработка переходов и завершение команды</w:t>
      </w:r>
    </w:p>
    <w:p w14:paraId="2D8E046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C4BCA1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4293E88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F4C9AFF" w14:textId="77777777" w:rsidR="00F224C0" w:rsidRPr="00F224C0" w:rsidRDefault="00F224C0" w:rsidP="00F224C0">
      <w:pPr>
        <w:pStyle w:val="a1"/>
        <w:ind w:left="0" w:firstLine="0"/>
      </w:pPr>
      <w:r w:rsidRPr="00F224C0">
        <w:t>-- JMP сразу загружает PC адресом IR1. JZ проверяет флаг Z: при Z=1 выполняется переход, иначе</w:t>
      </w:r>
    </w:p>
    <w:p w14:paraId="78E3108F" w14:textId="77777777" w:rsidR="00F224C0" w:rsidRPr="00F224C0" w:rsidRDefault="00F224C0" w:rsidP="00F224C0">
      <w:pPr>
        <w:pStyle w:val="a1"/>
        <w:ind w:left="0" w:firstLine="0"/>
      </w:pPr>
      <w:r w:rsidRPr="00F224C0">
        <w:t>-- PC увеличивается на 2.</w:t>
      </w:r>
    </w:p>
    <w:p w14:paraId="39FF3BA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FA15443" w14:textId="77777777" w:rsidR="00F224C0" w:rsidRPr="00F224C0" w:rsidRDefault="00F224C0" w:rsidP="00F224C0">
      <w:pPr>
        <w:pStyle w:val="a1"/>
        <w:ind w:left="0" w:firstLine="0"/>
      </w:pPr>
    </w:p>
    <w:p w14:paraId="3B2A3DD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S_BRANCH_JMP =&gt;</w:t>
      </w:r>
    </w:p>
    <w:p w14:paraId="5E93677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pc_r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ir1_r;</w:t>
      </w:r>
    </w:p>
    <w:p w14:paraId="57F49AC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S_FETCH0_REQ;</w:t>
      </w:r>
    </w:p>
    <w:p w14:paraId="5DE231E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9A28AC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S_BRANCH_JZ =&gt;</w:t>
      </w:r>
    </w:p>
    <w:p w14:paraId="7BB2857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flag_z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0AB67D7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pc_r</w:t>
      </w:r>
      <w:proofErr w:type="spellEnd"/>
      <w:r w:rsidRPr="00F224C0">
        <w:t xml:space="preserve"> &lt;= ir1_r;</w:t>
      </w:r>
    </w:p>
    <w:p w14:paraId="15F845A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else</w:t>
      </w:r>
      <w:proofErr w:type="spellEnd"/>
    </w:p>
    <w:p w14:paraId="7093ED9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std_logic_vector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next_pc</w:t>
      </w:r>
      <w:proofErr w:type="spellEnd"/>
      <w:r w:rsidRPr="004F2C82">
        <w:rPr>
          <w:lang w:val="en-US"/>
        </w:rPr>
        <w:t>);</w:t>
      </w:r>
    </w:p>
    <w:p w14:paraId="760E3A87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1AE83F5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S_FETCH0_REQ;</w:t>
      </w:r>
    </w:p>
    <w:p w14:paraId="5AD193B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351BA68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0D11A03" w14:textId="77777777" w:rsidR="00F224C0" w:rsidRPr="00F224C0" w:rsidRDefault="00F224C0" w:rsidP="00F224C0">
      <w:pPr>
        <w:pStyle w:val="a1"/>
        <w:ind w:left="0" w:firstLine="0"/>
      </w:pPr>
      <w:r w:rsidRPr="00F224C0">
        <w:t>-- Обычное завершение команды</w:t>
      </w:r>
    </w:p>
    <w:p w14:paraId="70DF8DB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B4BF71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3C53753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8C39CFC" w14:textId="77777777" w:rsidR="00F224C0" w:rsidRPr="00F224C0" w:rsidRDefault="00F224C0" w:rsidP="00F224C0">
      <w:pPr>
        <w:pStyle w:val="a1"/>
        <w:ind w:left="0" w:firstLine="0"/>
      </w:pPr>
      <w:r w:rsidRPr="00F224C0">
        <w:t>-- После обычной команды PC увеличивается на 2, потому что формат команды двухсловный.</w:t>
      </w:r>
    </w:p>
    <w:p w14:paraId="336A54A0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==============================================================================</w:t>
      </w:r>
    </w:p>
    <w:p w14:paraId="113D593E" w14:textId="77777777" w:rsidR="00F224C0" w:rsidRPr="00F224C0" w:rsidRDefault="00F224C0" w:rsidP="00F224C0">
      <w:pPr>
        <w:pStyle w:val="a1"/>
        <w:ind w:left="0" w:firstLine="0"/>
      </w:pPr>
    </w:p>
    <w:p w14:paraId="79954E3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S_FINISH =&gt;</w:t>
      </w:r>
    </w:p>
    <w:p w14:paraId="6FE600F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pc_r</w:t>
      </w:r>
      <w:proofErr w:type="spellEnd"/>
      <w:r w:rsidRPr="004F2C82">
        <w:rPr>
          <w:lang w:val="en-US"/>
        </w:rPr>
        <w:t xml:space="preserve">    &lt;= </w:t>
      </w:r>
      <w:proofErr w:type="spellStart"/>
      <w:r w:rsidRPr="004F2C82">
        <w:rPr>
          <w:lang w:val="en-US"/>
        </w:rPr>
        <w:t>std_logic_vector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next_pc</w:t>
      </w:r>
      <w:proofErr w:type="spellEnd"/>
      <w:r w:rsidRPr="004F2C82">
        <w:rPr>
          <w:lang w:val="en-US"/>
        </w:rPr>
        <w:t>);</w:t>
      </w:r>
    </w:p>
    <w:p w14:paraId="65BF3F0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S_FETCH0_REQ;</w:t>
      </w:r>
    </w:p>
    <w:p w14:paraId="74E18D7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BFBEDB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ADC1C70" w14:textId="77777777" w:rsidR="00F224C0" w:rsidRPr="00F224C0" w:rsidRDefault="00F224C0" w:rsidP="00F224C0">
      <w:pPr>
        <w:pStyle w:val="a1"/>
        <w:ind w:left="0" w:firstLine="0"/>
      </w:pPr>
      <w:r w:rsidRPr="00F224C0">
        <w:t>-- Останов процессора</w:t>
      </w:r>
    </w:p>
    <w:p w14:paraId="493BD80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7DBF24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cpu_core.vhd</w:t>
      </w:r>
      <w:proofErr w:type="spellEnd"/>
    </w:p>
    <w:p w14:paraId="6BEAE7F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DD285F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 S_HALT автомат остается постоянно, а </w:t>
      </w:r>
      <w:proofErr w:type="spellStart"/>
      <w:r w:rsidRPr="00F224C0">
        <w:t>halt_o</w:t>
      </w:r>
      <w:proofErr w:type="spellEnd"/>
      <w:r w:rsidRPr="00F224C0">
        <w:t xml:space="preserve"> становится равным 1.</w:t>
      </w:r>
    </w:p>
    <w:p w14:paraId="006B13D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6E55CFA" w14:textId="77777777" w:rsidR="00F224C0" w:rsidRPr="00F224C0" w:rsidRDefault="00F224C0" w:rsidP="00F224C0">
      <w:pPr>
        <w:pStyle w:val="a1"/>
        <w:ind w:left="0" w:firstLine="0"/>
      </w:pPr>
    </w:p>
    <w:p w14:paraId="482CA0F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S_HALT =&gt;</w:t>
      </w:r>
    </w:p>
    <w:p w14:paraId="7326EC6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S_HALT;</w:t>
      </w:r>
    </w:p>
    <w:p w14:paraId="3748A32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case</w:t>
      </w:r>
      <w:proofErr w:type="spellEnd"/>
      <w:r w:rsidRPr="00F224C0">
        <w:t>;</w:t>
      </w:r>
    </w:p>
    <w:p w14:paraId="78A7164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3D0FAF1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DBBD50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49E91E33" w14:textId="77777777" w:rsidR="00F224C0" w:rsidRPr="00F224C0" w:rsidRDefault="00F224C0" w:rsidP="00F224C0">
      <w:pPr>
        <w:pStyle w:val="a1"/>
        <w:ind w:left="0" w:firstLine="0"/>
      </w:pPr>
    </w:p>
    <w:p w14:paraId="0F387980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0499D75B" w14:textId="77777777" w:rsidR="00F224C0" w:rsidRPr="00F224C0" w:rsidRDefault="00F224C0" w:rsidP="00F224C0">
      <w:pPr>
        <w:pStyle w:val="a1"/>
        <w:ind w:left="0" w:firstLine="0"/>
      </w:pPr>
    </w:p>
    <w:p w14:paraId="1CE765D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43AFA9D" w14:textId="77777777" w:rsidR="00F224C0" w:rsidRPr="00F224C0" w:rsidRDefault="00F224C0" w:rsidP="00F224C0">
      <w:pPr>
        <w:pStyle w:val="a1"/>
        <w:ind w:left="0" w:firstLine="0"/>
      </w:pPr>
      <w:r w:rsidRPr="00F224C0">
        <w:t>-- Арифметико-логическое устройство</w:t>
      </w:r>
    </w:p>
    <w:p w14:paraId="15AD4F8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4CF9BB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1B95C0D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B145152" w14:textId="77777777" w:rsidR="00F224C0" w:rsidRPr="00F224C0" w:rsidRDefault="00F224C0" w:rsidP="00F224C0">
      <w:pPr>
        <w:pStyle w:val="a1"/>
        <w:ind w:left="0" w:firstLine="0"/>
      </w:pPr>
      <w:r w:rsidRPr="00F224C0">
        <w:t>-- Выполняет OR, NOR, SRA, INCS и формирует флаги результата.</w:t>
      </w:r>
    </w:p>
    <w:p w14:paraId="3580A6B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3893C03" w14:textId="77777777" w:rsidR="00F224C0" w:rsidRPr="00F224C0" w:rsidRDefault="00F224C0" w:rsidP="00F224C0">
      <w:pPr>
        <w:pStyle w:val="a1"/>
        <w:ind w:left="0" w:firstLine="0"/>
      </w:pPr>
    </w:p>
    <w:p w14:paraId="62CFFE0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6051428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287356F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6BDD2F7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1F72658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2ADFDEF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alu_core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67F3600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7EB82B8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a_i</w:t>
      </w:r>
      <w:proofErr w:type="spellEnd"/>
      <w:r w:rsidRPr="00F224C0">
        <w:t xml:space="preserve">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in</w:t>
      </w:r>
      <w:proofErr w:type="spellEnd"/>
      <w:r w:rsidRPr="00F224C0">
        <w:t xml:space="preserve">  </w:t>
      </w:r>
      <w:proofErr w:type="spellStart"/>
      <w:r w:rsidRPr="00F224C0">
        <w:t>word</w:t>
      </w:r>
      <w:proofErr w:type="gramEnd"/>
      <w:r w:rsidRPr="00F224C0">
        <w:t>_t</w:t>
      </w:r>
      <w:proofErr w:type="spellEnd"/>
      <w:r w:rsidRPr="00F224C0">
        <w:t>;</w:t>
      </w:r>
    </w:p>
    <w:p w14:paraId="7A6B17A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b_i</w:t>
      </w:r>
      <w:proofErr w:type="spellEnd"/>
      <w:r w:rsidRPr="00F224C0">
        <w:t xml:space="preserve">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proofErr w:type="gramStart"/>
      <w:r w:rsidRPr="00F224C0">
        <w:t>in</w:t>
      </w:r>
      <w:proofErr w:type="spellEnd"/>
      <w:r w:rsidRPr="00F224C0">
        <w:t xml:space="preserve">  </w:t>
      </w:r>
      <w:proofErr w:type="spellStart"/>
      <w:r w:rsidRPr="00F224C0">
        <w:t>word</w:t>
      </w:r>
      <w:proofErr w:type="gramEnd"/>
      <w:r w:rsidRPr="00F224C0">
        <w:t>_t</w:t>
      </w:r>
      <w:proofErr w:type="spellEnd"/>
      <w:r w:rsidRPr="00F224C0">
        <w:t>;</w:t>
      </w:r>
    </w:p>
    <w:p w14:paraId="79788A9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flag_s_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206979A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op_i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2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096BE6F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y_o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B8749A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z_o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022261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s_o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91B718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CDF44F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o_o</w:t>
      </w:r>
      <w:proofErr w:type="spellEnd"/>
      <w:r w:rsidRPr="00F224C0">
        <w:t xml:space="preserve">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std_logic</w:t>
      </w:r>
      <w:proofErr w:type="spellEnd"/>
    </w:p>
    <w:p w14:paraId="2C64F04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37619626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35CA13E9" w14:textId="77777777" w:rsidR="00F224C0" w:rsidRPr="00F224C0" w:rsidRDefault="00F224C0" w:rsidP="00F224C0">
      <w:pPr>
        <w:pStyle w:val="a1"/>
        <w:ind w:left="0" w:firstLine="0"/>
      </w:pPr>
    </w:p>
    <w:p w14:paraId="246A9EE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</w:t>
      </w:r>
      <w:proofErr w:type="spellStart"/>
      <w:r w:rsidRPr="004F2C82">
        <w:rPr>
          <w:lang w:val="en-US"/>
        </w:rPr>
        <w:t>alu_core</w:t>
      </w:r>
      <w:proofErr w:type="spellEnd"/>
      <w:r w:rsidRPr="004F2C82">
        <w:rPr>
          <w:lang w:val="en-US"/>
        </w:rPr>
        <w:t xml:space="preserve"> is</w:t>
      </w:r>
    </w:p>
    <w:p w14:paraId="295E9B7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D7E3F9A" w14:textId="77777777" w:rsidR="00F224C0" w:rsidRPr="00F224C0" w:rsidRDefault="00F224C0" w:rsidP="00F224C0">
      <w:pPr>
        <w:pStyle w:val="a1"/>
        <w:ind w:left="0" w:firstLine="0"/>
      </w:pPr>
      <w:r w:rsidRPr="00F224C0">
        <w:t>-- Комбинационная логика АЛУ</w:t>
      </w:r>
    </w:p>
    <w:p w14:paraId="5F5AD2F5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</w:t>
      </w:r>
    </w:p>
    <w:p w14:paraId="3A5BDCF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7137DE8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7606D6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АЛУ не хранит состояние: результат и флаги полностью зависят от входов </w:t>
      </w:r>
      <w:proofErr w:type="spellStart"/>
      <w:r w:rsidRPr="00F224C0">
        <w:t>a_i</w:t>
      </w:r>
      <w:proofErr w:type="spellEnd"/>
      <w:r w:rsidRPr="00F224C0">
        <w:t xml:space="preserve">, </w:t>
      </w:r>
      <w:proofErr w:type="spellStart"/>
      <w:r w:rsidRPr="00F224C0">
        <w:t>b_i</w:t>
      </w:r>
      <w:proofErr w:type="spellEnd"/>
      <w:r w:rsidRPr="00F224C0">
        <w:t xml:space="preserve">, </w:t>
      </w:r>
      <w:proofErr w:type="spellStart"/>
      <w:r w:rsidRPr="00F224C0">
        <w:t>flag_s_i</w:t>
      </w:r>
      <w:proofErr w:type="spellEnd"/>
      <w:r w:rsidRPr="00F224C0">
        <w:t xml:space="preserve"> и</w:t>
      </w:r>
    </w:p>
    <w:p w14:paraId="1952079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op_i</w:t>
      </w:r>
      <w:proofErr w:type="spellEnd"/>
      <w:r w:rsidRPr="00F224C0">
        <w:t>.</w:t>
      </w:r>
    </w:p>
    <w:p w14:paraId="7AF94F3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961EA3F" w14:textId="77777777" w:rsidR="00F224C0" w:rsidRPr="00F224C0" w:rsidRDefault="00F224C0" w:rsidP="00F224C0">
      <w:pPr>
        <w:pStyle w:val="a1"/>
        <w:ind w:left="0" w:firstLine="0"/>
      </w:pPr>
    </w:p>
    <w:p w14:paraId="4C643BF1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3C5C6A3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>process(</w:t>
      </w:r>
      <w:proofErr w:type="spellStart"/>
      <w:proofErr w:type="gramEnd"/>
      <w:r w:rsidRPr="004F2C82">
        <w:rPr>
          <w:lang w:val="en-US"/>
        </w:rPr>
        <w:t>a_i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b_i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flag_s_i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op_i</w:t>
      </w:r>
      <w:proofErr w:type="spellEnd"/>
      <w:r w:rsidRPr="004F2C82">
        <w:rPr>
          <w:lang w:val="en-US"/>
        </w:rPr>
        <w:t>)</w:t>
      </w:r>
    </w:p>
    <w:p w14:paraId="406375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a_u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15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429BDDD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sum</w:t>
      </w:r>
      <w:proofErr w:type="gramStart"/>
      <w:r w:rsidRPr="00F224C0">
        <w:t>17 :</w:t>
      </w:r>
      <w:proofErr w:type="gramEnd"/>
      <w:r w:rsidRPr="00F224C0">
        <w:t xml:space="preserve"> </w:t>
      </w:r>
      <w:proofErr w:type="spellStart"/>
      <w:proofErr w:type="gramStart"/>
      <w:r w:rsidRPr="00F224C0">
        <w:t>unsigned</w:t>
      </w:r>
      <w:proofErr w:type="spellEnd"/>
      <w:r w:rsidRPr="00F224C0">
        <w:t>(</w:t>
      </w:r>
      <w:proofErr w:type="gramEnd"/>
      <w:r w:rsidRPr="00F224C0">
        <w:t xml:space="preserve">16 </w:t>
      </w:r>
      <w:proofErr w:type="spellStart"/>
      <w:r w:rsidRPr="00F224C0">
        <w:t>downto</w:t>
      </w:r>
      <w:proofErr w:type="spellEnd"/>
      <w:r w:rsidRPr="00F224C0">
        <w:t xml:space="preserve"> 0);</w:t>
      </w:r>
    </w:p>
    <w:p w14:paraId="709955E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y_v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45810A2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z_v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026F83F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s_v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0B264F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c_v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57C9B67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o_v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706A0867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2ED13AC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a_</w:t>
      </w:r>
      <w:proofErr w:type="gramStart"/>
      <w:r w:rsidRPr="004F2C82">
        <w:rPr>
          <w:lang w:val="en-US"/>
        </w:rPr>
        <w:t>u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unsigned(</w:t>
      </w:r>
      <w:proofErr w:type="spellStart"/>
      <w:r w:rsidRPr="004F2C82">
        <w:rPr>
          <w:lang w:val="en-US"/>
        </w:rPr>
        <w:t>a_i</w:t>
      </w:r>
      <w:proofErr w:type="spellEnd"/>
      <w:r w:rsidRPr="004F2C82">
        <w:rPr>
          <w:lang w:val="en-US"/>
        </w:rPr>
        <w:t>);</w:t>
      </w:r>
    </w:p>
    <w:p w14:paraId="2BC8926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y_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a_i</w:t>
      </w:r>
      <w:proofErr w:type="spellEnd"/>
      <w:r w:rsidRPr="00F224C0">
        <w:t>;</w:t>
      </w:r>
    </w:p>
    <w:p w14:paraId="48A43B8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c_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'0';</w:t>
      </w:r>
    </w:p>
    <w:p w14:paraId="5F8D5F6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o_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'0';</w:t>
      </w:r>
    </w:p>
    <w:p w14:paraId="4D928BD9" w14:textId="77777777" w:rsidR="00F224C0" w:rsidRPr="00F224C0" w:rsidRDefault="00F224C0" w:rsidP="00F224C0">
      <w:pPr>
        <w:pStyle w:val="a1"/>
        <w:ind w:left="0" w:firstLine="0"/>
      </w:pPr>
    </w:p>
    <w:p w14:paraId="0A0BE6F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5A85120" w14:textId="77777777" w:rsidR="00F224C0" w:rsidRPr="00F224C0" w:rsidRDefault="00F224C0" w:rsidP="00F224C0">
      <w:pPr>
        <w:pStyle w:val="a1"/>
        <w:ind w:left="0" w:firstLine="0"/>
      </w:pPr>
      <w:r w:rsidRPr="00F224C0">
        <w:t>-- Выбор операции АЛУ</w:t>
      </w:r>
    </w:p>
    <w:p w14:paraId="253CDF5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B51C91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7B9CCDD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992E5A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case</w:t>
      </w:r>
      <w:proofErr w:type="spellEnd"/>
      <w:r w:rsidRPr="00F224C0">
        <w:t xml:space="preserve"> </w:t>
      </w:r>
      <w:proofErr w:type="spellStart"/>
      <w:r w:rsidRPr="00F224C0">
        <w:t>op_i</w:t>
      </w:r>
      <w:proofErr w:type="spellEnd"/>
      <w:r w:rsidRPr="00F224C0">
        <w:t xml:space="preserve"> выбирает одну из операций, заданных в </w:t>
      </w:r>
      <w:proofErr w:type="spellStart"/>
      <w:r w:rsidRPr="00F224C0">
        <w:t>microcomputer_pkg</w:t>
      </w:r>
      <w:proofErr w:type="spellEnd"/>
      <w:r w:rsidRPr="00F224C0">
        <w:t>.</w:t>
      </w:r>
    </w:p>
    <w:p w14:paraId="2380815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3EEF2B9" w14:textId="77777777" w:rsidR="00F224C0" w:rsidRPr="00F224C0" w:rsidRDefault="00F224C0" w:rsidP="00F224C0">
      <w:pPr>
        <w:pStyle w:val="a1"/>
        <w:ind w:left="0" w:firstLine="0"/>
      </w:pPr>
    </w:p>
    <w:p w14:paraId="50E2704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case</w:t>
      </w:r>
      <w:proofErr w:type="spellEnd"/>
      <w:r w:rsidRPr="00F224C0">
        <w:t xml:space="preserve"> </w:t>
      </w:r>
      <w:proofErr w:type="spellStart"/>
      <w:r w:rsidRPr="00F224C0">
        <w:t>op_i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19FB5D0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B2C45E2" w14:textId="77777777" w:rsidR="00F224C0" w:rsidRPr="00F224C0" w:rsidRDefault="00F224C0" w:rsidP="00F224C0">
      <w:pPr>
        <w:pStyle w:val="a1"/>
        <w:ind w:left="0" w:firstLine="0"/>
      </w:pPr>
      <w:r w:rsidRPr="00F224C0">
        <w:t>-- Операция OR</w:t>
      </w:r>
    </w:p>
    <w:p w14:paraId="4C81CA5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A3D34C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091E1B0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2FF6428" w14:textId="77777777" w:rsidR="00F224C0" w:rsidRPr="00F224C0" w:rsidRDefault="00F224C0" w:rsidP="00F224C0">
      <w:pPr>
        <w:pStyle w:val="a1"/>
        <w:ind w:left="0" w:firstLine="0"/>
      </w:pPr>
      <w:r w:rsidRPr="00F224C0">
        <w:t>-- Результат равен побитовому ИЛИ операндов.</w:t>
      </w:r>
    </w:p>
    <w:p w14:paraId="7AB24E7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578EF58" w14:textId="77777777" w:rsidR="00F224C0" w:rsidRPr="00F224C0" w:rsidRDefault="00F224C0" w:rsidP="00F224C0">
      <w:pPr>
        <w:pStyle w:val="a1"/>
        <w:ind w:left="0" w:firstLine="0"/>
      </w:pPr>
    </w:p>
    <w:p w14:paraId="2B82BAC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when</w:t>
      </w:r>
      <w:proofErr w:type="spellEnd"/>
      <w:r w:rsidRPr="00F224C0">
        <w:t xml:space="preserve"> ALU_OR =&gt;</w:t>
      </w:r>
    </w:p>
    <w:p w14:paraId="5144BD9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y_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a_i</w:t>
      </w:r>
      <w:proofErr w:type="spellEnd"/>
      <w:r w:rsidRPr="00F224C0">
        <w:t xml:space="preserve"> </w:t>
      </w:r>
      <w:proofErr w:type="spellStart"/>
      <w:r w:rsidRPr="00F224C0">
        <w:t>or</w:t>
      </w:r>
      <w:proofErr w:type="spellEnd"/>
      <w:r w:rsidRPr="00F224C0">
        <w:t xml:space="preserve"> </w:t>
      </w:r>
      <w:proofErr w:type="spellStart"/>
      <w:r w:rsidRPr="00F224C0">
        <w:t>b_i</w:t>
      </w:r>
      <w:proofErr w:type="spellEnd"/>
      <w:r w:rsidRPr="00F224C0">
        <w:t>;</w:t>
      </w:r>
    </w:p>
    <w:p w14:paraId="5529F40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5840796" w14:textId="77777777" w:rsidR="00F224C0" w:rsidRPr="00F224C0" w:rsidRDefault="00F224C0" w:rsidP="00F224C0">
      <w:pPr>
        <w:pStyle w:val="a1"/>
        <w:ind w:left="0" w:firstLine="0"/>
      </w:pPr>
      <w:r w:rsidRPr="00F224C0">
        <w:t>-- Операция NOR</w:t>
      </w:r>
    </w:p>
    <w:p w14:paraId="7523EB2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E01BD1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23C1025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E83805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Результат</w:t>
      </w:r>
      <w:r w:rsidRPr="004F2C82">
        <w:rPr>
          <w:lang w:val="en-US"/>
        </w:rPr>
        <w:t xml:space="preserve"> </w:t>
      </w:r>
      <w:r w:rsidRPr="00F224C0">
        <w:t>равен</w:t>
      </w:r>
      <w:r w:rsidRPr="004F2C82">
        <w:rPr>
          <w:lang w:val="en-US"/>
        </w:rPr>
        <w:t xml:space="preserve"> </w:t>
      </w:r>
      <w:r w:rsidRPr="00F224C0">
        <w:t>инверсии</w:t>
      </w:r>
      <w:r w:rsidRPr="004F2C82">
        <w:rPr>
          <w:lang w:val="en-US"/>
        </w:rPr>
        <w:t xml:space="preserve"> OR: </w:t>
      </w:r>
      <w:proofErr w:type="gramStart"/>
      <w:r w:rsidRPr="004F2C82">
        <w:rPr>
          <w:lang w:val="en-US"/>
        </w:rPr>
        <w:t>not(</w:t>
      </w:r>
      <w:proofErr w:type="spellStart"/>
      <w:proofErr w:type="gramEnd"/>
      <w:r w:rsidRPr="004F2C82">
        <w:rPr>
          <w:lang w:val="en-US"/>
        </w:rPr>
        <w:t>a_i</w:t>
      </w:r>
      <w:proofErr w:type="spellEnd"/>
      <w:r w:rsidRPr="004F2C82">
        <w:rPr>
          <w:lang w:val="en-US"/>
        </w:rPr>
        <w:t xml:space="preserve"> or </w:t>
      </w:r>
      <w:proofErr w:type="spellStart"/>
      <w:r w:rsidRPr="004F2C82">
        <w:rPr>
          <w:lang w:val="en-US"/>
        </w:rPr>
        <w:t>b_i</w:t>
      </w:r>
      <w:proofErr w:type="spellEnd"/>
      <w:r w:rsidRPr="004F2C82">
        <w:rPr>
          <w:lang w:val="en-US"/>
        </w:rPr>
        <w:t>).</w:t>
      </w:r>
    </w:p>
    <w:p w14:paraId="55E0A24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5BDD7CE" w14:textId="77777777" w:rsidR="00F224C0" w:rsidRPr="00F224C0" w:rsidRDefault="00F224C0" w:rsidP="00F224C0">
      <w:pPr>
        <w:pStyle w:val="a1"/>
        <w:ind w:left="0" w:firstLine="0"/>
      </w:pPr>
    </w:p>
    <w:p w14:paraId="7F0CD02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when</w:t>
      </w:r>
      <w:proofErr w:type="spellEnd"/>
      <w:r w:rsidRPr="00F224C0">
        <w:t xml:space="preserve"> ALU_NOR =&gt;</w:t>
      </w:r>
    </w:p>
    <w:p w14:paraId="299A4B9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y_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not (</w:t>
      </w:r>
      <w:proofErr w:type="spellStart"/>
      <w:r w:rsidRPr="004F2C82">
        <w:rPr>
          <w:lang w:val="en-US"/>
        </w:rPr>
        <w:t>a_i</w:t>
      </w:r>
      <w:proofErr w:type="spellEnd"/>
      <w:r w:rsidRPr="004F2C82">
        <w:rPr>
          <w:lang w:val="en-US"/>
        </w:rPr>
        <w:t xml:space="preserve"> or </w:t>
      </w:r>
      <w:proofErr w:type="spellStart"/>
      <w:r w:rsidRPr="004F2C82">
        <w:rPr>
          <w:lang w:val="en-US"/>
        </w:rPr>
        <w:t>b_i</w:t>
      </w:r>
      <w:proofErr w:type="spellEnd"/>
      <w:r w:rsidRPr="004F2C82">
        <w:rPr>
          <w:lang w:val="en-US"/>
        </w:rPr>
        <w:t>);</w:t>
      </w:r>
    </w:p>
    <w:p w14:paraId="1F5307EC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==============================================================================</w:t>
      </w:r>
    </w:p>
    <w:p w14:paraId="4F63AC52" w14:textId="77777777" w:rsidR="00F224C0" w:rsidRPr="00F224C0" w:rsidRDefault="00F224C0" w:rsidP="00F224C0">
      <w:pPr>
        <w:pStyle w:val="a1"/>
        <w:ind w:left="0" w:firstLine="0"/>
      </w:pPr>
      <w:r w:rsidRPr="00F224C0">
        <w:t>-- Операция SRA</w:t>
      </w:r>
    </w:p>
    <w:p w14:paraId="3DD6997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CCAFFC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42C2D44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7557131" w14:textId="77777777" w:rsidR="00F224C0" w:rsidRPr="00F224C0" w:rsidRDefault="00F224C0" w:rsidP="00F224C0">
      <w:pPr>
        <w:pStyle w:val="a1"/>
        <w:ind w:left="0" w:firstLine="0"/>
      </w:pPr>
      <w:r w:rsidRPr="00F224C0">
        <w:t>-- Арифметический сдвиг вправо сохраняет знаковый бит, а вытесненный младший бит идет во флаг</w:t>
      </w:r>
    </w:p>
    <w:p w14:paraId="33E44BC1" w14:textId="77777777" w:rsidR="00F224C0" w:rsidRPr="00F224C0" w:rsidRDefault="00F224C0" w:rsidP="00F224C0">
      <w:pPr>
        <w:pStyle w:val="a1"/>
        <w:ind w:left="0" w:firstLine="0"/>
      </w:pPr>
      <w:r w:rsidRPr="00F224C0">
        <w:t>-- C.</w:t>
      </w:r>
    </w:p>
    <w:p w14:paraId="583AF49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8C73281" w14:textId="77777777" w:rsidR="00F224C0" w:rsidRPr="00F224C0" w:rsidRDefault="00F224C0" w:rsidP="00F224C0">
      <w:pPr>
        <w:pStyle w:val="a1"/>
        <w:ind w:left="0" w:firstLine="0"/>
      </w:pPr>
    </w:p>
    <w:p w14:paraId="3CE9684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when</w:t>
      </w:r>
      <w:proofErr w:type="spellEnd"/>
      <w:r w:rsidRPr="00F224C0">
        <w:t xml:space="preserve"> ALU_SRA =&gt;</w:t>
      </w:r>
    </w:p>
    <w:p w14:paraId="6152A82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y_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15) &amp; </w:t>
      </w:r>
      <w:proofErr w:type="spellStart"/>
      <w:r w:rsidRPr="004F2C82">
        <w:rPr>
          <w:lang w:val="en-US"/>
        </w:rPr>
        <w:t>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15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1);</w:t>
      </w:r>
    </w:p>
    <w:p w14:paraId="3B0A1F7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c_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a_</w:t>
      </w:r>
      <w:proofErr w:type="gramStart"/>
      <w:r w:rsidRPr="00F224C0">
        <w:t>i</w:t>
      </w:r>
      <w:proofErr w:type="spellEnd"/>
      <w:r w:rsidRPr="00F224C0">
        <w:t>(</w:t>
      </w:r>
      <w:proofErr w:type="gramEnd"/>
      <w:r w:rsidRPr="00F224C0">
        <w:t>0);</w:t>
      </w:r>
    </w:p>
    <w:p w14:paraId="0E65C14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0B52266" w14:textId="77777777" w:rsidR="00F224C0" w:rsidRPr="00F224C0" w:rsidRDefault="00F224C0" w:rsidP="00F224C0">
      <w:pPr>
        <w:pStyle w:val="a1"/>
        <w:ind w:left="0" w:firstLine="0"/>
      </w:pPr>
      <w:r w:rsidRPr="00F224C0">
        <w:t>-- Операция INCS</w:t>
      </w:r>
    </w:p>
    <w:p w14:paraId="6FF5A02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D0F121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06363FF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A41D73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Операнд увеличивается на 1 только при </w:t>
      </w:r>
      <w:proofErr w:type="spellStart"/>
      <w:r w:rsidRPr="00F224C0">
        <w:t>flag_s_i</w:t>
      </w:r>
      <w:proofErr w:type="spellEnd"/>
      <w:r w:rsidRPr="00F224C0">
        <w:t xml:space="preserve"> = 1; для переноса используется 17-битная</w:t>
      </w:r>
    </w:p>
    <w:p w14:paraId="7AEAB1BF" w14:textId="77777777" w:rsidR="00F224C0" w:rsidRPr="00F224C0" w:rsidRDefault="00F224C0" w:rsidP="00F224C0">
      <w:pPr>
        <w:pStyle w:val="a1"/>
        <w:ind w:left="0" w:firstLine="0"/>
      </w:pPr>
      <w:r w:rsidRPr="00F224C0">
        <w:t>-- сумма.</w:t>
      </w:r>
    </w:p>
    <w:p w14:paraId="18B1D8E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9DA3089" w14:textId="77777777" w:rsidR="00F224C0" w:rsidRPr="00F224C0" w:rsidRDefault="00F224C0" w:rsidP="00F224C0">
      <w:pPr>
        <w:pStyle w:val="a1"/>
        <w:ind w:left="0" w:firstLine="0"/>
      </w:pPr>
    </w:p>
    <w:p w14:paraId="4285013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when</w:t>
      </w:r>
      <w:proofErr w:type="spellEnd"/>
      <w:r w:rsidRPr="00F224C0">
        <w:t xml:space="preserve"> ALU_INCS =&gt;</w:t>
      </w:r>
    </w:p>
    <w:p w14:paraId="038B6D6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sum</w:t>
      </w:r>
      <w:proofErr w:type="gramStart"/>
      <w:r w:rsidRPr="00F224C0">
        <w:t>17 :</w:t>
      </w:r>
      <w:proofErr w:type="gramEnd"/>
      <w:r w:rsidRPr="00F224C0">
        <w:t xml:space="preserve">= ('0' &amp; </w:t>
      </w:r>
      <w:proofErr w:type="spellStart"/>
      <w:r w:rsidRPr="00F224C0">
        <w:t>a_u</w:t>
      </w:r>
      <w:proofErr w:type="spellEnd"/>
      <w:r w:rsidRPr="00F224C0">
        <w:t>);</w:t>
      </w:r>
    </w:p>
    <w:p w14:paraId="16EFB4A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if </w:t>
      </w:r>
      <w:proofErr w:type="spellStart"/>
      <w:r w:rsidRPr="004F2C82">
        <w:rPr>
          <w:lang w:val="en-US"/>
        </w:rPr>
        <w:t>flag_s_i</w:t>
      </w:r>
      <w:proofErr w:type="spellEnd"/>
      <w:r w:rsidRPr="004F2C82">
        <w:rPr>
          <w:lang w:val="en-US"/>
        </w:rPr>
        <w:t xml:space="preserve"> = '1' then</w:t>
      </w:r>
    </w:p>
    <w:p w14:paraId="04F2F83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sum</w:t>
      </w:r>
      <w:proofErr w:type="gramStart"/>
      <w:r w:rsidRPr="004F2C82">
        <w:rPr>
          <w:lang w:val="en-US"/>
        </w:rPr>
        <w:t>17 :</w:t>
      </w:r>
      <w:proofErr w:type="gramEnd"/>
      <w:r w:rsidRPr="004F2C82">
        <w:rPr>
          <w:lang w:val="en-US"/>
        </w:rPr>
        <w:t xml:space="preserve">= ('0' &amp; </w:t>
      </w:r>
      <w:proofErr w:type="spellStart"/>
      <w:r w:rsidRPr="004F2C82">
        <w:rPr>
          <w:lang w:val="en-US"/>
        </w:rPr>
        <w:t>a_u</w:t>
      </w:r>
      <w:proofErr w:type="spellEnd"/>
      <w:r w:rsidRPr="004F2C82">
        <w:rPr>
          <w:lang w:val="en-US"/>
        </w:rPr>
        <w:t xml:space="preserve">) +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>1, 17);</w:t>
      </w:r>
    </w:p>
    <w:p w14:paraId="78280AC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333236C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y_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sum17(15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0));</w:t>
      </w:r>
    </w:p>
    <w:p w14:paraId="286B687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c_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sum17(16);</w:t>
      </w:r>
    </w:p>
    <w:p w14:paraId="3B92D18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o_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(not </w:t>
      </w:r>
      <w:proofErr w:type="spellStart"/>
      <w:r w:rsidRPr="004F2C82">
        <w:rPr>
          <w:lang w:val="en-US"/>
        </w:rPr>
        <w:t>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15)) and </w:t>
      </w:r>
      <w:proofErr w:type="spellStart"/>
      <w:r w:rsidRPr="004F2C82">
        <w:rPr>
          <w:lang w:val="en-US"/>
        </w:rPr>
        <w:t>flag_s_i</w:t>
      </w:r>
      <w:proofErr w:type="spellEnd"/>
      <w:r w:rsidRPr="004F2C82">
        <w:rPr>
          <w:lang w:val="en-US"/>
        </w:rPr>
        <w:t xml:space="preserve"> and </w:t>
      </w:r>
      <w:proofErr w:type="spellStart"/>
      <w:r w:rsidRPr="004F2C82">
        <w:rPr>
          <w:lang w:val="en-US"/>
        </w:rPr>
        <w:t>y_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>15);</w:t>
      </w:r>
    </w:p>
    <w:p w14:paraId="0A7DFCE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when</w:t>
      </w:r>
      <w:proofErr w:type="spellEnd"/>
      <w:r w:rsidRPr="00F224C0">
        <w:t xml:space="preserve"> </w:t>
      </w:r>
      <w:proofErr w:type="spellStart"/>
      <w:r w:rsidRPr="00F224C0">
        <w:t>others</w:t>
      </w:r>
      <w:proofErr w:type="spellEnd"/>
      <w:r w:rsidRPr="00F224C0">
        <w:t xml:space="preserve"> =&gt;</w:t>
      </w:r>
    </w:p>
    <w:p w14:paraId="1E5B9B8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y_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a_i</w:t>
      </w:r>
      <w:proofErr w:type="spellEnd"/>
      <w:r w:rsidRPr="00F224C0">
        <w:t>;</w:t>
      </w:r>
    </w:p>
    <w:p w14:paraId="3B6A8F0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case</w:t>
      </w:r>
      <w:proofErr w:type="spellEnd"/>
      <w:r w:rsidRPr="00F224C0">
        <w:t>;</w:t>
      </w:r>
    </w:p>
    <w:p w14:paraId="01FE5C49" w14:textId="77777777" w:rsidR="00F224C0" w:rsidRPr="00F224C0" w:rsidRDefault="00F224C0" w:rsidP="00F224C0">
      <w:pPr>
        <w:pStyle w:val="a1"/>
        <w:ind w:left="0" w:firstLine="0"/>
      </w:pPr>
    </w:p>
    <w:p w14:paraId="1627145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y_v</w:t>
      </w:r>
      <w:proofErr w:type="spellEnd"/>
      <w:r w:rsidRPr="00F224C0">
        <w:t xml:space="preserve"> = x"0000" </w:t>
      </w:r>
      <w:proofErr w:type="spellStart"/>
      <w:r w:rsidRPr="00F224C0">
        <w:t>then</w:t>
      </w:r>
      <w:proofErr w:type="spellEnd"/>
    </w:p>
    <w:p w14:paraId="744433C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z_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'1';</w:t>
      </w:r>
    </w:p>
    <w:p w14:paraId="778473B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F5967CA" w14:textId="77777777" w:rsidR="00F224C0" w:rsidRPr="00F224C0" w:rsidRDefault="00F224C0" w:rsidP="00F224C0">
      <w:pPr>
        <w:pStyle w:val="a1"/>
        <w:ind w:left="0" w:firstLine="0"/>
      </w:pPr>
      <w:r w:rsidRPr="00F224C0">
        <w:t>-- Формирование флагов результата</w:t>
      </w:r>
    </w:p>
    <w:p w14:paraId="13EF7E8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5D6128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alu_core.vhd</w:t>
      </w:r>
      <w:proofErr w:type="spellEnd"/>
    </w:p>
    <w:p w14:paraId="6092A1A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4519714" w14:textId="77777777" w:rsidR="00F224C0" w:rsidRPr="00F224C0" w:rsidRDefault="00F224C0" w:rsidP="00F224C0">
      <w:pPr>
        <w:pStyle w:val="a1"/>
        <w:ind w:left="0" w:firstLine="0"/>
      </w:pPr>
      <w:r w:rsidRPr="00F224C0">
        <w:t>-- Z показывает нулевой результат, S равен старшему биту результата, C и O формируются</w:t>
      </w:r>
    </w:p>
    <w:p w14:paraId="791DD8AB" w14:textId="77777777" w:rsidR="00F224C0" w:rsidRPr="00F224C0" w:rsidRDefault="00F224C0" w:rsidP="00F224C0">
      <w:pPr>
        <w:pStyle w:val="a1"/>
        <w:ind w:left="0" w:firstLine="0"/>
      </w:pPr>
      <w:r w:rsidRPr="00F224C0">
        <w:t>-- выбранной операцией.</w:t>
      </w:r>
    </w:p>
    <w:p w14:paraId="090E027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9809FA9" w14:textId="77777777" w:rsidR="00F224C0" w:rsidRPr="00F224C0" w:rsidRDefault="00F224C0" w:rsidP="00F224C0">
      <w:pPr>
        <w:pStyle w:val="a1"/>
        <w:ind w:left="0" w:firstLine="0"/>
      </w:pPr>
    </w:p>
    <w:p w14:paraId="567A04D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else</w:t>
      </w:r>
      <w:proofErr w:type="spellEnd"/>
    </w:p>
    <w:p w14:paraId="22187C0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z_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'0';</w:t>
      </w:r>
    </w:p>
    <w:p w14:paraId="205BF7A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0338C85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s_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y_</w:t>
      </w:r>
      <w:proofErr w:type="gramStart"/>
      <w:r w:rsidRPr="00F224C0">
        <w:t>v</w:t>
      </w:r>
      <w:proofErr w:type="spellEnd"/>
      <w:r w:rsidRPr="00F224C0">
        <w:t>(</w:t>
      </w:r>
      <w:proofErr w:type="gramEnd"/>
      <w:r w:rsidRPr="00F224C0">
        <w:t>15);</w:t>
      </w:r>
    </w:p>
    <w:p w14:paraId="34698E90" w14:textId="77777777" w:rsidR="00F224C0" w:rsidRPr="00F224C0" w:rsidRDefault="00F224C0" w:rsidP="00F224C0">
      <w:pPr>
        <w:pStyle w:val="a1"/>
        <w:ind w:left="0" w:firstLine="0"/>
      </w:pPr>
    </w:p>
    <w:p w14:paraId="508EFA9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y_o</w:t>
      </w:r>
      <w:proofErr w:type="spellEnd"/>
      <w:r w:rsidRPr="00F224C0">
        <w:t xml:space="preserve"> &lt;= </w:t>
      </w:r>
      <w:proofErr w:type="spellStart"/>
      <w:r w:rsidRPr="00F224C0">
        <w:t>y_v</w:t>
      </w:r>
      <w:proofErr w:type="spellEnd"/>
      <w:r w:rsidRPr="00F224C0">
        <w:t>;</w:t>
      </w:r>
    </w:p>
    <w:p w14:paraId="182F4566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    </w:t>
      </w:r>
      <w:proofErr w:type="spellStart"/>
      <w:r w:rsidRPr="00F224C0">
        <w:t>z_o</w:t>
      </w:r>
      <w:proofErr w:type="spellEnd"/>
      <w:r w:rsidRPr="00F224C0">
        <w:t xml:space="preserve"> &lt;= </w:t>
      </w:r>
      <w:proofErr w:type="spellStart"/>
      <w:r w:rsidRPr="00F224C0">
        <w:t>z_v</w:t>
      </w:r>
      <w:proofErr w:type="spellEnd"/>
      <w:r w:rsidRPr="00F224C0">
        <w:t>;</w:t>
      </w:r>
    </w:p>
    <w:p w14:paraId="688620C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s_o</w:t>
      </w:r>
      <w:proofErr w:type="spellEnd"/>
      <w:r w:rsidRPr="00F224C0">
        <w:t xml:space="preserve"> &lt;= </w:t>
      </w:r>
      <w:proofErr w:type="spellStart"/>
      <w:r w:rsidRPr="00F224C0">
        <w:t>s_v</w:t>
      </w:r>
      <w:proofErr w:type="spellEnd"/>
      <w:r w:rsidRPr="00F224C0">
        <w:t>;</w:t>
      </w:r>
    </w:p>
    <w:p w14:paraId="7CA4AAD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c_o</w:t>
      </w:r>
      <w:proofErr w:type="spellEnd"/>
      <w:r w:rsidRPr="00F224C0">
        <w:t xml:space="preserve"> &lt;= </w:t>
      </w:r>
      <w:proofErr w:type="spellStart"/>
      <w:r w:rsidRPr="00F224C0">
        <w:t>c_v</w:t>
      </w:r>
      <w:proofErr w:type="spellEnd"/>
      <w:r w:rsidRPr="00F224C0">
        <w:t>;</w:t>
      </w:r>
    </w:p>
    <w:p w14:paraId="543AE28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o_o</w:t>
      </w:r>
      <w:proofErr w:type="spellEnd"/>
      <w:r w:rsidRPr="00F224C0">
        <w:t xml:space="preserve"> &lt;= </w:t>
      </w:r>
      <w:proofErr w:type="spellStart"/>
      <w:r w:rsidRPr="00F224C0">
        <w:t>o_v</w:t>
      </w:r>
      <w:proofErr w:type="spellEnd"/>
      <w:r w:rsidRPr="00F224C0">
        <w:t>;</w:t>
      </w:r>
    </w:p>
    <w:p w14:paraId="7212438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41B5084D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590C5ACC" w14:textId="77777777" w:rsidR="00F224C0" w:rsidRPr="00F224C0" w:rsidRDefault="00F224C0" w:rsidP="00F224C0">
      <w:pPr>
        <w:pStyle w:val="a1"/>
        <w:ind w:left="0" w:firstLine="0"/>
      </w:pPr>
    </w:p>
    <w:p w14:paraId="4A04225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BA75D52" w14:textId="77777777" w:rsidR="00F224C0" w:rsidRPr="00F224C0" w:rsidRDefault="00F224C0" w:rsidP="00F224C0">
      <w:pPr>
        <w:pStyle w:val="a1"/>
        <w:ind w:left="0" w:firstLine="0"/>
      </w:pPr>
      <w:r w:rsidRPr="00F224C0">
        <w:t>-- Регистр флагов</w:t>
      </w:r>
    </w:p>
    <w:p w14:paraId="7EB3DF3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587254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flags_reg.vhd</w:t>
      </w:r>
      <w:proofErr w:type="spellEnd"/>
    </w:p>
    <w:p w14:paraId="3CAF29E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6E86E52" w14:textId="77777777" w:rsidR="00F224C0" w:rsidRPr="00F224C0" w:rsidRDefault="00F224C0" w:rsidP="00F224C0">
      <w:pPr>
        <w:pStyle w:val="a1"/>
        <w:ind w:left="0" w:firstLine="0"/>
      </w:pPr>
      <w:r w:rsidRPr="00F224C0">
        <w:t>-- Синхронно хранит флаги Z, S, C, O после операций АЛУ.</w:t>
      </w:r>
    </w:p>
    <w:p w14:paraId="3DDD17F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5EDCA01" w14:textId="77777777" w:rsidR="00F224C0" w:rsidRPr="00F224C0" w:rsidRDefault="00F224C0" w:rsidP="00F224C0">
      <w:pPr>
        <w:pStyle w:val="a1"/>
        <w:ind w:left="0" w:firstLine="0"/>
      </w:pPr>
    </w:p>
    <w:p w14:paraId="6E6B6FB0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2AA89F4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21F3802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588EADC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flags_reg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40A6A95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54BBBAB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0F6A9D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1DF63A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we_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01FE7B0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z_i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AC3477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s_i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09A4ED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AD07DE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o_i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3B7BE0C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z_o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A6B6A3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s_o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25D7A39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c_o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5CABB43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o_o</w:t>
      </w:r>
      <w:proofErr w:type="spellEnd"/>
      <w:r w:rsidRPr="00F224C0">
        <w:t xml:space="preserve">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std_logic</w:t>
      </w:r>
      <w:proofErr w:type="spellEnd"/>
    </w:p>
    <w:p w14:paraId="422E86F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0DFB8BE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06336AFA" w14:textId="77777777" w:rsidR="00F224C0" w:rsidRPr="00F224C0" w:rsidRDefault="00F224C0" w:rsidP="00F224C0">
      <w:pPr>
        <w:pStyle w:val="a1"/>
        <w:ind w:left="0" w:firstLine="0"/>
      </w:pPr>
    </w:p>
    <w:p w14:paraId="7D9B999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</w:t>
      </w:r>
      <w:proofErr w:type="spellStart"/>
      <w:r w:rsidRPr="004F2C82">
        <w:rPr>
          <w:lang w:val="en-US"/>
        </w:rPr>
        <w:t>flags_reg</w:t>
      </w:r>
      <w:proofErr w:type="spellEnd"/>
      <w:r w:rsidRPr="004F2C82">
        <w:rPr>
          <w:lang w:val="en-US"/>
        </w:rPr>
        <w:t xml:space="preserve"> is</w:t>
      </w:r>
    </w:p>
    <w:p w14:paraId="555F119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B3387E1" w14:textId="77777777" w:rsidR="00F224C0" w:rsidRPr="00F224C0" w:rsidRDefault="00F224C0" w:rsidP="00F224C0">
      <w:pPr>
        <w:pStyle w:val="a1"/>
        <w:ind w:left="0" w:firstLine="0"/>
      </w:pPr>
      <w:r w:rsidRPr="00F224C0">
        <w:t>-- Хранение флагов</w:t>
      </w:r>
    </w:p>
    <w:p w14:paraId="42F0A66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52C3A7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flags_reg.vhd</w:t>
      </w:r>
      <w:proofErr w:type="spellEnd"/>
    </w:p>
    <w:p w14:paraId="2CCCF0C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D3CF50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Внутренние регистры </w:t>
      </w:r>
      <w:proofErr w:type="spellStart"/>
      <w:r w:rsidRPr="00F224C0">
        <w:t>z_r</w:t>
      </w:r>
      <w:proofErr w:type="spellEnd"/>
      <w:r w:rsidRPr="00F224C0">
        <w:t xml:space="preserve">, </w:t>
      </w:r>
      <w:proofErr w:type="spellStart"/>
      <w:r w:rsidRPr="00F224C0">
        <w:t>s_r</w:t>
      </w:r>
      <w:proofErr w:type="spellEnd"/>
      <w:r w:rsidRPr="00F224C0">
        <w:t xml:space="preserve">, </w:t>
      </w:r>
      <w:proofErr w:type="spellStart"/>
      <w:r w:rsidRPr="00F224C0">
        <w:t>c_r</w:t>
      </w:r>
      <w:proofErr w:type="spellEnd"/>
      <w:r w:rsidRPr="00F224C0">
        <w:t xml:space="preserve">, </w:t>
      </w:r>
      <w:proofErr w:type="spellStart"/>
      <w:r w:rsidRPr="00F224C0">
        <w:t>o_r</w:t>
      </w:r>
      <w:proofErr w:type="spellEnd"/>
      <w:r w:rsidRPr="00F224C0">
        <w:t xml:space="preserve"> хранят состояние флагов между командами.</w:t>
      </w:r>
    </w:p>
    <w:p w14:paraId="3691E4D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605D6C4" w14:textId="77777777" w:rsidR="00F224C0" w:rsidRPr="00F224C0" w:rsidRDefault="00F224C0" w:rsidP="00F224C0">
      <w:pPr>
        <w:pStyle w:val="a1"/>
        <w:ind w:left="0" w:firstLine="0"/>
      </w:pPr>
    </w:p>
    <w:p w14:paraId="790CE6E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z_r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s_r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c_r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o_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7F042E78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5E77B51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z</w:t>
      </w:r>
      <w:proofErr w:type="spellStart"/>
      <w:r w:rsidRPr="00F224C0">
        <w:t>_o</w:t>
      </w:r>
      <w:proofErr w:type="spellEnd"/>
      <w:r w:rsidRPr="00F224C0">
        <w:t xml:space="preserve"> &lt;= </w:t>
      </w:r>
      <w:proofErr w:type="spellStart"/>
      <w:r w:rsidRPr="00F224C0">
        <w:t>z_r</w:t>
      </w:r>
      <w:proofErr w:type="spellEnd"/>
      <w:r w:rsidRPr="00F224C0">
        <w:t>;</w:t>
      </w:r>
    </w:p>
    <w:p w14:paraId="316B2B2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s_o</w:t>
      </w:r>
      <w:proofErr w:type="spellEnd"/>
      <w:r w:rsidRPr="00F224C0">
        <w:t xml:space="preserve"> &lt;= </w:t>
      </w:r>
      <w:proofErr w:type="spellStart"/>
      <w:r w:rsidRPr="00F224C0">
        <w:t>s_r</w:t>
      </w:r>
      <w:proofErr w:type="spellEnd"/>
      <w:r w:rsidRPr="00F224C0">
        <w:t>;</w:t>
      </w:r>
    </w:p>
    <w:p w14:paraId="7763D51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c_o</w:t>
      </w:r>
      <w:proofErr w:type="spellEnd"/>
      <w:r w:rsidRPr="00F224C0">
        <w:t xml:space="preserve"> &lt;= </w:t>
      </w:r>
      <w:proofErr w:type="spellStart"/>
      <w:r w:rsidRPr="00F224C0">
        <w:t>c_r</w:t>
      </w:r>
      <w:proofErr w:type="spellEnd"/>
      <w:r w:rsidRPr="00F224C0">
        <w:t>;</w:t>
      </w:r>
    </w:p>
    <w:p w14:paraId="4BF3476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o_o</w:t>
      </w:r>
      <w:proofErr w:type="spellEnd"/>
      <w:r w:rsidRPr="00F224C0">
        <w:t xml:space="preserve"> &lt;= </w:t>
      </w:r>
      <w:proofErr w:type="spellStart"/>
      <w:r w:rsidRPr="00F224C0">
        <w:t>o_r</w:t>
      </w:r>
      <w:proofErr w:type="spellEnd"/>
      <w:r w:rsidRPr="00F224C0">
        <w:t>;</w:t>
      </w:r>
    </w:p>
    <w:p w14:paraId="4F06DEC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59C95FC" w14:textId="77777777" w:rsidR="00F224C0" w:rsidRPr="00F224C0" w:rsidRDefault="00F224C0" w:rsidP="00F224C0">
      <w:pPr>
        <w:pStyle w:val="a1"/>
        <w:ind w:left="0" w:firstLine="0"/>
      </w:pPr>
      <w:r w:rsidRPr="00F224C0">
        <w:t>-- Синхронная запись флагов</w:t>
      </w:r>
    </w:p>
    <w:p w14:paraId="7332D8C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0B2801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flags_reg.vhd</w:t>
      </w:r>
      <w:proofErr w:type="spellEnd"/>
    </w:p>
    <w:p w14:paraId="5AE9B944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</w:t>
      </w:r>
    </w:p>
    <w:p w14:paraId="537552A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При </w:t>
      </w:r>
      <w:proofErr w:type="spellStart"/>
      <w:r w:rsidRPr="00F224C0">
        <w:t>reset</w:t>
      </w:r>
      <w:proofErr w:type="spellEnd"/>
      <w:r w:rsidRPr="00F224C0">
        <w:t xml:space="preserve"> флаги очищаются, а при </w:t>
      </w:r>
      <w:proofErr w:type="spellStart"/>
      <w:r w:rsidRPr="00F224C0">
        <w:t>we_i</w:t>
      </w:r>
      <w:proofErr w:type="spellEnd"/>
      <w:r w:rsidRPr="00F224C0">
        <w:t>=1 принимают значения, вычисленные АЛУ.</w:t>
      </w:r>
    </w:p>
    <w:p w14:paraId="56F093A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65D5657" w14:textId="77777777" w:rsidR="00F224C0" w:rsidRPr="00F224C0" w:rsidRDefault="00F224C0" w:rsidP="00F224C0">
      <w:pPr>
        <w:pStyle w:val="a1"/>
        <w:ind w:left="0" w:firstLine="0"/>
      </w:pPr>
    </w:p>
    <w:p w14:paraId="25C63E4B" w14:textId="77777777" w:rsidR="00F224C0" w:rsidRPr="00F224C0" w:rsidRDefault="00F224C0" w:rsidP="00F224C0">
      <w:pPr>
        <w:pStyle w:val="a1"/>
        <w:ind w:left="0" w:firstLine="0"/>
      </w:pPr>
    </w:p>
    <w:p w14:paraId="4150924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4B09394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3BE790E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3DAE5FD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659F428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z_r</w:t>
      </w:r>
      <w:proofErr w:type="spellEnd"/>
      <w:r w:rsidRPr="00F224C0">
        <w:t xml:space="preserve"> &lt;= '0';</w:t>
      </w:r>
    </w:p>
    <w:p w14:paraId="29C7E7D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s_r</w:t>
      </w:r>
      <w:proofErr w:type="spellEnd"/>
      <w:r w:rsidRPr="00F224C0">
        <w:t xml:space="preserve"> &lt;= '0';</w:t>
      </w:r>
    </w:p>
    <w:p w14:paraId="7516292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c_r</w:t>
      </w:r>
      <w:proofErr w:type="spellEnd"/>
      <w:r w:rsidRPr="00F224C0">
        <w:t xml:space="preserve"> &lt;= '0';</w:t>
      </w:r>
    </w:p>
    <w:p w14:paraId="6E35954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o_r</w:t>
      </w:r>
      <w:proofErr w:type="spellEnd"/>
      <w:r w:rsidRPr="00F224C0">
        <w:t xml:space="preserve"> &lt;= '0';</w:t>
      </w:r>
    </w:p>
    <w:p w14:paraId="18ACDC6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elsif</w:t>
      </w:r>
      <w:proofErr w:type="spellEnd"/>
      <w:r w:rsidRPr="00F224C0">
        <w:t xml:space="preserve"> </w:t>
      </w:r>
      <w:proofErr w:type="spellStart"/>
      <w:r w:rsidRPr="00F224C0">
        <w:t>we_i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3A8F140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z_r</w:t>
      </w:r>
      <w:proofErr w:type="spellEnd"/>
      <w:r w:rsidRPr="00F224C0">
        <w:t xml:space="preserve"> &lt;= </w:t>
      </w:r>
      <w:proofErr w:type="spellStart"/>
      <w:r w:rsidRPr="00F224C0">
        <w:t>z_i</w:t>
      </w:r>
      <w:proofErr w:type="spellEnd"/>
      <w:r w:rsidRPr="00F224C0">
        <w:t>;</w:t>
      </w:r>
    </w:p>
    <w:p w14:paraId="1E0069D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s_r</w:t>
      </w:r>
      <w:proofErr w:type="spellEnd"/>
      <w:r w:rsidRPr="00F224C0">
        <w:t xml:space="preserve"> &lt;= </w:t>
      </w:r>
      <w:proofErr w:type="spellStart"/>
      <w:r w:rsidRPr="00F224C0">
        <w:t>s_i</w:t>
      </w:r>
      <w:proofErr w:type="spellEnd"/>
      <w:r w:rsidRPr="00F224C0">
        <w:t>;</w:t>
      </w:r>
    </w:p>
    <w:p w14:paraId="10E975B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c_r</w:t>
      </w:r>
      <w:proofErr w:type="spellEnd"/>
      <w:r w:rsidRPr="00F224C0">
        <w:t xml:space="preserve"> &lt;= </w:t>
      </w:r>
      <w:proofErr w:type="spellStart"/>
      <w:r w:rsidRPr="00F224C0">
        <w:t>c_i</w:t>
      </w:r>
      <w:proofErr w:type="spellEnd"/>
      <w:r w:rsidRPr="00F224C0">
        <w:t>;</w:t>
      </w:r>
    </w:p>
    <w:p w14:paraId="6756873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o_r</w:t>
      </w:r>
      <w:proofErr w:type="spellEnd"/>
      <w:r w:rsidRPr="00F224C0">
        <w:t xml:space="preserve"> &lt;= </w:t>
      </w:r>
      <w:proofErr w:type="spellStart"/>
      <w:r w:rsidRPr="00F224C0">
        <w:t>o_i</w:t>
      </w:r>
      <w:proofErr w:type="spellEnd"/>
      <w:r w:rsidRPr="00F224C0">
        <w:t>;</w:t>
      </w:r>
    </w:p>
    <w:p w14:paraId="7D8DFB4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4AECE83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D9687A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12DE4E63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7571DB3E" w14:textId="77777777" w:rsidR="00F224C0" w:rsidRPr="00F224C0" w:rsidRDefault="00F224C0" w:rsidP="00F224C0">
      <w:pPr>
        <w:pStyle w:val="a1"/>
        <w:ind w:left="0" w:firstLine="0"/>
      </w:pPr>
    </w:p>
    <w:p w14:paraId="2BF4CAF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91B3FDE" w14:textId="77777777" w:rsidR="00F224C0" w:rsidRPr="00F224C0" w:rsidRDefault="00F224C0" w:rsidP="00F224C0">
      <w:pPr>
        <w:pStyle w:val="a1"/>
        <w:ind w:left="0" w:firstLine="0"/>
      </w:pPr>
      <w:r w:rsidRPr="00F224C0">
        <w:t>-- Регистровый файл с отладочными выходами</w:t>
      </w:r>
    </w:p>
    <w:p w14:paraId="556E153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B2FE81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/reg_file12x16_dbg.vhd</w:t>
      </w:r>
    </w:p>
    <w:p w14:paraId="77E6CA4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BEA505E" w14:textId="77777777" w:rsidR="00F224C0" w:rsidRPr="00F224C0" w:rsidRDefault="00F224C0" w:rsidP="00F224C0">
      <w:pPr>
        <w:pStyle w:val="a1"/>
        <w:ind w:left="0" w:firstLine="0"/>
      </w:pPr>
      <w:r w:rsidRPr="00F224C0">
        <w:t>-- Повторяет обычный РОН, но дополнительно выводит содержимое всех регистров.</w:t>
      </w:r>
    </w:p>
    <w:p w14:paraId="171A12D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E52BE11" w14:textId="77777777" w:rsidR="00F224C0" w:rsidRPr="00F224C0" w:rsidRDefault="00F224C0" w:rsidP="00F224C0">
      <w:pPr>
        <w:pStyle w:val="a1"/>
        <w:ind w:left="0" w:firstLine="0"/>
      </w:pPr>
    </w:p>
    <w:p w14:paraId="27526FD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2099408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324D687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5EAC720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189F01C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271438F0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reg_file12x16_dbg </w:t>
      </w:r>
      <w:proofErr w:type="spellStart"/>
      <w:r w:rsidRPr="00F224C0">
        <w:t>is</w:t>
      </w:r>
      <w:proofErr w:type="spellEnd"/>
    </w:p>
    <w:p w14:paraId="4DD91C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1D27B8D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7E9DA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rst_i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01752EE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we_i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07941FC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wr_addr_i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reg</w:t>
      </w:r>
      <w:proofErr w:type="gramEnd"/>
      <w:r w:rsidRPr="004F2C82">
        <w:rPr>
          <w:lang w:val="en-US"/>
        </w:rPr>
        <w:t>_idx_t</w:t>
      </w:r>
      <w:proofErr w:type="spellEnd"/>
      <w:r w:rsidRPr="004F2C82">
        <w:rPr>
          <w:lang w:val="en-US"/>
        </w:rPr>
        <w:t>;</w:t>
      </w:r>
    </w:p>
    <w:p w14:paraId="58946F1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rd_addr_a_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reg</w:t>
      </w:r>
      <w:proofErr w:type="gramEnd"/>
      <w:r w:rsidRPr="004F2C82">
        <w:rPr>
          <w:lang w:val="en-US"/>
        </w:rPr>
        <w:t>_idx_t</w:t>
      </w:r>
      <w:proofErr w:type="spellEnd"/>
      <w:r w:rsidRPr="004F2C82">
        <w:rPr>
          <w:lang w:val="en-US"/>
        </w:rPr>
        <w:t>;</w:t>
      </w:r>
    </w:p>
    <w:p w14:paraId="51776BA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rd_addr_b_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reg</w:t>
      </w:r>
      <w:proofErr w:type="gramEnd"/>
      <w:r w:rsidRPr="004F2C82">
        <w:rPr>
          <w:lang w:val="en-US"/>
        </w:rPr>
        <w:t>_idx_t</w:t>
      </w:r>
      <w:proofErr w:type="spellEnd"/>
      <w:r w:rsidRPr="004F2C82">
        <w:rPr>
          <w:lang w:val="en-US"/>
        </w:rPr>
        <w:t>;</w:t>
      </w:r>
    </w:p>
    <w:p w14:paraId="6D6921E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din_i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75479FD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dout_a_o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57CD03F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dout_b_o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F1D8EA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r0_o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5BF7069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r1_o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2EC4D25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r2_o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4FC6BE6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r3_o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168465D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r4_o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7043C7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r5_o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7355672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r6_o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2E6429D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r7_o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53A6577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r8_o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2F75CD0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r9_o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5546DE0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r10_o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1AC1A37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r w:rsidRPr="00F224C0">
        <w:t xml:space="preserve">r11_o   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word_t</w:t>
      </w:r>
      <w:proofErr w:type="spellEnd"/>
    </w:p>
    <w:p w14:paraId="11A9DB8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3C57EA8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13CD8CD2" w14:textId="77777777" w:rsidR="00F224C0" w:rsidRPr="00F224C0" w:rsidRDefault="00F224C0" w:rsidP="00F224C0">
      <w:pPr>
        <w:pStyle w:val="a1"/>
        <w:ind w:left="0" w:firstLine="0"/>
      </w:pPr>
    </w:p>
    <w:p w14:paraId="4FA0223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D4D6E39" w14:textId="77777777" w:rsidR="00F224C0" w:rsidRPr="00F224C0" w:rsidRDefault="00F224C0" w:rsidP="00F224C0">
      <w:pPr>
        <w:pStyle w:val="a1"/>
        <w:ind w:left="0" w:firstLine="0"/>
      </w:pPr>
      <w:r w:rsidRPr="00F224C0">
        <w:t>-- Массив регистров с отладкой</w:t>
      </w:r>
    </w:p>
    <w:p w14:paraId="2E8A5D2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D251A0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/reg_file12x16_dbg.vhd</w:t>
      </w:r>
    </w:p>
    <w:p w14:paraId="63637AF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A71576E" w14:textId="77777777" w:rsidR="00F224C0" w:rsidRPr="00F224C0" w:rsidRDefault="00F224C0" w:rsidP="00F224C0">
      <w:pPr>
        <w:pStyle w:val="a1"/>
        <w:ind w:left="0" w:firstLine="0"/>
      </w:pPr>
      <w:r w:rsidRPr="00F224C0">
        <w:t>-- Логика хранения такая же, как в обычном РОН, но есть отдельные выходы r0_</w:t>
      </w:r>
      <w:proofErr w:type="gramStart"/>
      <w:r w:rsidRPr="00F224C0">
        <w:t>o...</w:t>
      </w:r>
      <w:proofErr w:type="gramEnd"/>
      <w:r w:rsidRPr="00F224C0">
        <w:t>r11_o.</w:t>
      </w:r>
    </w:p>
    <w:p w14:paraId="693400E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B13BE7E" w14:textId="77777777" w:rsidR="00F224C0" w:rsidRPr="00F224C0" w:rsidRDefault="00F224C0" w:rsidP="00F224C0">
      <w:pPr>
        <w:pStyle w:val="a1"/>
        <w:ind w:left="0" w:firstLine="0"/>
      </w:pPr>
    </w:p>
    <w:p w14:paraId="0F7FA51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reg_file12x16_dbg is</w:t>
      </w:r>
    </w:p>
    <w:p w14:paraId="2EEC46F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reg_array_t</w:t>
      </w:r>
      <w:proofErr w:type="spellEnd"/>
      <w:r w:rsidRPr="004F2C82">
        <w:rPr>
          <w:lang w:val="en-US"/>
        </w:rPr>
        <w:t xml:space="preserve"> is array (0 to REG_COUNT-1) of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396BE1C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gramStart"/>
      <w:r w:rsidRPr="004F2C82">
        <w:rPr>
          <w:lang w:val="en-US"/>
        </w:rPr>
        <w:t>regs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reg_array_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'0'));</w:t>
      </w:r>
    </w:p>
    <w:p w14:paraId="7AC24E6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B47034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read_</w:t>
      </w:r>
      <w:proofErr w:type="gramStart"/>
      <w:r w:rsidRPr="004F2C82">
        <w:rPr>
          <w:lang w:val="en-US"/>
        </w:rPr>
        <w:t>reg</w:t>
      </w:r>
      <w:proofErr w:type="spellEnd"/>
      <w:r w:rsidRPr="004F2C82">
        <w:rPr>
          <w:lang w:val="en-US"/>
        </w:rPr>
        <w:t>(mem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reg_array_t</w:t>
      </w:r>
      <w:proofErr w:type="spellEnd"/>
      <w:r w:rsidRPr="004F2C82">
        <w:rPr>
          <w:lang w:val="en-US"/>
        </w:rPr>
        <w:t xml:space="preserve">; </w:t>
      </w:r>
      <w:proofErr w:type="spellStart"/>
      <w:proofErr w:type="gramStart"/>
      <w:r w:rsidRPr="004F2C82">
        <w:rPr>
          <w:lang w:val="en-US"/>
        </w:rPr>
        <w:t>idx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reg_idx_t</w:t>
      </w:r>
      <w:proofErr w:type="spellEnd"/>
      <w:r w:rsidRPr="004F2C82">
        <w:rPr>
          <w:lang w:val="en-US"/>
        </w:rPr>
        <w:t xml:space="preserve">) return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 xml:space="preserve"> is</w:t>
      </w:r>
    </w:p>
    <w:p w14:paraId="3E55EC2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0151457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to_integer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idx</w:t>
      </w:r>
      <w:proofErr w:type="spellEnd"/>
      <w:r w:rsidRPr="004F2C82">
        <w:rPr>
          <w:lang w:val="en-US"/>
        </w:rPr>
        <w:t>) &lt; REG_COUNT then</w:t>
      </w:r>
    </w:p>
    <w:p w14:paraId="25E2FA5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return mem(</w:t>
      </w:r>
      <w:proofErr w:type="spellStart"/>
      <w:r w:rsidRPr="004F2C82">
        <w:rPr>
          <w:lang w:val="en-US"/>
        </w:rPr>
        <w:t>to_integer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idx</w:t>
      </w:r>
      <w:proofErr w:type="spellEnd"/>
      <w:r w:rsidRPr="004F2C82">
        <w:rPr>
          <w:lang w:val="en-US"/>
        </w:rPr>
        <w:t>));</w:t>
      </w:r>
    </w:p>
    <w:p w14:paraId="0FAB9F9A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else</w:t>
      </w:r>
      <w:proofErr w:type="spellEnd"/>
    </w:p>
    <w:p w14:paraId="46167F7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682405D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49015EA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5498FA11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0BBE505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dout_a_o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read_</w:t>
      </w:r>
      <w:proofErr w:type="gramStart"/>
      <w:r w:rsidRPr="004F2C82">
        <w:rPr>
          <w:lang w:val="en-US"/>
        </w:rPr>
        <w:t>reg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regs, </w:t>
      </w:r>
      <w:proofErr w:type="spellStart"/>
      <w:r w:rsidRPr="004F2C82">
        <w:rPr>
          <w:lang w:val="en-US"/>
        </w:rPr>
        <w:t>rd_addr_a_i</w:t>
      </w:r>
      <w:proofErr w:type="spellEnd"/>
      <w:r w:rsidRPr="004F2C82">
        <w:rPr>
          <w:lang w:val="en-US"/>
        </w:rPr>
        <w:t>);</w:t>
      </w:r>
    </w:p>
    <w:p w14:paraId="1F1DF91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dout_b_o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read_</w:t>
      </w:r>
      <w:proofErr w:type="gramStart"/>
      <w:r w:rsidRPr="004F2C82">
        <w:rPr>
          <w:lang w:val="en-US"/>
        </w:rPr>
        <w:t>reg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regs, </w:t>
      </w:r>
      <w:proofErr w:type="spellStart"/>
      <w:r w:rsidRPr="004F2C82">
        <w:rPr>
          <w:lang w:val="en-US"/>
        </w:rPr>
        <w:t>rd_addr_b_i</w:t>
      </w:r>
      <w:proofErr w:type="spellEnd"/>
      <w:r w:rsidRPr="004F2C82">
        <w:rPr>
          <w:lang w:val="en-US"/>
        </w:rPr>
        <w:t>);</w:t>
      </w:r>
    </w:p>
    <w:p w14:paraId="5BE9EA7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37D5459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BDB10E4" w14:textId="77777777" w:rsidR="00F224C0" w:rsidRPr="00F224C0" w:rsidRDefault="00F224C0" w:rsidP="00F224C0">
      <w:pPr>
        <w:pStyle w:val="a1"/>
        <w:ind w:left="0" w:firstLine="0"/>
      </w:pPr>
      <w:r w:rsidRPr="00F224C0">
        <w:t>-- Отладочные выходы регистров</w:t>
      </w:r>
    </w:p>
    <w:p w14:paraId="6E23B14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A55B2D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/reg_file12x16_dbg.vhd</w:t>
      </w:r>
    </w:p>
    <w:p w14:paraId="74BA89E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348DAF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Содержимое каждого регистра выводится наружу для проверки в </w:t>
      </w:r>
      <w:proofErr w:type="spellStart"/>
      <w:r w:rsidRPr="00F224C0">
        <w:t>tb_system</w:t>
      </w:r>
      <w:proofErr w:type="spellEnd"/>
      <w:r w:rsidRPr="00F224C0">
        <w:t>.</w:t>
      </w:r>
    </w:p>
    <w:p w14:paraId="0D05791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6026F9F" w14:textId="77777777" w:rsidR="00F224C0" w:rsidRPr="00F224C0" w:rsidRDefault="00F224C0" w:rsidP="00F224C0">
      <w:pPr>
        <w:pStyle w:val="a1"/>
        <w:ind w:left="0" w:firstLine="0"/>
      </w:pPr>
    </w:p>
    <w:p w14:paraId="4680F68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r0_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0);</w:t>
      </w:r>
    </w:p>
    <w:p w14:paraId="5C7FB6F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r1_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1);</w:t>
      </w:r>
    </w:p>
    <w:p w14:paraId="2A9A4A7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r2_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2);</w:t>
      </w:r>
    </w:p>
    <w:p w14:paraId="7C26936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r3_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3);</w:t>
      </w:r>
    </w:p>
    <w:p w14:paraId="6EF306F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r4_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4);</w:t>
      </w:r>
    </w:p>
    <w:p w14:paraId="7C5F96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r5_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5);</w:t>
      </w:r>
    </w:p>
    <w:p w14:paraId="7A11828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r6_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6);</w:t>
      </w:r>
    </w:p>
    <w:p w14:paraId="0CC986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r7_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7);</w:t>
      </w:r>
    </w:p>
    <w:p w14:paraId="2A2D666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r8_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8);</w:t>
      </w:r>
    </w:p>
    <w:p w14:paraId="2ABE798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r9_</w:t>
      </w:r>
      <w:proofErr w:type="gramStart"/>
      <w:r w:rsidRPr="00F224C0">
        <w:t>o  &lt;</w:t>
      </w:r>
      <w:proofErr w:type="gramEnd"/>
      <w:r w:rsidRPr="00F224C0">
        <w:t xml:space="preserve">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9);</w:t>
      </w:r>
    </w:p>
    <w:p w14:paraId="6847F58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r10_o &lt;=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10);</w:t>
      </w:r>
    </w:p>
    <w:p w14:paraId="2BA3D1B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r11_o &lt;= </w:t>
      </w:r>
      <w:proofErr w:type="spellStart"/>
      <w:proofErr w:type="gramStart"/>
      <w:r w:rsidRPr="00F224C0">
        <w:t>regs</w:t>
      </w:r>
      <w:proofErr w:type="spellEnd"/>
      <w:r w:rsidRPr="00F224C0">
        <w:t>(</w:t>
      </w:r>
      <w:proofErr w:type="gramEnd"/>
      <w:r w:rsidRPr="00F224C0">
        <w:t>11);</w:t>
      </w:r>
    </w:p>
    <w:p w14:paraId="46B1AC8E" w14:textId="77777777" w:rsidR="00F224C0" w:rsidRPr="00F224C0" w:rsidRDefault="00F224C0" w:rsidP="00F224C0">
      <w:pPr>
        <w:pStyle w:val="a1"/>
        <w:ind w:left="0" w:firstLine="0"/>
      </w:pPr>
    </w:p>
    <w:p w14:paraId="29359137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==============================================================================</w:t>
      </w:r>
    </w:p>
    <w:p w14:paraId="0710A55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Синхронная запись </w:t>
      </w:r>
      <w:proofErr w:type="spellStart"/>
      <w:r w:rsidRPr="00F224C0">
        <w:t>debug</w:t>
      </w:r>
      <w:proofErr w:type="spellEnd"/>
      <w:r w:rsidRPr="00F224C0">
        <w:t>-РОН</w:t>
      </w:r>
    </w:p>
    <w:p w14:paraId="24A4344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A7665A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/reg_file12x16_dbg.vhd</w:t>
      </w:r>
    </w:p>
    <w:p w14:paraId="3B278E8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7942529" w14:textId="77777777" w:rsidR="00F224C0" w:rsidRPr="00F224C0" w:rsidRDefault="00F224C0" w:rsidP="00F224C0">
      <w:pPr>
        <w:pStyle w:val="a1"/>
        <w:ind w:left="0" w:firstLine="0"/>
      </w:pPr>
      <w:r w:rsidRPr="00F224C0">
        <w:t>-- Запись и сброс совпадают с обычной версией регистрового файла.</w:t>
      </w:r>
    </w:p>
    <w:p w14:paraId="09629EB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76FA008" w14:textId="77777777" w:rsidR="00F224C0" w:rsidRPr="00F224C0" w:rsidRDefault="00F224C0" w:rsidP="00F224C0">
      <w:pPr>
        <w:pStyle w:val="a1"/>
        <w:ind w:left="0" w:firstLine="0"/>
      </w:pPr>
    </w:p>
    <w:p w14:paraId="005B2CA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44CD8D3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1CAE47F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650B118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74ABBF6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regs</w:t>
      </w:r>
      <w:proofErr w:type="spellEnd"/>
      <w:r w:rsidRPr="00F224C0">
        <w:t xml:space="preserve"> &lt;= (</w:t>
      </w:r>
      <w:proofErr w:type="spellStart"/>
      <w:r w:rsidRPr="00F224C0">
        <w:t>others</w:t>
      </w:r>
      <w:proofErr w:type="spellEnd"/>
      <w:r w:rsidRPr="00F224C0">
        <w:t xml:space="preserve"> =&gt; (</w:t>
      </w:r>
      <w:proofErr w:type="spellStart"/>
      <w:r w:rsidRPr="00F224C0">
        <w:t>others</w:t>
      </w:r>
      <w:proofErr w:type="spellEnd"/>
      <w:r w:rsidRPr="00F224C0">
        <w:t xml:space="preserve"> =&gt; '0'));</w:t>
      </w:r>
    </w:p>
    <w:p w14:paraId="7BDBCDE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we_i</w:t>
      </w:r>
      <w:proofErr w:type="spellEnd"/>
      <w:r w:rsidRPr="004F2C82">
        <w:rPr>
          <w:lang w:val="en-US"/>
        </w:rPr>
        <w:t xml:space="preserve"> = '1' and </w:t>
      </w:r>
      <w:proofErr w:type="spellStart"/>
      <w:r w:rsidRPr="004F2C82">
        <w:rPr>
          <w:lang w:val="en-US"/>
        </w:rPr>
        <w:t>to_integer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wr_addr_i</w:t>
      </w:r>
      <w:proofErr w:type="spellEnd"/>
      <w:r w:rsidRPr="004F2C82">
        <w:rPr>
          <w:lang w:val="en-US"/>
        </w:rPr>
        <w:t>) &lt; REG_COUNT then</w:t>
      </w:r>
    </w:p>
    <w:p w14:paraId="3A77FDC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regs(</w:t>
      </w:r>
      <w:proofErr w:type="spellStart"/>
      <w:r w:rsidRPr="004F2C82">
        <w:rPr>
          <w:lang w:val="en-US"/>
        </w:rPr>
        <w:t>to_integer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wr_addr_i</w:t>
      </w:r>
      <w:proofErr w:type="spellEnd"/>
      <w:r w:rsidRPr="004F2C82">
        <w:rPr>
          <w:lang w:val="en-US"/>
        </w:rPr>
        <w:t xml:space="preserve">)) &lt;= </w:t>
      </w:r>
      <w:proofErr w:type="spellStart"/>
      <w:r w:rsidRPr="004F2C82">
        <w:rPr>
          <w:lang w:val="en-US"/>
        </w:rPr>
        <w:t>din_i</w:t>
      </w:r>
      <w:proofErr w:type="spellEnd"/>
      <w:r w:rsidRPr="004F2C82">
        <w:rPr>
          <w:lang w:val="en-US"/>
        </w:rPr>
        <w:t>;</w:t>
      </w:r>
    </w:p>
    <w:p w14:paraId="284E83F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6728A28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CF0A13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566571F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0CD26A1A" w14:textId="77777777" w:rsidR="00F224C0" w:rsidRPr="00F224C0" w:rsidRDefault="00F224C0" w:rsidP="00F224C0">
      <w:pPr>
        <w:pStyle w:val="a1"/>
        <w:ind w:left="0" w:firstLine="0"/>
      </w:pPr>
    </w:p>
    <w:p w14:paraId="7F3D189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5E5856A" w14:textId="77777777" w:rsidR="00F224C0" w:rsidRPr="00F224C0" w:rsidRDefault="00F224C0" w:rsidP="00F224C0">
      <w:pPr>
        <w:pStyle w:val="a1"/>
        <w:ind w:left="0" w:firstLine="0"/>
      </w:pPr>
      <w:r w:rsidRPr="00F224C0">
        <w:t>-- Стек 7 x 16</w:t>
      </w:r>
    </w:p>
    <w:p w14:paraId="313C19A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9B04BC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/stack7x16.vhd</w:t>
      </w:r>
    </w:p>
    <w:p w14:paraId="2B5892D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0056799" w14:textId="77777777" w:rsidR="00F224C0" w:rsidRPr="00F224C0" w:rsidRDefault="00F224C0" w:rsidP="00F224C0">
      <w:pPr>
        <w:pStyle w:val="a1"/>
        <w:ind w:left="0" w:firstLine="0"/>
      </w:pPr>
      <w:r w:rsidRPr="00F224C0">
        <w:t>-- Реализует стек на 7 слов с ростом вниз и операциями PUSH/POP.</w:t>
      </w:r>
    </w:p>
    <w:p w14:paraId="6A63FBD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8C2890F" w14:textId="77777777" w:rsidR="00F224C0" w:rsidRPr="00F224C0" w:rsidRDefault="00F224C0" w:rsidP="00F224C0">
      <w:pPr>
        <w:pStyle w:val="a1"/>
        <w:ind w:left="0" w:firstLine="0"/>
      </w:pPr>
    </w:p>
    <w:p w14:paraId="7A10CD20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719A4C2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4768FE1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21E8848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7032315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509CF808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stack7x16 </w:t>
      </w:r>
      <w:proofErr w:type="spellStart"/>
      <w:r w:rsidRPr="00F224C0">
        <w:t>is</w:t>
      </w:r>
      <w:proofErr w:type="spellEnd"/>
    </w:p>
    <w:p w14:paraId="30E421C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3AEF8A3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296DE3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0D7A33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push_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2B9D80E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pop_i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465C99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din_i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5FF2C8B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dout_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000B1D2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sp_o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2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456A20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empty_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372BAE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full_</w:t>
      </w:r>
      <w:proofErr w:type="gramStart"/>
      <w:r w:rsidRPr="00F224C0">
        <w:t>o</w:t>
      </w:r>
      <w:proofErr w:type="spellEnd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std_logic</w:t>
      </w:r>
      <w:proofErr w:type="spellEnd"/>
    </w:p>
    <w:p w14:paraId="3379CF9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631CD3B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63F36F8B" w14:textId="77777777" w:rsidR="00F224C0" w:rsidRPr="00F224C0" w:rsidRDefault="00F224C0" w:rsidP="00F224C0">
      <w:pPr>
        <w:pStyle w:val="a1"/>
        <w:ind w:left="0" w:firstLine="0"/>
      </w:pPr>
    </w:p>
    <w:p w14:paraId="0D0B13B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CFF523A" w14:textId="77777777" w:rsidR="00F224C0" w:rsidRPr="00F224C0" w:rsidRDefault="00F224C0" w:rsidP="00F224C0">
      <w:pPr>
        <w:pStyle w:val="a1"/>
        <w:ind w:left="0" w:firstLine="0"/>
      </w:pPr>
      <w:r w:rsidRPr="00F224C0">
        <w:t>-- Память и указатель стека</w:t>
      </w:r>
    </w:p>
    <w:p w14:paraId="6A026E9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A5A341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/stack7x16.vhd</w:t>
      </w:r>
    </w:p>
    <w:p w14:paraId="718DDD0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A6635A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mem</w:t>
      </w:r>
      <w:proofErr w:type="spellEnd"/>
      <w:r w:rsidRPr="00F224C0">
        <w:t xml:space="preserve"> хранит 7 слов, </w:t>
      </w:r>
      <w:proofErr w:type="spellStart"/>
      <w:r w:rsidRPr="00F224C0">
        <w:t>sp_r</w:t>
      </w:r>
      <w:proofErr w:type="spellEnd"/>
      <w:r w:rsidRPr="00F224C0">
        <w:t xml:space="preserve"> указывает вершину. Пустой стек имеет SP=7.</w:t>
      </w:r>
    </w:p>
    <w:p w14:paraId="6E244FB5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==============================================================================</w:t>
      </w:r>
    </w:p>
    <w:p w14:paraId="0212B404" w14:textId="77777777" w:rsidR="00F224C0" w:rsidRPr="00F224C0" w:rsidRDefault="00F224C0" w:rsidP="00F224C0">
      <w:pPr>
        <w:pStyle w:val="a1"/>
        <w:ind w:left="0" w:firstLine="0"/>
      </w:pPr>
    </w:p>
    <w:p w14:paraId="2290A83D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architecture</w:t>
      </w:r>
      <w:proofErr w:type="spellEnd"/>
      <w:r w:rsidRPr="00F224C0">
        <w:t xml:space="preserve"> </w:t>
      </w:r>
      <w:proofErr w:type="spellStart"/>
      <w:r w:rsidRPr="00F224C0">
        <w:t>rtl</w:t>
      </w:r>
      <w:proofErr w:type="spellEnd"/>
      <w:r w:rsidRPr="00F224C0">
        <w:t xml:space="preserve"> </w:t>
      </w:r>
      <w:proofErr w:type="spellStart"/>
      <w:r w:rsidRPr="00F224C0">
        <w:t>of</w:t>
      </w:r>
      <w:proofErr w:type="spellEnd"/>
      <w:r w:rsidRPr="00F224C0">
        <w:t xml:space="preserve"> stack7x16 </w:t>
      </w:r>
      <w:proofErr w:type="spellStart"/>
      <w:r w:rsidRPr="00F224C0">
        <w:t>is</w:t>
      </w:r>
      <w:proofErr w:type="spellEnd"/>
    </w:p>
    <w:p w14:paraId="2292FB2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stack_mem_t</w:t>
      </w:r>
      <w:proofErr w:type="spellEnd"/>
      <w:r w:rsidRPr="004F2C82">
        <w:rPr>
          <w:lang w:val="en-US"/>
        </w:rPr>
        <w:t xml:space="preserve"> is array (0 to STACK_DEPTH-1) of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7BB9496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mem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stack_mem_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'0'));</w:t>
      </w:r>
    </w:p>
    <w:p w14:paraId="0E42C10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2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</w:t>
      </w:r>
      <w:proofErr w:type="gramStart"/>
      <w:r w:rsidRPr="004F2C82">
        <w:rPr>
          <w:lang w:val="en-US"/>
        </w:rPr>
        <w:t>)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>STACK_DEPTH, 3);</w:t>
      </w:r>
    </w:p>
    <w:p w14:paraId="31F3E8B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dout_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7533464F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4B1D4DB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E3C546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Признаки </w:t>
      </w:r>
      <w:proofErr w:type="spellStart"/>
      <w:r w:rsidRPr="00F224C0">
        <w:t>empty</w:t>
      </w:r>
      <w:proofErr w:type="spellEnd"/>
      <w:r w:rsidRPr="00F224C0">
        <w:t>/</w:t>
      </w:r>
      <w:proofErr w:type="spellStart"/>
      <w:r w:rsidRPr="00F224C0">
        <w:t>full</w:t>
      </w:r>
      <w:proofErr w:type="spellEnd"/>
    </w:p>
    <w:p w14:paraId="2B7EE03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D6C6DE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/stack7x16.vhd</w:t>
      </w:r>
    </w:p>
    <w:p w14:paraId="03C2160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7D4113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empty_o</w:t>
      </w:r>
      <w:proofErr w:type="spellEnd"/>
      <w:r w:rsidRPr="00F224C0">
        <w:t xml:space="preserve"> активен при SP=7, </w:t>
      </w:r>
      <w:proofErr w:type="spellStart"/>
      <w:r w:rsidRPr="00F224C0">
        <w:t>full_o</w:t>
      </w:r>
      <w:proofErr w:type="spellEnd"/>
      <w:r w:rsidRPr="00F224C0">
        <w:t xml:space="preserve"> активен при SP=0.</w:t>
      </w:r>
    </w:p>
    <w:p w14:paraId="2DA447F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2689270" w14:textId="77777777" w:rsidR="00F224C0" w:rsidRPr="00F224C0" w:rsidRDefault="00F224C0" w:rsidP="00F224C0">
      <w:pPr>
        <w:pStyle w:val="a1"/>
        <w:ind w:left="0" w:firstLine="0"/>
      </w:pPr>
    </w:p>
    <w:p w14:paraId="50C69AC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dout_</w:t>
      </w:r>
      <w:proofErr w:type="gramStart"/>
      <w:r w:rsidRPr="00F224C0">
        <w:t>o</w:t>
      </w:r>
      <w:proofErr w:type="spellEnd"/>
      <w:r w:rsidRPr="00F224C0">
        <w:t xml:space="preserve">  &lt;</w:t>
      </w:r>
      <w:proofErr w:type="gramEnd"/>
      <w:r w:rsidRPr="00F224C0">
        <w:t xml:space="preserve">= </w:t>
      </w:r>
      <w:proofErr w:type="spellStart"/>
      <w:r w:rsidRPr="00F224C0">
        <w:t>dout_r</w:t>
      </w:r>
      <w:proofErr w:type="spellEnd"/>
      <w:r w:rsidRPr="00F224C0">
        <w:t>;</w:t>
      </w:r>
    </w:p>
    <w:p w14:paraId="6E2C475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sp_o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sp_r</w:t>
      </w:r>
      <w:proofErr w:type="spellEnd"/>
      <w:r w:rsidRPr="00F224C0">
        <w:t>;</w:t>
      </w:r>
    </w:p>
    <w:p w14:paraId="33BAA5C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empty_o</w:t>
      </w:r>
      <w:proofErr w:type="spellEnd"/>
      <w:r w:rsidRPr="004F2C82">
        <w:rPr>
          <w:lang w:val="en-US"/>
        </w:rPr>
        <w:t xml:space="preserve"> &lt;= '1' when 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 xml:space="preserve"> 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>STACK_DEPTH, 3) else '0';</w:t>
      </w:r>
    </w:p>
    <w:p w14:paraId="1A76D22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full_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'1' when 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 xml:space="preserve"> 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>0, 3) else '0';</w:t>
      </w:r>
    </w:p>
    <w:p w14:paraId="5B6A177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012E12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F54ACD3" w14:textId="77777777" w:rsidR="00F224C0" w:rsidRPr="00F224C0" w:rsidRDefault="00F224C0" w:rsidP="00F224C0">
      <w:pPr>
        <w:pStyle w:val="a1"/>
        <w:ind w:left="0" w:firstLine="0"/>
      </w:pPr>
      <w:r w:rsidRPr="00F224C0">
        <w:t>-- Синхронный процесс стека</w:t>
      </w:r>
    </w:p>
    <w:p w14:paraId="2E76E6B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27D6F3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/stack7x16.vhd</w:t>
      </w:r>
    </w:p>
    <w:p w14:paraId="41216DE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A82CCC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PUSH и POP выполняются по фронту </w:t>
      </w:r>
      <w:proofErr w:type="spellStart"/>
      <w:r w:rsidRPr="00F224C0">
        <w:t>clk_i</w:t>
      </w:r>
      <w:proofErr w:type="spellEnd"/>
      <w:r w:rsidRPr="00F224C0">
        <w:t>, что соответствует синхронному стеку.</w:t>
      </w:r>
    </w:p>
    <w:p w14:paraId="46F5CFA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F2CBEDE" w14:textId="77777777" w:rsidR="00F224C0" w:rsidRPr="00F224C0" w:rsidRDefault="00F224C0" w:rsidP="00F224C0">
      <w:pPr>
        <w:pStyle w:val="a1"/>
        <w:ind w:left="0" w:firstLine="0"/>
      </w:pPr>
    </w:p>
    <w:p w14:paraId="52A32C2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58E0D3E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</w:t>
      </w:r>
      <w:proofErr w:type="spellStart"/>
      <w:r w:rsidRPr="00F224C0">
        <w:t>sp_</w:t>
      </w:r>
      <w:proofErr w:type="gramStart"/>
      <w:r w:rsidRPr="00F224C0">
        <w:t>i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integer</w:t>
      </w:r>
      <w:proofErr w:type="spellEnd"/>
      <w:r w:rsidRPr="00F224C0">
        <w:t>;</w:t>
      </w:r>
    </w:p>
    <w:p w14:paraId="442DACD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274D8EB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6569336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0FE5313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mem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(</w:t>
      </w:r>
      <w:proofErr w:type="spellStart"/>
      <w:r w:rsidRPr="00F224C0">
        <w:t>others</w:t>
      </w:r>
      <w:proofErr w:type="spellEnd"/>
      <w:r w:rsidRPr="00F224C0">
        <w:t xml:space="preserve"> =&gt; (</w:t>
      </w:r>
      <w:proofErr w:type="spellStart"/>
      <w:r w:rsidRPr="00F224C0">
        <w:t>others</w:t>
      </w:r>
      <w:proofErr w:type="spellEnd"/>
      <w:r w:rsidRPr="00F224C0">
        <w:t xml:space="preserve"> =&gt; '0'));</w:t>
      </w:r>
    </w:p>
    <w:p w14:paraId="669CB83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 xml:space="preserve">   &lt;=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>STACK_DEPTH, 3);</w:t>
      </w:r>
    </w:p>
    <w:p w14:paraId="2553A4D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dout_r</w:t>
      </w:r>
      <w:proofErr w:type="spellEnd"/>
      <w:r w:rsidRPr="00F224C0">
        <w:t xml:space="preserve"> &lt;=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14E6BE6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323D633" w14:textId="77777777" w:rsidR="00F224C0" w:rsidRPr="00F224C0" w:rsidRDefault="00F224C0" w:rsidP="00F224C0">
      <w:pPr>
        <w:pStyle w:val="a1"/>
        <w:ind w:left="0" w:firstLine="0"/>
      </w:pPr>
      <w:r w:rsidRPr="00F224C0">
        <w:t>-- Операция PUSH</w:t>
      </w:r>
    </w:p>
    <w:p w14:paraId="40DD5FB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7AE76D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/stack7x16.vhd</w:t>
      </w:r>
    </w:p>
    <w:p w14:paraId="4B1274F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E1D2309" w14:textId="77777777" w:rsidR="00F224C0" w:rsidRPr="00F224C0" w:rsidRDefault="00F224C0" w:rsidP="00F224C0">
      <w:pPr>
        <w:pStyle w:val="a1"/>
        <w:ind w:left="0" w:firstLine="0"/>
      </w:pPr>
      <w:r w:rsidRPr="00F224C0">
        <w:t>-- При PUSH указатель уменьшается, а входное слово записывается в новую вершину.</w:t>
      </w:r>
    </w:p>
    <w:p w14:paraId="5ED5CFC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B92133D" w14:textId="77777777" w:rsidR="00F224C0" w:rsidRPr="00F224C0" w:rsidRDefault="00F224C0" w:rsidP="00F224C0">
      <w:pPr>
        <w:pStyle w:val="a1"/>
        <w:ind w:left="0" w:firstLine="0"/>
      </w:pPr>
    </w:p>
    <w:p w14:paraId="3DF8D93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else</w:t>
      </w:r>
      <w:proofErr w:type="spellEnd"/>
    </w:p>
    <w:p w14:paraId="0EB2B6F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sp_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to_integer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>);</w:t>
      </w:r>
    </w:p>
    <w:p w14:paraId="7922690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382484C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if </w:t>
      </w:r>
      <w:proofErr w:type="spellStart"/>
      <w:r w:rsidRPr="004F2C82">
        <w:rPr>
          <w:lang w:val="en-US"/>
        </w:rPr>
        <w:t>push_i</w:t>
      </w:r>
      <w:proofErr w:type="spellEnd"/>
      <w:r w:rsidRPr="004F2C82">
        <w:rPr>
          <w:lang w:val="en-US"/>
        </w:rPr>
        <w:t xml:space="preserve"> = '1' and </w:t>
      </w:r>
      <w:proofErr w:type="spellStart"/>
      <w:r w:rsidRPr="004F2C82">
        <w:rPr>
          <w:lang w:val="en-US"/>
        </w:rPr>
        <w:t>pop_i</w:t>
      </w:r>
      <w:proofErr w:type="spellEnd"/>
      <w:r w:rsidRPr="004F2C82">
        <w:rPr>
          <w:lang w:val="en-US"/>
        </w:rPr>
        <w:t xml:space="preserve"> = '0' then</w:t>
      </w:r>
    </w:p>
    <w:p w14:paraId="6C062ED7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sp_</w:t>
      </w:r>
      <w:proofErr w:type="gramStart"/>
      <w:r w:rsidRPr="00F224C0">
        <w:t>i</w:t>
      </w:r>
      <w:proofErr w:type="spellEnd"/>
      <w:r w:rsidRPr="00F224C0">
        <w:t xml:space="preserve"> &gt;</w:t>
      </w:r>
      <w:proofErr w:type="gramEnd"/>
      <w:r w:rsidRPr="00F224C0">
        <w:t xml:space="preserve"> 0 </w:t>
      </w:r>
      <w:proofErr w:type="spellStart"/>
      <w:r w:rsidRPr="00F224C0">
        <w:t>then</w:t>
      </w:r>
      <w:proofErr w:type="spellEnd"/>
    </w:p>
    <w:p w14:paraId="443FCD9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        </w:t>
      </w:r>
      <w:proofErr w:type="gramStart"/>
      <w:r w:rsidRPr="004F2C82">
        <w:rPr>
          <w:lang w:val="en-US"/>
        </w:rPr>
        <w:t>mem(</w:t>
      </w:r>
      <w:proofErr w:type="spellStart"/>
      <w:proofErr w:type="gramEnd"/>
      <w:r w:rsidRPr="004F2C82">
        <w:rPr>
          <w:lang w:val="en-US"/>
        </w:rPr>
        <w:t>sp_i</w:t>
      </w:r>
      <w:proofErr w:type="spellEnd"/>
      <w:r w:rsidRPr="004F2C82">
        <w:rPr>
          <w:lang w:val="en-US"/>
        </w:rPr>
        <w:t xml:space="preserve"> - 1) &lt;= </w:t>
      </w:r>
      <w:proofErr w:type="spellStart"/>
      <w:r w:rsidRPr="004F2C82">
        <w:rPr>
          <w:lang w:val="en-US"/>
        </w:rPr>
        <w:t>din_i</w:t>
      </w:r>
      <w:proofErr w:type="spellEnd"/>
      <w:r w:rsidRPr="004F2C82">
        <w:rPr>
          <w:lang w:val="en-US"/>
        </w:rPr>
        <w:t>;</w:t>
      </w:r>
    </w:p>
    <w:p w14:paraId="5EBDF70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8BAF96C" w14:textId="77777777" w:rsidR="00F224C0" w:rsidRPr="00F224C0" w:rsidRDefault="00F224C0" w:rsidP="00F224C0">
      <w:pPr>
        <w:pStyle w:val="a1"/>
        <w:ind w:left="0" w:firstLine="0"/>
      </w:pPr>
      <w:r w:rsidRPr="00F224C0">
        <w:t>-- Операция POP</w:t>
      </w:r>
    </w:p>
    <w:p w14:paraId="77FF865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0D0A25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/stack7x16.vhd</w:t>
      </w:r>
    </w:p>
    <w:p w14:paraId="7EF110C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11D0048" w14:textId="77777777" w:rsidR="00F224C0" w:rsidRPr="00F224C0" w:rsidRDefault="00F224C0" w:rsidP="00F224C0">
      <w:pPr>
        <w:pStyle w:val="a1"/>
        <w:ind w:left="0" w:firstLine="0"/>
      </w:pPr>
      <w:r w:rsidRPr="00F224C0">
        <w:t>-- При POP слово читается из вершины, затем указатель увеличивается.</w:t>
      </w:r>
    </w:p>
    <w:p w14:paraId="50A06BF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55A200C" w14:textId="77777777" w:rsidR="00F224C0" w:rsidRPr="00F224C0" w:rsidRDefault="00F224C0" w:rsidP="00F224C0">
      <w:pPr>
        <w:pStyle w:val="a1"/>
        <w:ind w:left="0" w:firstLine="0"/>
      </w:pPr>
    </w:p>
    <w:p w14:paraId="5D8C385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sp_i</w:t>
      </w:r>
      <w:proofErr w:type="spellEnd"/>
      <w:r w:rsidRPr="004F2C82">
        <w:rPr>
          <w:lang w:val="en-US"/>
        </w:rPr>
        <w:t xml:space="preserve"> - 1, 3);</w:t>
      </w:r>
    </w:p>
    <w:p w14:paraId="675A1C1F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06F5CC2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pop_i</w:t>
      </w:r>
      <w:proofErr w:type="spellEnd"/>
      <w:r w:rsidRPr="004F2C82">
        <w:rPr>
          <w:lang w:val="en-US"/>
        </w:rPr>
        <w:t xml:space="preserve"> = '1' and </w:t>
      </w:r>
      <w:proofErr w:type="spellStart"/>
      <w:r w:rsidRPr="004F2C82">
        <w:rPr>
          <w:lang w:val="en-US"/>
        </w:rPr>
        <w:t>push_i</w:t>
      </w:r>
      <w:proofErr w:type="spellEnd"/>
      <w:r w:rsidRPr="004F2C82">
        <w:rPr>
          <w:lang w:val="en-US"/>
        </w:rPr>
        <w:t xml:space="preserve"> = '0' then</w:t>
      </w:r>
    </w:p>
    <w:p w14:paraId="1EA57D1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if </w:t>
      </w:r>
      <w:proofErr w:type="spellStart"/>
      <w:r w:rsidRPr="004F2C82">
        <w:rPr>
          <w:lang w:val="en-US"/>
        </w:rPr>
        <w:t>sp_i</w:t>
      </w:r>
      <w:proofErr w:type="spellEnd"/>
      <w:r w:rsidRPr="004F2C82">
        <w:rPr>
          <w:lang w:val="en-US"/>
        </w:rPr>
        <w:t xml:space="preserve"> &lt; STACK_DEPTH then</w:t>
      </w:r>
    </w:p>
    <w:p w14:paraId="4DBC801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dout_r</w:t>
      </w:r>
      <w:proofErr w:type="spellEnd"/>
      <w:r w:rsidRPr="004F2C82">
        <w:rPr>
          <w:lang w:val="en-US"/>
        </w:rPr>
        <w:t xml:space="preserve"> &lt;= mem(</w:t>
      </w:r>
      <w:proofErr w:type="spellStart"/>
      <w:r w:rsidRPr="004F2C82">
        <w:rPr>
          <w:lang w:val="en-US"/>
        </w:rPr>
        <w:t>sp_i</w:t>
      </w:r>
      <w:proofErr w:type="spellEnd"/>
      <w:r w:rsidRPr="004F2C82">
        <w:rPr>
          <w:lang w:val="en-US"/>
        </w:rPr>
        <w:t>);</w:t>
      </w:r>
    </w:p>
    <w:p w14:paraId="538A0C8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sp_r</w:t>
      </w:r>
      <w:proofErr w:type="spellEnd"/>
      <w:r w:rsidRPr="004F2C82">
        <w:rPr>
          <w:lang w:val="en-US"/>
        </w:rPr>
        <w:t xml:space="preserve">   &lt;=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unsigned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sp_i</w:t>
      </w:r>
      <w:proofErr w:type="spellEnd"/>
      <w:r w:rsidRPr="004F2C82">
        <w:rPr>
          <w:lang w:val="en-US"/>
        </w:rPr>
        <w:t xml:space="preserve"> + 1, 3);</w:t>
      </w:r>
    </w:p>
    <w:p w14:paraId="720F76A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5647B5D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816E1F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40E7FF8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F41968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3237DE3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24555195" w14:textId="77777777" w:rsidR="00F224C0" w:rsidRPr="00F224C0" w:rsidRDefault="00F224C0" w:rsidP="00F224C0">
      <w:pPr>
        <w:pStyle w:val="a1"/>
        <w:ind w:left="0" w:firstLine="0"/>
      </w:pPr>
    </w:p>
    <w:p w14:paraId="782773E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C975126" w14:textId="77777777" w:rsidR="00F224C0" w:rsidRPr="00F224C0" w:rsidRDefault="00F224C0" w:rsidP="00F224C0">
      <w:pPr>
        <w:pStyle w:val="a1"/>
        <w:ind w:left="0" w:firstLine="0"/>
      </w:pPr>
      <w:r w:rsidRPr="00F224C0">
        <w:t>-- Синхронное ПЗУ команд</w:t>
      </w:r>
    </w:p>
    <w:p w14:paraId="7410D0A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420A8A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rom_sync.vhd</w:t>
      </w:r>
      <w:proofErr w:type="spellEnd"/>
    </w:p>
    <w:p w14:paraId="33F3B5D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792B28C" w14:textId="77777777" w:rsidR="00F224C0" w:rsidRPr="00F224C0" w:rsidRDefault="00F224C0" w:rsidP="00F224C0">
      <w:pPr>
        <w:pStyle w:val="a1"/>
        <w:ind w:left="0" w:firstLine="0"/>
      </w:pPr>
      <w:r w:rsidRPr="00F224C0">
        <w:t>-- Возвращает слово команды из ROM_INIT по младшим 8 битам адреса.</w:t>
      </w:r>
    </w:p>
    <w:p w14:paraId="41D8715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781C1B9" w14:textId="77777777" w:rsidR="00F224C0" w:rsidRPr="00F224C0" w:rsidRDefault="00F224C0" w:rsidP="00F224C0">
      <w:pPr>
        <w:pStyle w:val="a1"/>
        <w:ind w:left="0" w:firstLine="0"/>
      </w:pPr>
    </w:p>
    <w:p w14:paraId="37F18DE1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48DCC90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5918042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09642F6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637A3C3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work.program_image_pkg.all</w:t>
      </w:r>
      <w:proofErr w:type="spellEnd"/>
      <w:r w:rsidRPr="004F2C82">
        <w:rPr>
          <w:lang w:val="en-US"/>
        </w:rPr>
        <w:t>;</w:t>
      </w:r>
    </w:p>
    <w:p w14:paraId="636592C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ABCB2FC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rom_sync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442B4D7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4C47482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65A831B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en_i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008958F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30269069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data_</w:t>
      </w:r>
      <w:proofErr w:type="gramStart"/>
      <w:r w:rsidRPr="00F224C0">
        <w:t>o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word_t</w:t>
      </w:r>
      <w:proofErr w:type="spellEnd"/>
    </w:p>
    <w:p w14:paraId="527EEB1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6A0D48EC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1AB38869" w14:textId="77777777" w:rsidR="00F224C0" w:rsidRPr="00F224C0" w:rsidRDefault="00F224C0" w:rsidP="00F224C0">
      <w:pPr>
        <w:pStyle w:val="a1"/>
        <w:ind w:left="0" w:firstLine="0"/>
      </w:pPr>
    </w:p>
    <w:p w14:paraId="7484F59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BCE8CB4" w14:textId="77777777" w:rsidR="00F224C0" w:rsidRPr="00F224C0" w:rsidRDefault="00F224C0" w:rsidP="00F224C0">
      <w:pPr>
        <w:pStyle w:val="a1"/>
        <w:ind w:left="0" w:firstLine="0"/>
      </w:pPr>
      <w:r w:rsidRPr="00F224C0">
        <w:t>-- Выходной регистр ROM</w:t>
      </w:r>
    </w:p>
    <w:p w14:paraId="2DF8B02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889BA8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rom_sync.vhd</w:t>
      </w:r>
      <w:proofErr w:type="spellEnd"/>
    </w:p>
    <w:p w14:paraId="16C6A7E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E2382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q_r</w:t>
      </w:r>
      <w:proofErr w:type="spellEnd"/>
      <w:r w:rsidRPr="00F224C0">
        <w:t xml:space="preserve"> хранит последнее считанное слово команды.</w:t>
      </w:r>
    </w:p>
    <w:p w14:paraId="1346334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72AA582" w14:textId="77777777" w:rsidR="00F224C0" w:rsidRPr="00F224C0" w:rsidRDefault="00F224C0" w:rsidP="00F224C0">
      <w:pPr>
        <w:pStyle w:val="a1"/>
        <w:ind w:left="0" w:firstLine="0"/>
      </w:pPr>
    </w:p>
    <w:p w14:paraId="0A1C16D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</w:t>
      </w:r>
      <w:proofErr w:type="spellStart"/>
      <w:r w:rsidRPr="004F2C82">
        <w:rPr>
          <w:lang w:val="en-US"/>
        </w:rPr>
        <w:t>rom_sync</w:t>
      </w:r>
      <w:proofErr w:type="spellEnd"/>
      <w:r w:rsidRPr="004F2C82">
        <w:rPr>
          <w:lang w:val="en-US"/>
        </w:rPr>
        <w:t xml:space="preserve"> is</w:t>
      </w:r>
    </w:p>
    <w:p w14:paraId="72A5DD5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q_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6028861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0DAD824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data_o</w:t>
      </w:r>
      <w:proofErr w:type="spellEnd"/>
      <w:r w:rsidRPr="00F224C0">
        <w:t xml:space="preserve"> &lt;= </w:t>
      </w:r>
      <w:proofErr w:type="spellStart"/>
      <w:r w:rsidRPr="00F224C0">
        <w:t>q_r</w:t>
      </w:r>
      <w:proofErr w:type="spellEnd"/>
      <w:r w:rsidRPr="00F224C0">
        <w:t>;</w:t>
      </w:r>
    </w:p>
    <w:p w14:paraId="546B36FB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0291194" w14:textId="77777777" w:rsidR="00F224C0" w:rsidRPr="00F224C0" w:rsidRDefault="00F224C0" w:rsidP="00F224C0">
      <w:pPr>
        <w:pStyle w:val="a1"/>
        <w:ind w:left="0" w:firstLine="0"/>
      </w:pPr>
      <w:r w:rsidRPr="00F224C0">
        <w:t>-- Синхронное чтение ROM</w:t>
      </w:r>
    </w:p>
    <w:p w14:paraId="32941EC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76E759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rom_sync.vhd</w:t>
      </w:r>
      <w:proofErr w:type="spellEnd"/>
    </w:p>
    <w:p w14:paraId="63A2EB6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C2D2FC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При </w:t>
      </w:r>
      <w:proofErr w:type="spellStart"/>
      <w:r w:rsidRPr="00F224C0">
        <w:t>en_i</w:t>
      </w:r>
      <w:proofErr w:type="spellEnd"/>
      <w:r w:rsidRPr="00F224C0">
        <w:t>=1 слово выбирается из ROM_INIT по младшим 8 битам адреса.</w:t>
      </w:r>
    </w:p>
    <w:p w14:paraId="6C8E8D9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3DB42A9" w14:textId="77777777" w:rsidR="00F224C0" w:rsidRPr="00F224C0" w:rsidRDefault="00F224C0" w:rsidP="00F224C0">
      <w:pPr>
        <w:pStyle w:val="a1"/>
        <w:ind w:left="0" w:firstLine="0"/>
      </w:pPr>
    </w:p>
    <w:p w14:paraId="7D990EA7" w14:textId="77777777" w:rsidR="00F224C0" w:rsidRPr="00F224C0" w:rsidRDefault="00F224C0" w:rsidP="00F224C0">
      <w:pPr>
        <w:pStyle w:val="a1"/>
        <w:ind w:left="0" w:firstLine="0"/>
      </w:pPr>
    </w:p>
    <w:p w14:paraId="73D424E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2C97FAF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</w:t>
      </w:r>
      <w:proofErr w:type="spellStart"/>
      <w:proofErr w:type="gramStart"/>
      <w:r w:rsidRPr="00F224C0">
        <w:t>idx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integer</w:t>
      </w:r>
      <w:proofErr w:type="spellEnd"/>
      <w:r w:rsidRPr="00F224C0">
        <w:t>;</w:t>
      </w:r>
    </w:p>
    <w:p w14:paraId="5D84DD1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4D223D4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3596A889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en_i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6FCC696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proofErr w:type="gramStart"/>
      <w:r w:rsidRPr="004F2C82">
        <w:rPr>
          <w:lang w:val="en-US"/>
        </w:rPr>
        <w:t>idx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integer</w:t>
      </w:r>
      <w:proofErr w:type="spellEnd"/>
      <w:r w:rsidRPr="004F2C82">
        <w:rPr>
          <w:lang w:val="en-US"/>
        </w:rPr>
        <w:t>(unsigned(</w:t>
      </w:r>
      <w:proofErr w:type="spellStart"/>
      <w:proofErr w:type="gramEnd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7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0)));</w:t>
      </w:r>
    </w:p>
    <w:p w14:paraId="0FF3B7B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q_r</w:t>
      </w:r>
      <w:proofErr w:type="spellEnd"/>
      <w:r w:rsidRPr="004F2C82">
        <w:rPr>
          <w:lang w:val="en-US"/>
        </w:rPr>
        <w:t xml:space="preserve"> &lt;= ROM_</w:t>
      </w:r>
      <w:proofErr w:type="gramStart"/>
      <w:r w:rsidRPr="004F2C82">
        <w:rPr>
          <w:lang w:val="en-US"/>
        </w:rPr>
        <w:t>INIT(</w:t>
      </w:r>
      <w:proofErr w:type="spellStart"/>
      <w:proofErr w:type="gramEnd"/>
      <w:r w:rsidRPr="004F2C82">
        <w:rPr>
          <w:lang w:val="en-US"/>
        </w:rPr>
        <w:t>idx</w:t>
      </w:r>
      <w:proofErr w:type="spellEnd"/>
      <w:r w:rsidRPr="004F2C82">
        <w:rPr>
          <w:lang w:val="en-US"/>
        </w:rPr>
        <w:t>);</w:t>
      </w:r>
    </w:p>
    <w:p w14:paraId="13DC66C4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095F1AE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20982ED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0949D1E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7006AF62" w14:textId="77777777" w:rsidR="00F224C0" w:rsidRPr="00F224C0" w:rsidRDefault="00F224C0" w:rsidP="00F224C0">
      <w:pPr>
        <w:pStyle w:val="a1"/>
        <w:ind w:left="0" w:firstLine="0"/>
      </w:pPr>
    </w:p>
    <w:p w14:paraId="4B83375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3EEDE73" w14:textId="77777777" w:rsidR="00F224C0" w:rsidRPr="00F224C0" w:rsidRDefault="00F224C0" w:rsidP="00F224C0">
      <w:pPr>
        <w:pStyle w:val="a1"/>
        <w:ind w:left="0" w:firstLine="0"/>
      </w:pPr>
      <w:r w:rsidRPr="00F224C0">
        <w:t>-- Синхронное ОЗУ данных</w:t>
      </w:r>
    </w:p>
    <w:p w14:paraId="7DD88D1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7A95E6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ram_sync.vhd</w:t>
      </w:r>
      <w:proofErr w:type="spellEnd"/>
    </w:p>
    <w:p w14:paraId="3796A3E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91AA7B7" w14:textId="77777777" w:rsidR="00F224C0" w:rsidRPr="00F224C0" w:rsidRDefault="00F224C0" w:rsidP="00F224C0">
      <w:pPr>
        <w:pStyle w:val="a1"/>
        <w:ind w:left="0" w:firstLine="0"/>
      </w:pPr>
      <w:r w:rsidRPr="00F224C0">
        <w:t>-- Хранит данные программы, поддерживает синхронное чтение и запись.</w:t>
      </w:r>
    </w:p>
    <w:p w14:paraId="7EA0E64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DB01B78" w14:textId="77777777" w:rsidR="00F224C0" w:rsidRPr="00F224C0" w:rsidRDefault="00F224C0" w:rsidP="00F224C0">
      <w:pPr>
        <w:pStyle w:val="a1"/>
        <w:ind w:left="0" w:firstLine="0"/>
      </w:pPr>
    </w:p>
    <w:p w14:paraId="681AC26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65A0D45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65FEEF2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0029E4C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623A0A1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work.data_image_pkg.all</w:t>
      </w:r>
      <w:proofErr w:type="spellEnd"/>
      <w:r w:rsidRPr="004F2C82">
        <w:rPr>
          <w:lang w:val="en-US"/>
        </w:rPr>
        <w:t>;</w:t>
      </w:r>
    </w:p>
    <w:p w14:paraId="67A315B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7684D628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ram_sync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6118C41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0E26FD6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08D2F1A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en_i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F8CE90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we_i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7BD4CA8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2D6B334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din_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049A08BA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dout_</w:t>
      </w:r>
      <w:proofErr w:type="gramStart"/>
      <w:r w:rsidRPr="00F224C0">
        <w:t>o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out</w:t>
      </w:r>
      <w:proofErr w:type="spellEnd"/>
      <w:r w:rsidRPr="00F224C0">
        <w:t xml:space="preserve"> </w:t>
      </w:r>
      <w:proofErr w:type="spellStart"/>
      <w:r w:rsidRPr="00F224C0">
        <w:t>word_t</w:t>
      </w:r>
      <w:proofErr w:type="spellEnd"/>
    </w:p>
    <w:p w14:paraId="244D7F5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);</w:t>
      </w:r>
    </w:p>
    <w:p w14:paraId="4C1A25A9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22239911" w14:textId="77777777" w:rsidR="00F224C0" w:rsidRPr="00F224C0" w:rsidRDefault="00F224C0" w:rsidP="00F224C0">
      <w:pPr>
        <w:pStyle w:val="a1"/>
        <w:ind w:left="0" w:firstLine="0"/>
      </w:pPr>
    </w:p>
    <w:p w14:paraId="4AB3DE6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1678B86" w14:textId="77777777" w:rsidR="00F224C0" w:rsidRPr="00F224C0" w:rsidRDefault="00F224C0" w:rsidP="00F224C0">
      <w:pPr>
        <w:pStyle w:val="a1"/>
        <w:ind w:left="0" w:firstLine="0"/>
      </w:pPr>
      <w:r w:rsidRPr="00F224C0">
        <w:t>-- Память RAM с начальной инициализацией</w:t>
      </w:r>
    </w:p>
    <w:p w14:paraId="2C6094C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038954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ram_sync.vhd</w:t>
      </w:r>
      <w:proofErr w:type="spellEnd"/>
    </w:p>
    <w:p w14:paraId="65C459E0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</w:t>
      </w:r>
    </w:p>
    <w:p w14:paraId="38B8DB5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mem</w:t>
      </w:r>
      <w:proofErr w:type="spellEnd"/>
      <w:r w:rsidRPr="00F224C0">
        <w:t xml:space="preserve"> инициализируется константой RAM_INIT из </w:t>
      </w:r>
      <w:proofErr w:type="spellStart"/>
      <w:r w:rsidRPr="00F224C0">
        <w:t>data_image_pkg</w:t>
      </w:r>
      <w:proofErr w:type="spellEnd"/>
      <w:r w:rsidRPr="00F224C0">
        <w:t>.</w:t>
      </w:r>
    </w:p>
    <w:p w14:paraId="26C360D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066CF7B" w14:textId="77777777" w:rsidR="00F224C0" w:rsidRPr="00F224C0" w:rsidRDefault="00F224C0" w:rsidP="00F224C0">
      <w:pPr>
        <w:pStyle w:val="a1"/>
        <w:ind w:left="0" w:firstLine="0"/>
      </w:pPr>
    </w:p>
    <w:p w14:paraId="73325E1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</w:t>
      </w:r>
      <w:proofErr w:type="spellStart"/>
      <w:r w:rsidRPr="004F2C82">
        <w:rPr>
          <w:lang w:val="en-US"/>
        </w:rPr>
        <w:t>ram_sync</w:t>
      </w:r>
      <w:proofErr w:type="spellEnd"/>
      <w:r w:rsidRPr="004F2C82">
        <w:rPr>
          <w:lang w:val="en-US"/>
        </w:rPr>
        <w:t xml:space="preserve"> is</w:t>
      </w:r>
    </w:p>
    <w:p w14:paraId="6E4FE82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gramStart"/>
      <w:r w:rsidRPr="004F2C82">
        <w:rPr>
          <w:lang w:val="en-US"/>
        </w:rPr>
        <w:t>mem :</w:t>
      </w:r>
      <w:proofErr w:type="gramEnd"/>
      <w:r w:rsidRPr="004F2C82">
        <w:rPr>
          <w:lang w:val="en-US"/>
        </w:rPr>
        <w:t xml:space="preserve"> ram256_</w:t>
      </w:r>
      <w:proofErr w:type="gramStart"/>
      <w:r w:rsidRPr="004F2C82">
        <w:rPr>
          <w:lang w:val="en-US"/>
        </w:rPr>
        <w:t>t :</w:t>
      </w:r>
      <w:proofErr w:type="gramEnd"/>
      <w:r w:rsidRPr="004F2C82">
        <w:rPr>
          <w:lang w:val="en-US"/>
        </w:rPr>
        <w:t>= RAM_INIT;</w:t>
      </w:r>
    </w:p>
    <w:p w14:paraId="0A8AE82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q_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0DF8157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015CBAD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D78BBEC" w14:textId="77777777" w:rsidR="00F224C0" w:rsidRPr="00F224C0" w:rsidRDefault="00F224C0" w:rsidP="00F224C0">
      <w:pPr>
        <w:pStyle w:val="a1"/>
        <w:ind w:left="0" w:firstLine="0"/>
      </w:pPr>
      <w:r w:rsidRPr="00F224C0">
        <w:t>-- Синхронное чтение и запись RAM</w:t>
      </w:r>
    </w:p>
    <w:p w14:paraId="7BCE233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E29585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ram_sync.vhd</w:t>
      </w:r>
      <w:proofErr w:type="spellEnd"/>
    </w:p>
    <w:p w14:paraId="032F8C9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230C45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При </w:t>
      </w:r>
      <w:proofErr w:type="spellStart"/>
      <w:r w:rsidRPr="00F224C0">
        <w:t>en_i</w:t>
      </w:r>
      <w:proofErr w:type="spellEnd"/>
      <w:r w:rsidRPr="00F224C0">
        <w:t xml:space="preserve">=1 выполняется доступ к ячейке. Если </w:t>
      </w:r>
      <w:proofErr w:type="spellStart"/>
      <w:r w:rsidRPr="00F224C0">
        <w:t>we_i</w:t>
      </w:r>
      <w:proofErr w:type="spellEnd"/>
      <w:r w:rsidRPr="00F224C0">
        <w:t xml:space="preserve">=1, дополнительно записывается </w:t>
      </w:r>
      <w:proofErr w:type="spellStart"/>
      <w:r w:rsidRPr="00F224C0">
        <w:t>din_i</w:t>
      </w:r>
      <w:proofErr w:type="spellEnd"/>
      <w:r w:rsidRPr="00F224C0">
        <w:t>.</w:t>
      </w:r>
    </w:p>
    <w:p w14:paraId="33E9D8E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D334B2C" w14:textId="77777777" w:rsidR="00F224C0" w:rsidRPr="00F224C0" w:rsidRDefault="00F224C0" w:rsidP="00F224C0">
      <w:pPr>
        <w:pStyle w:val="a1"/>
        <w:ind w:left="0" w:firstLine="0"/>
      </w:pPr>
    </w:p>
    <w:p w14:paraId="23D7995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dout_o</w:t>
      </w:r>
      <w:proofErr w:type="spellEnd"/>
      <w:r w:rsidRPr="00F224C0">
        <w:t xml:space="preserve"> &lt;= </w:t>
      </w:r>
      <w:proofErr w:type="spellStart"/>
      <w:r w:rsidRPr="00F224C0">
        <w:t>q_r</w:t>
      </w:r>
      <w:proofErr w:type="spellEnd"/>
      <w:r w:rsidRPr="00F224C0">
        <w:t>;</w:t>
      </w:r>
    </w:p>
    <w:p w14:paraId="2123A8CE" w14:textId="77777777" w:rsidR="00F224C0" w:rsidRPr="00F224C0" w:rsidRDefault="00F224C0" w:rsidP="00F224C0">
      <w:pPr>
        <w:pStyle w:val="a1"/>
        <w:ind w:left="0" w:firstLine="0"/>
      </w:pPr>
    </w:p>
    <w:p w14:paraId="700FB1C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2523784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</w:t>
      </w:r>
      <w:proofErr w:type="spellStart"/>
      <w:proofErr w:type="gramStart"/>
      <w:r w:rsidRPr="00F224C0">
        <w:t>idx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integer</w:t>
      </w:r>
      <w:proofErr w:type="spellEnd"/>
      <w:r w:rsidRPr="00F224C0">
        <w:t>;</w:t>
      </w:r>
    </w:p>
    <w:p w14:paraId="5CC93D8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2F4AAE8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5F15366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en_i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4BD4AEF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proofErr w:type="gramStart"/>
      <w:r w:rsidRPr="004F2C82">
        <w:rPr>
          <w:lang w:val="en-US"/>
        </w:rPr>
        <w:t>idx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integer</w:t>
      </w:r>
      <w:proofErr w:type="spellEnd"/>
      <w:r w:rsidRPr="004F2C82">
        <w:rPr>
          <w:lang w:val="en-US"/>
        </w:rPr>
        <w:t>(unsigned(</w:t>
      </w:r>
      <w:proofErr w:type="spellStart"/>
      <w:proofErr w:type="gramEnd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7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0)));</w:t>
      </w:r>
    </w:p>
    <w:p w14:paraId="3949E1C6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we_i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626735C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mem</w:t>
      </w:r>
      <w:proofErr w:type="spellEnd"/>
      <w:r w:rsidRPr="00F224C0">
        <w:t>(</w:t>
      </w:r>
      <w:proofErr w:type="spellStart"/>
      <w:r w:rsidRPr="00F224C0">
        <w:t>idx</w:t>
      </w:r>
      <w:proofErr w:type="spellEnd"/>
      <w:r w:rsidRPr="00F224C0">
        <w:t xml:space="preserve">) &lt;= </w:t>
      </w:r>
      <w:proofErr w:type="spellStart"/>
      <w:r w:rsidRPr="00F224C0">
        <w:t>din_i</w:t>
      </w:r>
      <w:proofErr w:type="spellEnd"/>
      <w:r w:rsidRPr="00F224C0">
        <w:t>;</w:t>
      </w:r>
    </w:p>
    <w:p w14:paraId="2C88079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998DB7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q_r</w:t>
      </w:r>
      <w:proofErr w:type="spellEnd"/>
      <w:r w:rsidRPr="00F224C0">
        <w:t xml:space="preserve"> &lt;= </w:t>
      </w:r>
      <w:proofErr w:type="spellStart"/>
      <w:r w:rsidRPr="00F224C0">
        <w:t>mem</w:t>
      </w:r>
      <w:proofErr w:type="spellEnd"/>
      <w:r w:rsidRPr="00F224C0">
        <w:t>(</w:t>
      </w:r>
      <w:proofErr w:type="spellStart"/>
      <w:r w:rsidRPr="00F224C0">
        <w:t>idx</w:t>
      </w:r>
      <w:proofErr w:type="spellEnd"/>
      <w:r w:rsidRPr="00F224C0">
        <w:t>);</w:t>
      </w:r>
    </w:p>
    <w:p w14:paraId="78283E5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3AED89C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45CB1A8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1BC50C8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717E50F6" w14:textId="77777777" w:rsidR="00F224C0" w:rsidRPr="00F224C0" w:rsidRDefault="00F224C0" w:rsidP="00F224C0">
      <w:pPr>
        <w:pStyle w:val="a1"/>
        <w:ind w:left="0" w:firstLine="0"/>
      </w:pPr>
    </w:p>
    <w:p w14:paraId="15F4D6D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CE3D2E5" w14:textId="77777777" w:rsidR="00F224C0" w:rsidRPr="00F224C0" w:rsidRDefault="00F224C0" w:rsidP="00F224C0">
      <w:pPr>
        <w:pStyle w:val="a1"/>
        <w:ind w:left="0" w:firstLine="0"/>
      </w:pPr>
      <w:r w:rsidRPr="00F224C0">
        <w:t>-- Рабочий кэш данных</w:t>
      </w:r>
    </w:p>
    <w:p w14:paraId="7B1E89A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D93022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6BC6D7E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655A02B" w14:textId="77777777" w:rsidR="00F224C0" w:rsidRPr="00F224C0" w:rsidRDefault="00F224C0" w:rsidP="00F224C0">
      <w:pPr>
        <w:pStyle w:val="a1"/>
        <w:ind w:left="0" w:firstLine="0"/>
      </w:pPr>
      <w:r w:rsidRPr="00F224C0">
        <w:t>-- Реализует 4-way кэш на 16 множеств со сквозной записью и замещением по возрасту.</w:t>
      </w:r>
    </w:p>
    <w:p w14:paraId="5DEE772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05DCB5E" w14:textId="77777777" w:rsidR="00F224C0" w:rsidRPr="00F224C0" w:rsidRDefault="00F224C0" w:rsidP="00F224C0">
      <w:pPr>
        <w:pStyle w:val="a1"/>
        <w:ind w:left="0" w:firstLine="0"/>
      </w:pPr>
    </w:p>
    <w:p w14:paraId="494F917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0C8C648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00F9C19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0884DEA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6C5E7ED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035D398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cache_4way_age </w:t>
      </w:r>
      <w:proofErr w:type="spellStart"/>
      <w:r w:rsidRPr="00F224C0">
        <w:t>is</w:t>
      </w:r>
      <w:proofErr w:type="spellEnd"/>
    </w:p>
    <w:p w14:paraId="2C032E4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1113659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302DF7A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rst_i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6E827D4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F0E300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cpu_req_i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7E54EE1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</w:t>
      </w:r>
      <w:proofErr w:type="spellStart"/>
      <w:r w:rsidRPr="004F2C82">
        <w:rPr>
          <w:lang w:val="en-US"/>
        </w:rPr>
        <w:t>cpu_we_i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B3E734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cpu_addr_i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45D9F22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cpu_wdata_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552C210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cpu_rdata_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18FB04D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cpu_ready_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70F5B85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hit_o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DAEEF8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miss_o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5B28C25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5B5A1A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ram_req_o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407A07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ram_we_o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3A4E24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ram_addr_o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3789BC3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ram_wdata_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3A05B46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ram_rdata_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07E70FB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ram_grant_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</w:p>
    <w:p w14:paraId="4652A4B7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r w:rsidRPr="00F224C0">
        <w:t>);</w:t>
      </w:r>
    </w:p>
    <w:p w14:paraId="6B85D406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0823D854" w14:textId="77777777" w:rsidR="00F224C0" w:rsidRPr="00F224C0" w:rsidRDefault="00F224C0" w:rsidP="00F224C0">
      <w:pPr>
        <w:pStyle w:val="a1"/>
        <w:ind w:left="0" w:firstLine="0"/>
      </w:pPr>
    </w:p>
    <w:p w14:paraId="622EC29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6EBFDE9" w14:textId="77777777" w:rsidR="00F224C0" w:rsidRPr="00F224C0" w:rsidRDefault="00F224C0" w:rsidP="00F224C0">
      <w:pPr>
        <w:pStyle w:val="a1"/>
        <w:ind w:left="0" w:firstLine="0"/>
      </w:pPr>
      <w:r w:rsidRPr="00F224C0">
        <w:t>-- Структуры хранения кэша</w:t>
      </w:r>
    </w:p>
    <w:p w14:paraId="1678B26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F61F72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5C549C0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4F22C6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Для каждого множества и направления хранятся </w:t>
      </w:r>
      <w:proofErr w:type="spellStart"/>
      <w:r w:rsidRPr="00F224C0">
        <w:t>data</w:t>
      </w:r>
      <w:proofErr w:type="spellEnd"/>
      <w:r w:rsidRPr="00F224C0">
        <w:t xml:space="preserve">, </w:t>
      </w:r>
      <w:proofErr w:type="spellStart"/>
      <w:r w:rsidRPr="00F224C0">
        <w:t>tag</w:t>
      </w:r>
      <w:proofErr w:type="spellEnd"/>
      <w:r w:rsidRPr="00F224C0">
        <w:t xml:space="preserve">, </w:t>
      </w:r>
      <w:proofErr w:type="spellStart"/>
      <w:r w:rsidRPr="00F224C0">
        <w:t>age</w:t>
      </w:r>
      <w:proofErr w:type="spellEnd"/>
      <w:r w:rsidRPr="00F224C0">
        <w:t xml:space="preserve"> и </w:t>
      </w:r>
      <w:proofErr w:type="spellStart"/>
      <w:r w:rsidRPr="00F224C0">
        <w:t>valid</w:t>
      </w:r>
      <w:proofErr w:type="spellEnd"/>
      <w:r w:rsidRPr="00F224C0">
        <w:t>.</w:t>
      </w:r>
    </w:p>
    <w:p w14:paraId="499E5B4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B20E0A0" w14:textId="77777777" w:rsidR="00F224C0" w:rsidRPr="00F224C0" w:rsidRDefault="00F224C0" w:rsidP="00F224C0">
      <w:pPr>
        <w:pStyle w:val="a1"/>
        <w:ind w:left="0" w:firstLine="0"/>
      </w:pPr>
    </w:p>
    <w:p w14:paraId="1756438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cache_4way_age is</w:t>
      </w:r>
    </w:p>
    <w:p w14:paraId="636A418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subtype </w:t>
      </w:r>
      <w:proofErr w:type="spellStart"/>
      <w:r w:rsidRPr="004F2C82">
        <w:rPr>
          <w:lang w:val="en-US"/>
        </w:rPr>
        <w:t>cache_tag_t</w:t>
      </w:r>
      <w:proofErr w:type="spellEnd"/>
      <w:r w:rsidRPr="004F2C82">
        <w:rPr>
          <w:lang w:val="en-US"/>
        </w:rPr>
        <w:t xml:space="preserve"> is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7E5FBE1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cache_state_t</w:t>
      </w:r>
      <w:proofErr w:type="spellEnd"/>
      <w:r w:rsidRPr="004F2C82">
        <w:rPr>
          <w:lang w:val="en-US"/>
        </w:rPr>
        <w:t xml:space="preserve"> is (IDLE, WAIT_READ_GRANT, WAIT_READ_DATA, WAIT_WRITE_GRANT);</w:t>
      </w:r>
    </w:p>
    <w:p w14:paraId="3A0B619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set_way_word_t</w:t>
      </w:r>
      <w:proofErr w:type="spellEnd"/>
      <w:r w:rsidRPr="004F2C82">
        <w:rPr>
          <w:lang w:val="en-US"/>
        </w:rPr>
        <w:t xml:space="preserve"> is array (0 to CACHE_SETS-1, 0 to CACHE_WAYS-1) of </w:t>
      </w:r>
      <w:proofErr w:type="spellStart"/>
      <w:r w:rsidRPr="004F2C82">
        <w:rPr>
          <w:lang w:val="en-US"/>
        </w:rPr>
        <w:t>word_t</w:t>
      </w:r>
      <w:proofErr w:type="spellEnd"/>
      <w:r w:rsidRPr="004F2C82">
        <w:rPr>
          <w:lang w:val="en-US"/>
        </w:rPr>
        <w:t>;</w:t>
      </w:r>
    </w:p>
    <w:p w14:paraId="61AC191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set_way_tag_t</w:t>
      </w:r>
      <w:proofErr w:type="spellEnd"/>
      <w:r w:rsidRPr="004F2C82">
        <w:rPr>
          <w:lang w:val="en-US"/>
        </w:rPr>
        <w:t xml:space="preserve"> is array (0 to CACHE_SETS-1, 0 to CACHE_WAYS-1) of </w:t>
      </w:r>
      <w:proofErr w:type="spellStart"/>
      <w:r w:rsidRPr="004F2C82">
        <w:rPr>
          <w:lang w:val="en-US"/>
        </w:rPr>
        <w:t>cache_tag_t</w:t>
      </w:r>
      <w:proofErr w:type="spellEnd"/>
      <w:r w:rsidRPr="004F2C82">
        <w:rPr>
          <w:lang w:val="en-US"/>
        </w:rPr>
        <w:t>;</w:t>
      </w:r>
    </w:p>
    <w:p w14:paraId="224BD13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set_way_age_t</w:t>
      </w:r>
      <w:proofErr w:type="spellEnd"/>
      <w:r w:rsidRPr="004F2C82">
        <w:rPr>
          <w:lang w:val="en-US"/>
        </w:rPr>
        <w:t xml:space="preserve"> is array (0 to CACHE_SETS-1, 0 to CACHE_WAYS-1) of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51A5EB7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set_way_valid_t</w:t>
      </w:r>
      <w:proofErr w:type="spellEnd"/>
      <w:r w:rsidRPr="004F2C82">
        <w:rPr>
          <w:lang w:val="en-US"/>
        </w:rPr>
        <w:t xml:space="preserve"> is array (0 to CACHE_SETS-1, 0 to CACHE_WAYS-1) of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654829A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C7390B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cache_state_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IDLE;</w:t>
      </w:r>
    </w:p>
    <w:p w14:paraId="18837F2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data_r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set_way_word_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(others =&gt; '0')));</w:t>
      </w:r>
    </w:p>
    <w:p w14:paraId="07B2616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tag_r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set_way_tag_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(others =&gt; '0')));</w:t>
      </w:r>
    </w:p>
    <w:p w14:paraId="61504D0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age_r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set_way_age_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(others =&gt; '0')));</w:t>
      </w:r>
    </w:p>
    <w:p w14:paraId="60A86C8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valid_r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set_way_valid_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'0'));</w:t>
      </w:r>
    </w:p>
    <w:p w14:paraId="385910A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BDF94D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req_addr_r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5B5D668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req_wdata_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293316E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req_we_r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28021E7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write_hit_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74579BC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victim_r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integer range 0 to CACHE_WAYS-</w:t>
      </w:r>
      <w:proofErr w:type="gramStart"/>
      <w:r w:rsidRPr="004F2C82">
        <w:rPr>
          <w:lang w:val="en-US"/>
        </w:rPr>
        <w:t>1 :</w:t>
      </w:r>
      <w:proofErr w:type="gramEnd"/>
      <w:r w:rsidRPr="004F2C82">
        <w:rPr>
          <w:lang w:val="en-US"/>
        </w:rPr>
        <w:t>= 0;</w:t>
      </w:r>
    </w:p>
    <w:p w14:paraId="6001599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integer range 0 to CACHE_SETS-</w:t>
      </w:r>
      <w:proofErr w:type="gramStart"/>
      <w:r w:rsidRPr="004F2C82">
        <w:rPr>
          <w:lang w:val="en-US"/>
        </w:rPr>
        <w:t>1 :</w:t>
      </w:r>
      <w:proofErr w:type="gramEnd"/>
      <w:r w:rsidRPr="004F2C82">
        <w:rPr>
          <w:lang w:val="en-US"/>
        </w:rPr>
        <w:t>= 0;</w:t>
      </w:r>
    </w:p>
    <w:p w14:paraId="2ED61C2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tag_req_r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cache_tag_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6703673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089AF79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cpu_rdata_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3C19B44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cpu_ready_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4124C4E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signal </w:t>
      </w:r>
      <w:proofErr w:type="spellStart"/>
      <w:r w:rsidRPr="004F2C82">
        <w:rPr>
          <w:lang w:val="en-US"/>
        </w:rPr>
        <w:t>hit_r</w:t>
      </w:r>
      <w:proofErr w:type="spellEnd"/>
      <w:r w:rsidRPr="004F2C82">
        <w:rPr>
          <w:lang w:val="en-US"/>
        </w:rPr>
        <w:t xml:space="preserve">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3AA2C0F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miss_r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10D17E8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ram_req_r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4FF0B14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ram_we_r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5FCCCFC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ram_addr_r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4F4BAB8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ram_wdata_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word_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'0');</w:t>
      </w:r>
    </w:p>
    <w:p w14:paraId="24FF662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74FDD9E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99D4B8F" w14:textId="77777777" w:rsidR="00F224C0" w:rsidRPr="00F224C0" w:rsidRDefault="00F224C0" w:rsidP="00F224C0">
      <w:pPr>
        <w:pStyle w:val="a1"/>
        <w:ind w:left="0" w:firstLine="0"/>
      </w:pPr>
      <w:r w:rsidRPr="00F224C0">
        <w:t>-- Разбиение адреса кэша</w:t>
      </w:r>
    </w:p>
    <w:p w14:paraId="3268824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E5B4C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3F9EB209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620E174" w14:textId="77777777" w:rsidR="00F224C0" w:rsidRPr="00F224C0" w:rsidRDefault="00F224C0" w:rsidP="00F224C0">
      <w:pPr>
        <w:pStyle w:val="a1"/>
        <w:ind w:left="0" w:firstLine="0"/>
      </w:pPr>
      <w:r w:rsidRPr="00F224C0">
        <w:t>-- Младшие 4 бита адреса выбирают множество, старшие 12 бит являются тегом.</w:t>
      </w:r>
    </w:p>
    <w:p w14:paraId="7676055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8B7D185" w14:textId="77777777" w:rsidR="00F224C0" w:rsidRPr="00F224C0" w:rsidRDefault="00F224C0" w:rsidP="00F224C0">
      <w:pPr>
        <w:pStyle w:val="a1"/>
        <w:ind w:left="0" w:firstLine="0"/>
      </w:pPr>
    </w:p>
    <w:p w14:paraId="2EED98F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cache_</w:t>
      </w:r>
      <w:proofErr w:type="gramStart"/>
      <w:r w:rsidRPr="004F2C82">
        <w:rPr>
          <w:lang w:val="en-US"/>
        </w:rPr>
        <w:t>set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addr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) return integer is</w:t>
      </w:r>
    </w:p>
    <w:p w14:paraId="6C12C1D4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26A2CA6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return </w:t>
      </w:r>
      <w:proofErr w:type="spellStart"/>
      <w:r w:rsidRPr="004F2C82">
        <w:rPr>
          <w:lang w:val="en-US"/>
        </w:rPr>
        <w:t>to_</w:t>
      </w:r>
      <w:proofErr w:type="gramStart"/>
      <w:r w:rsidRPr="004F2C82">
        <w:rPr>
          <w:lang w:val="en-US"/>
        </w:rPr>
        <w:t>integer</w:t>
      </w:r>
      <w:proofErr w:type="spellEnd"/>
      <w:r w:rsidRPr="004F2C82">
        <w:rPr>
          <w:lang w:val="en-US"/>
        </w:rPr>
        <w:t>(unsigned(</w:t>
      </w:r>
      <w:proofErr w:type="spellStart"/>
      <w:r w:rsidRPr="004F2C82">
        <w:rPr>
          <w:lang w:val="en-US"/>
        </w:rPr>
        <w:t>addr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3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0)));</w:t>
      </w:r>
    </w:p>
    <w:p w14:paraId="4E3B3937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510ED97B" w14:textId="77777777" w:rsidR="00F224C0" w:rsidRPr="00F224C0" w:rsidRDefault="00F224C0" w:rsidP="00F224C0">
      <w:pPr>
        <w:pStyle w:val="a1"/>
        <w:ind w:left="0" w:firstLine="0"/>
      </w:pPr>
    </w:p>
    <w:p w14:paraId="41BA301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cache_</w:t>
      </w:r>
      <w:proofErr w:type="gramStart"/>
      <w:r w:rsidRPr="004F2C82">
        <w:rPr>
          <w:lang w:val="en-US"/>
        </w:rPr>
        <w:t>tag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addr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 xml:space="preserve">) return </w:t>
      </w:r>
      <w:proofErr w:type="spellStart"/>
      <w:r w:rsidRPr="004F2C82">
        <w:rPr>
          <w:lang w:val="en-US"/>
        </w:rPr>
        <w:t>cache_tag_t</w:t>
      </w:r>
      <w:proofErr w:type="spellEnd"/>
      <w:r w:rsidRPr="004F2C82">
        <w:rPr>
          <w:lang w:val="en-US"/>
        </w:rPr>
        <w:t xml:space="preserve"> is</w:t>
      </w:r>
    </w:p>
    <w:p w14:paraId="1ED44F48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51F23DF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return</w:t>
      </w:r>
      <w:proofErr w:type="spellEnd"/>
      <w:r w:rsidRPr="00F224C0">
        <w:t xml:space="preserve"> </w:t>
      </w:r>
      <w:proofErr w:type="spellStart"/>
      <w:proofErr w:type="gramStart"/>
      <w:r w:rsidRPr="00F224C0">
        <w:t>addr</w:t>
      </w:r>
      <w:proofErr w:type="spellEnd"/>
      <w:r w:rsidRPr="00F224C0">
        <w:t>(</w:t>
      </w:r>
      <w:proofErr w:type="gramEnd"/>
      <w:r w:rsidRPr="00F224C0">
        <w:t xml:space="preserve">15 </w:t>
      </w:r>
      <w:proofErr w:type="spellStart"/>
      <w:r w:rsidRPr="00F224C0">
        <w:t>downto</w:t>
      </w:r>
      <w:proofErr w:type="spellEnd"/>
      <w:r w:rsidRPr="00F224C0">
        <w:t xml:space="preserve"> 4);</w:t>
      </w:r>
    </w:p>
    <w:p w14:paraId="5540318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1AB7F69C" w14:textId="77777777" w:rsidR="00F224C0" w:rsidRPr="00F224C0" w:rsidRDefault="00F224C0" w:rsidP="00F224C0">
      <w:pPr>
        <w:pStyle w:val="a1"/>
        <w:ind w:left="0" w:firstLine="0"/>
      </w:pPr>
    </w:p>
    <w:p w14:paraId="1E7C82D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9B4F0A3" w14:textId="77777777" w:rsidR="00F224C0" w:rsidRPr="00F224C0" w:rsidRDefault="00F224C0" w:rsidP="00F224C0">
      <w:pPr>
        <w:pStyle w:val="a1"/>
        <w:ind w:left="0" w:firstLine="0"/>
      </w:pPr>
      <w:r w:rsidRPr="00F224C0">
        <w:t>-- Увеличение возраста строки</w:t>
      </w:r>
    </w:p>
    <w:p w14:paraId="1D80785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495038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43B6650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74DD252" w14:textId="77777777" w:rsidR="00F224C0" w:rsidRPr="00F224C0" w:rsidRDefault="00F224C0" w:rsidP="00F224C0">
      <w:pPr>
        <w:pStyle w:val="a1"/>
        <w:ind w:left="0" w:firstLine="0"/>
      </w:pPr>
      <w:r w:rsidRPr="00F224C0">
        <w:t>-- Возраст увеличивается с насыщением, чтобы значение 11 оставалось максимальным.</w:t>
      </w:r>
    </w:p>
    <w:p w14:paraId="0F8A7067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D06E660" w14:textId="77777777" w:rsidR="00F224C0" w:rsidRPr="00F224C0" w:rsidRDefault="00F224C0" w:rsidP="00F224C0">
      <w:pPr>
        <w:pStyle w:val="a1"/>
        <w:ind w:left="0" w:firstLine="0"/>
      </w:pPr>
    </w:p>
    <w:p w14:paraId="1CC0CB3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inc_</w:t>
      </w:r>
      <w:proofErr w:type="gramStart"/>
      <w:r w:rsidRPr="004F2C82">
        <w:rPr>
          <w:lang w:val="en-US"/>
        </w:rPr>
        <w:t>age</w:t>
      </w:r>
      <w:proofErr w:type="spellEnd"/>
      <w:r w:rsidRPr="004F2C82">
        <w:rPr>
          <w:lang w:val="en-US"/>
        </w:rPr>
        <w:t>(v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 return unsigned is</w:t>
      </w:r>
    </w:p>
    <w:p w14:paraId="2B41BF4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1452B6C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if</w:t>
      </w:r>
      <w:proofErr w:type="spellEnd"/>
      <w:r w:rsidRPr="00F224C0">
        <w:t xml:space="preserve"> v = "11" </w:t>
      </w:r>
      <w:proofErr w:type="spellStart"/>
      <w:r w:rsidRPr="00F224C0">
        <w:t>then</w:t>
      </w:r>
      <w:proofErr w:type="spellEnd"/>
    </w:p>
    <w:p w14:paraId="443B5A9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v;</w:t>
      </w:r>
    </w:p>
    <w:p w14:paraId="340F52A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else</w:t>
      </w:r>
      <w:proofErr w:type="spellEnd"/>
    </w:p>
    <w:p w14:paraId="4AE3D8C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v + 1;</w:t>
      </w:r>
    </w:p>
    <w:p w14:paraId="21FFC53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6C3D01E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7B7DF218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29BD8F8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cpu_rdata_o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cpu_rdata_r</w:t>
      </w:r>
      <w:proofErr w:type="spellEnd"/>
      <w:r w:rsidRPr="004F2C82">
        <w:rPr>
          <w:lang w:val="en-US"/>
        </w:rPr>
        <w:t>;</w:t>
      </w:r>
    </w:p>
    <w:p w14:paraId="683753C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cpu_ready_o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cpu_ready_r</w:t>
      </w:r>
      <w:proofErr w:type="spellEnd"/>
      <w:r w:rsidRPr="004F2C82">
        <w:rPr>
          <w:lang w:val="en-US"/>
        </w:rPr>
        <w:t>;</w:t>
      </w:r>
    </w:p>
    <w:p w14:paraId="2D94F1A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hit_o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hit_r</w:t>
      </w:r>
      <w:proofErr w:type="spellEnd"/>
      <w:r w:rsidRPr="00F224C0">
        <w:t>;</w:t>
      </w:r>
    </w:p>
    <w:p w14:paraId="4608362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miss_o</w:t>
      </w:r>
      <w:proofErr w:type="spellEnd"/>
      <w:r w:rsidRPr="00F224C0">
        <w:t xml:space="preserve">  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miss_r</w:t>
      </w:r>
      <w:proofErr w:type="spellEnd"/>
      <w:r w:rsidRPr="00F224C0">
        <w:t>;</w:t>
      </w:r>
    </w:p>
    <w:p w14:paraId="4412CB9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ram_req_o</w:t>
      </w:r>
      <w:proofErr w:type="spellEnd"/>
      <w:r w:rsidRPr="004F2C82">
        <w:rPr>
          <w:lang w:val="en-US"/>
        </w:rPr>
        <w:t xml:space="preserve">   &lt;= </w:t>
      </w:r>
      <w:proofErr w:type="spellStart"/>
      <w:r w:rsidRPr="004F2C82">
        <w:rPr>
          <w:lang w:val="en-US"/>
        </w:rPr>
        <w:t>ram_req_r</w:t>
      </w:r>
      <w:proofErr w:type="spellEnd"/>
      <w:r w:rsidRPr="004F2C82">
        <w:rPr>
          <w:lang w:val="en-US"/>
        </w:rPr>
        <w:t>;</w:t>
      </w:r>
    </w:p>
    <w:p w14:paraId="2018392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ram_we_o</w:t>
      </w:r>
      <w:proofErr w:type="spellEnd"/>
      <w:r w:rsidRPr="004F2C82">
        <w:rPr>
          <w:lang w:val="en-US"/>
        </w:rPr>
        <w:t xml:space="preserve">    &lt;= </w:t>
      </w:r>
      <w:proofErr w:type="spellStart"/>
      <w:r w:rsidRPr="004F2C82">
        <w:rPr>
          <w:lang w:val="en-US"/>
        </w:rPr>
        <w:t>ram_we_r</w:t>
      </w:r>
      <w:proofErr w:type="spellEnd"/>
      <w:r w:rsidRPr="004F2C82">
        <w:rPr>
          <w:lang w:val="en-US"/>
        </w:rPr>
        <w:t>;</w:t>
      </w:r>
    </w:p>
    <w:p w14:paraId="5C54EE2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ram_addr_r</w:t>
      </w:r>
      <w:proofErr w:type="spellEnd"/>
      <w:r w:rsidRPr="004F2C82">
        <w:rPr>
          <w:lang w:val="en-US"/>
        </w:rPr>
        <w:t>;</w:t>
      </w:r>
    </w:p>
    <w:p w14:paraId="4140FA0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ram_wdata_o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ram_wdata_r</w:t>
      </w:r>
      <w:proofErr w:type="spellEnd"/>
      <w:r w:rsidRPr="004F2C82">
        <w:rPr>
          <w:lang w:val="en-US"/>
        </w:rPr>
        <w:t>;</w:t>
      </w:r>
    </w:p>
    <w:p w14:paraId="74C3B5C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322779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C523738" w14:textId="77777777" w:rsidR="00F224C0" w:rsidRPr="00F224C0" w:rsidRDefault="00F224C0" w:rsidP="00F224C0">
      <w:pPr>
        <w:pStyle w:val="a1"/>
        <w:ind w:left="0" w:firstLine="0"/>
      </w:pPr>
      <w:r w:rsidRPr="00F224C0">
        <w:t>-- Автомат кэша</w:t>
      </w:r>
    </w:p>
    <w:p w14:paraId="691D19A3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</w:t>
      </w:r>
    </w:p>
    <w:p w14:paraId="1C6D683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2C4301C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1A92C28" w14:textId="77777777" w:rsidR="00F224C0" w:rsidRPr="00F224C0" w:rsidRDefault="00F224C0" w:rsidP="00F224C0">
      <w:pPr>
        <w:pStyle w:val="a1"/>
        <w:ind w:left="0" w:firstLine="0"/>
      </w:pPr>
      <w:r w:rsidRPr="00F224C0">
        <w:t>-- Синхронный процесс обрабатывает запросы CPU, промахи, заполнение строк и сквозную запись.</w:t>
      </w:r>
    </w:p>
    <w:p w14:paraId="720FB8B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02E61E7" w14:textId="77777777" w:rsidR="00F224C0" w:rsidRPr="00F224C0" w:rsidRDefault="00F224C0" w:rsidP="00F224C0">
      <w:pPr>
        <w:pStyle w:val="a1"/>
        <w:ind w:left="0" w:firstLine="0"/>
      </w:pPr>
    </w:p>
    <w:p w14:paraId="6E6ECCE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2BB6DE8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integer range 0 to CACHE_SETS-1;</w:t>
      </w:r>
    </w:p>
    <w:p w14:paraId="2182E3F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</w:t>
      </w:r>
      <w:proofErr w:type="spellStart"/>
      <w:r w:rsidRPr="00F224C0">
        <w:t>hit_v</w:t>
      </w:r>
      <w:proofErr w:type="spellEnd"/>
      <w:r w:rsidRPr="00F224C0">
        <w:t xml:space="preserve">  </w:t>
      </w:r>
      <w:proofErr w:type="gramStart"/>
      <w:r w:rsidRPr="00F224C0">
        <w:t xml:space="preserve">  :</w:t>
      </w:r>
      <w:proofErr w:type="gramEnd"/>
      <w:r w:rsidRPr="00F224C0">
        <w:t xml:space="preserve"> </w:t>
      </w:r>
      <w:proofErr w:type="spellStart"/>
      <w:r w:rsidRPr="00F224C0">
        <w:t>boolean</w:t>
      </w:r>
      <w:proofErr w:type="spellEnd"/>
      <w:r w:rsidRPr="00F224C0">
        <w:t>;</w:t>
      </w:r>
    </w:p>
    <w:p w14:paraId="357134A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hit_</w:t>
      </w:r>
      <w:proofErr w:type="gramStart"/>
      <w:r w:rsidRPr="004F2C82">
        <w:rPr>
          <w:lang w:val="en-US"/>
        </w:rPr>
        <w:t>way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integer range 0 to CACHE_WAYS-1;</w:t>
      </w:r>
    </w:p>
    <w:p w14:paraId="52FED3E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integer range 0 to CACHE_WAYS-1;</w:t>
      </w:r>
    </w:p>
    <w:p w14:paraId="1513EC7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tag_v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386400E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6F84608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44792D5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77CCF88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state_r</w:t>
      </w:r>
      <w:proofErr w:type="spellEnd"/>
      <w:r w:rsidRPr="00F224C0">
        <w:t xml:space="preserve">  </w:t>
      </w:r>
      <w:proofErr w:type="gramStart"/>
      <w:r w:rsidRPr="00F224C0">
        <w:t xml:space="preserve">   &lt;</w:t>
      </w:r>
      <w:proofErr w:type="gramEnd"/>
      <w:r w:rsidRPr="00F224C0">
        <w:t>= IDLE;</w:t>
      </w:r>
    </w:p>
    <w:p w14:paraId="0D68684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data_r</w:t>
      </w:r>
      <w:proofErr w:type="spellEnd"/>
      <w:r w:rsidRPr="004F2C82">
        <w:rPr>
          <w:lang w:val="en-US"/>
        </w:rPr>
        <w:t xml:space="preserve">      &lt;= (others =&gt; (others =&gt; (others =&gt; '0')));</w:t>
      </w:r>
    </w:p>
    <w:p w14:paraId="79746B7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tag_r</w:t>
      </w:r>
      <w:proofErr w:type="spellEnd"/>
      <w:r w:rsidRPr="004F2C82">
        <w:rPr>
          <w:lang w:val="en-US"/>
        </w:rPr>
        <w:t xml:space="preserve">       &lt;= (others =&gt; (others =&gt; (others =&gt; '0')));</w:t>
      </w:r>
    </w:p>
    <w:p w14:paraId="024AA22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age_r</w:t>
      </w:r>
      <w:proofErr w:type="spellEnd"/>
      <w:r w:rsidRPr="004F2C82">
        <w:rPr>
          <w:lang w:val="en-US"/>
        </w:rPr>
        <w:t xml:space="preserve">       &lt;= (others =&gt; (others =&gt; (others =&gt; '0')));</w:t>
      </w:r>
    </w:p>
    <w:p w14:paraId="043A519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valid_r</w:t>
      </w:r>
      <w:proofErr w:type="spellEnd"/>
      <w:r w:rsidRPr="004F2C82">
        <w:rPr>
          <w:lang w:val="en-US"/>
        </w:rPr>
        <w:t xml:space="preserve">     &lt;= (others =&gt; (others =&gt; '0'));</w:t>
      </w:r>
    </w:p>
    <w:p w14:paraId="4C59990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req_addr_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>= (others =&gt; '0');</w:t>
      </w:r>
    </w:p>
    <w:p w14:paraId="24516E3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req_wdata_r</w:t>
      </w:r>
      <w:proofErr w:type="spellEnd"/>
      <w:r w:rsidRPr="004F2C82">
        <w:rPr>
          <w:lang w:val="en-US"/>
        </w:rPr>
        <w:t xml:space="preserve"> &lt;= (others =&gt; '0');</w:t>
      </w:r>
    </w:p>
    <w:p w14:paraId="62FE111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req_we_r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47E37D4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write_hit_r</w:t>
      </w:r>
      <w:proofErr w:type="spellEnd"/>
      <w:r w:rsidRPr="00F224C0">
        <w:t xml:space="preserve"> &lt;= '0';</w:t>
      </w:r>
    </w:p>
    <w:p w14:paraId="7D49A3F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victim_r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0;</w:t>
      </w:r>
    </w:p>
    <w:p w14:paraId="0D2359A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set_r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>= 0;</w:t>
      </w:r>
    </w:p>
    <w:p w14:paraId="2032196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tag_req_r</w:t>
      </w:r>
      <w:proofErr w:type="spellEnd"/>
      <w:r w:rsidRPr="004F2C82">
        <w:rPr>
          <w:lang w:val="en-US"/>
        </w:rPr>
        <w:t xml:space="preserve">   &lt;= (others =&gt; '0');</w:t>
      </w:r>
    </w:p>
    <w:p w14:paraId="3D04784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cpu_rdata_r</w:t>
      </w:r>
      <w:proofErr w:type="spellEnd"/>
      <w:r w:rsidRPr="004F2C82">
        <w:rPr>
          <w:lang w:val="en-US"/>
        </w:rPr>
        <w:t xml:space="preserve"> &lt;= (others =&gt; '0');</w:t>
      </w:r>
    </w:p>
    <w:p w14:paraId="6F88088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</w:t>
      </w:r>
      <w:proofErr w:type="spellStart"/>
      <w:r w:rsidRPr="00F224C0">
        <w:t>cpu_ready_r</w:t>
      </w:r>
      <w:proofErr w:type="spellEnd"/>
      <w:r w:rsidRPr="00F224C0">
        <w:t xml:space="preserve"> &lt;= '0';</w:t>
      </w:r>
    </w:p>
    <w:p w14:paraId="50BCD64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hit_r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7774249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miss_r</w:t>
      </w:r>
      <w:proofErr w:type="spellEnd"/>
      <w:r w:rsidRPr="00F224C0">
        <w:t xml:space="preserve">  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3DACE92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ram_req_r</w:t>
      </w:r>
      <w:proofErr w:type="spellEnd"/>
      <w:proofErr w:type="gramStart"/>
      <w:r w:rsidRPr="00F224C0">
        <w:t xml:space="preserve">   &lt;</w:t>
      </w:r>
      <w:proofErr w:type="gramEnd"/>
      <w:r w:rsidRPr="00F224C0">
        <w:t>= '0';</w:t>
      </w:r>
    </w:p>
    <w:p w14:paraId="2D78986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ram_we_r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067B02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>= (others =&gt; '0');</w:t>
      </w:r>
    </w:p>
    <w:p w14:paraId="38180D9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</w:t>
      </w:r>
      <w:proofErr w:type="spellStart"/>
      <w:r w:rsidRPr="004F2C82">
        <w:rPr>
          <w:lang w:val="en-US"/>
        </w:rPr>
        <w:t>ram_wdata_r</w:t>
      </w:r>
      <w:proofErr w:type="spellEnd"/>
      <w:r w:rsidRPr="004F2C82">
        <w:rPr>
          <w:lang w:val="en-US"/>
        </w:rPr>
        <w:t xml:space="preserve"> &lt;= (others =&gt; '0');</w:t>
      </w:r>
    </w:p>
    <w:p w14:paraId="0DCE7ACE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else</w:t>
      </w:r>
      <w:proofErr w:type="spellEnd"/>
    </w:p>
    <w:p w14:paraId="4549EA9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cpu_ready_r</w:t>
      </w:r>
      <w:proofErr w:type="spellEnd"/>
      <w:r w:rsidRPr="00F224C0">
        <w:t xml:space="preserve"> &lt;= '0';</w:t>
      </w:r>
    </w:p>
    <w:p w14:paraId="3FBA17D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hit_r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61329E8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miss_r</w:t>
      </w:r>
      <w:proofErr w:type="spellEnd"/>
      <w:r w:rsidRPr="00F224C0">
        <w:t xml:space="preserve">  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6DF78231" w14:textId="77777777" w:rsidR="00F224C0" w:rsidRPr="00F224C0" w:rsidRDefault="00F224C0" w:rsidP="00F224C0">
      <w:pPr>
        <w:pStyle w:val="a1"/>
        <w:ind w:left="0" w:firstLine="0"/>
      </w:pPr>
    </w:p>
    <w:p w14:paraId="4B4A8F0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case</w:t>
      </w:r>
      <w:proofErr w:type="spellEnd"/>
      <w:r w:rsidRPr="00F224C0">
        <w:t xml:space="preserve"> </w:t>
      </w:r>
      <w:proofErr w:type="spellStart"/>
      <w:r w:rsidRPr="00F224C0">
        <w:t>state_r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065D074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9ED40E7" w14:textId="77777777" w:rsidR="00F224C0" w:rsidRPr="00F224C0" w:rsidRDefault="00F224C0" w:rsidP="00F224C0">
      <w:pPr>
        <w:pStyle w:val="a1"/>
        <w:ind w:left="0" w:firstLine="0"/>
      </w:pPr>
      <w:r w:rsidRPr="00F224C0">
        <w:t>-- Состояние IDLE</w:t>
      </w:r>
    </w:p>
    <w:p w14:paraId="5DDFBF6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BBE91F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08F23F0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069572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 IDLE кэш принимает запрос CPU, ищет </w:t>
      </w:r>
      <w:proofErr w:type="spellStart"/>
      <w:r w:rsidRPr="00F224C0">
        <w:t>hit</w:t>
      </w:r>
      <w:proofErr w:type="spellEnd"/>
      <w:r w:rsidRPr="00F224C0">
        <w:t xml:space="preserve"> и выбирает строку для возможного замещения.</w:t>
      </w:r>
    </w:p>
    <w:p w14:paraId="7441119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F4C9DF3" w14:textId="77777777" w:rsidR="00F224C0" w:rsidRPr="00F224C0" w:rsidRDefault="00F224C0" w:rsidP="00F224C0">
      <w:pPr>
        <w:pStyle w:val="a1"/>
        <w:ind w:left="0" w:firstLine="0"/>
      </w:pPr>
    </w:p>
    <w:p w14:paraId="39547A3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IDLE =&gt;</w:t>
      </w:r>
    </w:p>
    <w:p w14:paraId="78E1BBC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ram_req_r</w:t>
      </w:r>
      <w:proofErr w:type="spellEnd"/>
      <w:r w:rsidRPr="00F224C0">
        <w:t xml:space="preserve"> &lt;= '0';</w:t>
      </w:r>
    </w:p>
    <w:p w14:paraId="06EE217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ram_we_</w:t>
      </w:r>
      <w:proofErr w:type="gramStart"/>
      <w:r w:rsidRPr="00F224C0">
        <w:t>r</w:t>
      </w:r>
      <w:proofErr w:type="spellEnd"/>
      <w:r w:rsidRPr="00F224C0">
        <w:t xml:space="preserve">  &lt;</w:t>
      </w:r>
      <w:proofErr w:type="gramEnd"/>
      <w:r w:rsidRPr="00F224C0">
        <w:t>= '0';</w:t>
      </w:r>
    </w:p>
    <w:p w14:paraId="78873124" w14:textId="77777777" w:rsidR="00F224C0" w:rsidRPr="00F224C0" w:rsidRDefault="00F224C0" w:rsidP="00F224C0">
      <w:pPr>
        <w:pStyle w:val="a1"/>
        <w:ind w:left="0" w:firstLine="0"/>
      </w:pPr>
    </w:p>
    <w:p w14:paraId="75751A8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cpu_req_i</w:t>
      </w:r>
      <w:proofErr w:type="spellEnd"/>
      <w:r w:rsidRPr="004F2C82">
        <w:rPr>
          <w:lang w:val="en-US"/>
        </w:rPr>
        <w:t xml:space="preserve"> = '1' and </w:t>
      </w:r>
      <w:proofErr w:type="spellStart"/>
      <w:r w:rsidRPr="004F2C82">
        <w:rPr>
          <w:lang w:val="en-US"/>
        </w:rPr>
        <w:t>cpu_ready_r</w:t>
      </w:r>
      <w:proofErr w:type="spellEnd"/>
      <w:r w:rsidRPr="004F2C82">
        <w:rPr>
          <w:lang w:val="en-US"/>
        </w:rPr>
        <w:t xml:space="preserve"> = '0' then</w:t>
      </w:r>
    </w:p>
    <w:p w14:paraId="28878EF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          </w:t>
      </w:r>
      <w:proofErr w:type="spellStart"/>
      <w:r w:rsidRPr="004F2C82">
        <w:rPr>
          <w:lang w:val="en-US"/>
        </w:rPr>
        <w:t>set_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cache_set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cpu_addr_i</w:t>
      </w:r>
      <w:proofErr w:type="spellEnd"/>
      <w:r w:rsidRPr="004F2C82">
        <w:rPr>
          <w:lang w:val="en-US"/>
        </w:rPr>
        <w:t>);</w:t>
      </w:r>
    </w:p>
    <w:p w14:paraId="7384CFE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tag_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cache_tag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cpu_addr_i</w:t>
      </w:r>
      <w:proofErr w:type="spellEnd"/>
      <w:r w:rsidRPr="004F2C82">
        <w:rPr>
          <w:lang w:val="en-US"/>
        </w:rPr>
        <w:t>);</w:t>
      </w:r>
    </w:p>
    <w:p w14:paraId="4927DA6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hit_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false</w:t>
      </w:r>
      <w:proofErr w:type="spellEnd"/>
      <w:r w:rsidRPr="00F224C0">
        <w:t>;</w:t>
      </w:r>
    </w:p>
    <w:p w14:paraId="18F1ADF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hit_</w:t>
      </w:r>
      <w:proofErr w:type="gramStart"/>
      <w:r w:rsidRPr="00F224C0">
        <w:t>way</w:t>
      </w:r>
      <w:proofErr w:type="spellEnd"/>
      <w:r w:rsidRPr="00F224C0">
        <w:t xml:space="preserve"> :</w:t>
      </w:r>
      <w:proofErr w:type="gramEnd"/>
      <w:r w:rsidRPr="00F224C0">
        <w:t>= 0;</w:t>
      </w:r>
    </w:p>
    <w:p w14:paraId="0AAB470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victim_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0;</w:t>
      </w:r>
    </w:p>
    <w:p w14:paraId="67CFB146" w14:textId="77777777" w:rsidR="00F224C0" w:rsidRPr="00F224C0" w:rsidRDefault="00F224C0" w:rsidP="00F224C0">
      <w:pPr>
        <w:pStyle w:val="a1"/>
        <w:ind w:left="0" w:firstLine="0"/>
      </w:pPr>
    </w:p>
    <w:p w14:paraId="25D0C850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5A15E88" w14:textId="77777777" w:rsidR="00F224C0" w:rsidRPr="00F224C0" w:rsidRDefault="00F224C0" w:rsidP="00F224C0">
      <w:pPr>
        <w:pStyle w:val="a1"/>
        <w:ind w:left="0" w:firstLine="0"/>
      </w:pPr>
      <w:r w:rsidRPr="00F224C0">
        <w:t>-- Проверка попадания</w:t>
      </w:r>
    </w:p>
    <w:p w14:paraId="2AB46D7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6D80A7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0916D68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C306AE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Попадание есть, если </w:t>
      </w:r>
      <w:proofErr w:type="spellStart"/>
      <w:r w:rsidRPr="00F224C0">
        <w:t>valid</w:t>
      </w:r>
      <w:proofErr w:type="spellEnd"/>
      <w:r w:rsidRPr="00F224C0">
        <w:t>=1 и тег направления равен тегу адреса запроса.</w:t>
      </w:r>
    </w:p>
    <w:p w14:paraId="78812D4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EB2DA15" w14:textId="77777777" w:rsidR="00F224C0" w:rsidRPr="00F224C0" w:rsidRDefault="00F224C0" w:rsidP="00F224C0">
      <w:pPr>
        <w:pStyle w:val="a1"/>
        <w:ind w:left="0" w:firstLine="0"/>
      </w:pPr>
    </w:p>
    <w:p w14:paraId="7E6510A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for way in 0 to CACHE_WAYS-1 loop</w:t>
      </w:r>
    </w:p>
    <w:p w14:paraId="063C92E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if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way) = '1' and </w:t>
      </w:r>
      <w:proofErr w:type="spellStart"/>
      <w:r w:rsidRPr="004F2C82">
        <w:rPr>
          <w:lang w:val="en-US"/>
        </w:rPr>
        <w:t>tag_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way) = </w:t>
      </w:r>
      <w:proofErr w:type="spellStart"/>
      <w:r w:rsidRPr="004F2C82">
        <w:rPr>
          <w:lang w:val="en-US"/>
        </w:rPr>
        <w:t>tag_v</w:t>
      </w:r>
      <w:proofErr w:type="spellEnd"/>
      <w:r w:rsidRPr="004F2C82">
        <w:rPr>
          <w:lang w:val="en-US"/>
        </w:rPr>
        <w:t xml:space="preserve"> then</w:t>
      </w:r>
    </w:p>
    <w:p w14:paraId="5CDCCFF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  </w:t>
      </w:r>
      <w:proofErr w:type="spellStart"/>
      <w:r w:rsidRPr="00F224C0">
        <w:t>hit_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true</w:t>
      </w:r>
      <w:proofErr w:type="spellEnd"/>
      <w:r w:rsidRPr="00F224C0">
        <w:t>;</w:t>
      </w:r>
    </w:p>
    <w:p w14:paraId="1E23BA2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  </w:t>
      </w:r>
      <w:proofErr w:type="spellStart"/>
      <w:r w:rsidRPr="00F224C0">
        <w:t>hit_</w:t>
      </w:r>
      <w:proofErr w:type="gramStart"/>
      <w:r w:rsidRPr="00F224C0">
        <w:t>way</w:t>
      </w:r>
      <w:proofErr w:type="spellEnd"/>
      <w:r w:rsidRPr="00F224C0">
        <w:t xml:space="preserve"> :</w:t>
      </w:r>
      <w:proofErr w:type="gramEnd"/>
      <w:r w:rsidRPr="00F224C0">
        <w:t xml:space="preserve">= </w:t>
      </w:r>
      <w:proofErr w:type="spellStart"/>
      <w:r w:rsidRPr="00F224C0">
        <w:t>way</w:t>
      </w:r>
      <w:proofErr w:type="spellEnd"/>
      <w:r w:rsidRPr="00F224C0">
        <w:t>;</w:t>
      </w:r>
    </w:p>
    <w:p w14:paraId="5BA87E0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69F8681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loop</w:t>
      </w:r>
      <w:proofErr w:type="spellEnd"/>
      <w:r w:rsidRPr="00F224C0">
        <w:t>;</w:t>
      </w:r>
    </w:p>
    <w:p w14:paraId="79BD994F" w14:textId="77777777" w:rsidR="00F224C0" w:rsidRPr="00F224C0" w:rsidRDefault="00F224C0" w:rsidP="00F224C0">
      <w:pPr>
        <w:pStyle w:val="a1"/>
        <w:ind w:left="0" w:firstLine="0"/>
      </w:pPr>
    </w:p>
    <w:p w14:paraId="79AF67E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932F598" w14:textId="77777777" w:rsidR="00F224C0" w:rsidRPr="00F224C0" w:rsidRDefault="00F224C0" w:rsidP="00F224C0">
      <w:pPr>
        <w:pStyle w:val="a1"/>
        <w:ind w:left="0" w:firstLine="0"/>
      </w:pPr>
      <w:r w:rsidRPr="00F224C0">
        <w:t>-- Выбор жертвы</w:t>
      </w:r>
    </w:p>
    <w:p w14:paraId="1304A3DC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40EE80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3AE7CB0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964A2C2" w14:textId="77777777" w:rsidR="00F224C0" w:rsidRPr="00F224C0" w:rsidRDefault="00F224C0" w:rsidP="00F224C0">
      <w:pPr>
        <w:pStyle w:val="a1"/>
        <w:ind w:left="0" w:firstLine="0"/>
      </w:pPr>
      <w:r w:rsidRPr="00F224C0">
        <w:t>-- Сначала выбирается пустая строка, а если пустых нет - строка с наибольшим возрастом.</w:t>
      </w:r>
    </w:p>
    <w:p w14:paraId="54C4D6CD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E7146A6" w14:textId="77777777" w:rsidR="00F224C0" w:rsidRPr="00F224C0" w:rsidRDefault="00F224C0" w:rsidP="00F224C0">
      <w:pPr>
        <w:pStyle w:val="a1"/>
        <w:ind w:left="0" w:firstLine="0"/>
      </w:pPr>
    </w:p>
    <w:p w14:paraId="7AB00F6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for way in 0 to CACHE_WAYS-1 loop</w:t>
      </w:r>
    </w:p>
    <w:p w14:paraId="4F4C4FC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if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>, way) = '0' then</w:t>
      </w:r>
    </w:p>
    <w:p w14:paraId="3D9DE302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  </w:t>
      </w:r>
      <w:proofErr w:type="spellStart"/>
      <w:r w:rsidRPr="00F224C0">
        <w:t>victim_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way;</w:t>
      </w:r>
    </w:p>
    <w:p w14:paraId="6D1A896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victim_v</w:t>
      </w:r>
      <w:proofErr w:type="spellEnd"/>
      <w:r w:rsidRPr="004F2C82">
        <w:rPr>
          <w:lang w:val="en-US"/>
        </w:rPr>
        <w:t xml:space="preserve">) = '1' and </w:t>
      </w:r>
      <w:proofErr w:type="spellStart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way) &gt; </w:t>
      </w:r>
      <w:proofErr w:type="spellStart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victim_v</w:t>
      </w:r>
      <w:proofErr w:type="spellEnd"/>
      <w:r w:rsidRPr="004F2C82">
        <w:rPr>
          <w:lang w:val="en-US"/>
        </w:rPr>
        <w:t>) then</w:t>
      </w:r>
    </w:p>
    <w:p w14:paraId="2E165823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  </w:t>
      </w:r>
      <w:proofErr w:type="spellStart"/>
      <w:r w:rsidRPr="00F224C0">
        <w:t>victim_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way;</w:t>
      </w:r>
    </w:p>
    <w:p w14:paraId="2A400C3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62130C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loop</w:t>
      </w:r>
      <w:proofErr w:type="spellEnd"/>
      <w:r w:rsidRPr="00F224C0">
        <w:t>;</w:t>
      </w:r>
    </w:p>
    <w:p w14:paraId="725864B4" w14:textId="77777777" w:rsidR="00F224C0" w:rsidRPr="00F224C0" w:rsidRDefault="00F224C0" w:rsidP="00F224C0">
      <w:pPr>
        <w:pStyle w:val="a1"/>
        <w:ind w:left="0" w:firstLine="0"/>
      </w:pPr>
    </w:p>
    <w:p w14:paraId="441C52B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req_addr_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cpu_addr_i</w:t>
      </w:r>
      <w:proofErr w:type="spellEnd"/>
      <w:r w:rsidRPr="004F2C82">
        <w:rPr>
          <w:lang w:val="en-US"/>
        </w:rPr>
        <w:t>;</w:t>
      </w:r>
    </w:p>
    <w:p w14:paraId="0D9D092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req_wdata_r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cpu_wdata_i</w:t>
      </w:r>
      <w:proofErr w:type="spellEnd"/>
      <w:r w:rsidRPr="004F2C82">
        <w:rPr>
          <w:lang w:val="en-US"/>
        </w:rPr>
        <w:t>;</w:t>
      </w:r>
    </w:p>
    <w:p w14:paraId="5C75B1A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req_we_r</w:t>
      </w:r>
      <w:proofErr w:type="spellEnd"/>
      <w:r w:rsidRPr="004F2C82">
        <w:rPr>
          <w:lang w:val="en-US"/>
        </w:rPr>
        <w:t xml:space="preserve">    &lt;= </w:t>
      </w:r>
      <w:proofErr w:type="spellStart"/>
      <w:r w:rsidRPr="004F2C82">
        <w:rPr>
          <w:lang w:val="en-US"/>
        </w:rPr>
        <w:t>cpu_we_i</w:t>
      </w:r>
      <w:proofErr w:type="spellEnd"/>
      <w:r w:rsidRPr="004F2C82">
        <w:rPr>
          <w:lang w:val="en-US"/>
        </w:rPr>
        <w:t>;</w:t>
      </w:r>
    </w:p>
    <w:p w14:paraId="2A2D3740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write_hit_r</w:t>
      </w:r>
      <w:proofErr w:type="spellEnd"/>
      <w:r w:rsidRPr="00F224C0">
        <w:t xml:space="preserve"> &lt;= '0';</w:t>
      </w:r>
    </w:p>
    <w:p w14:paraId="23AD551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victim_r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victim_v</w:t>
      </w:r>
      <w:proofErr w:type="spellEnd"/>
      <w:r w:rsidRPr="00F224C0">
        <w:t>;</w:t>
      </w:r>
    </w:p>
    <w:p w14:paraId="4BA607B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set_r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set_v</w:t>
      </w:r>
      <w:proofErr w:type="spellEnd"/>
      <w:r w:rsidRPr="00F224C0">
        <w:t>;</w:t>
      </w:r>
    </w:p>
    <w:p w14:paraId="3B83698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tag_req_r</w:t>
      </w:r>
      <w:proofErr w:type="spellEnd"/>
      <w:r w:rsidRPr="004F2C82">
        <w:rPr>
          <w:lang w:val="en-US"/>
        </w:rPr>
        <w:t xml:space="preserve">   &lt;= </w:t>
      </w:r>
      <w:proofErr w:type="spellStart"/>
      <w:r w:rsidRPr="004F2C82">
        <w:rPr>
          <w:lang w:val="en-US"/>
        </w:rPr>
        <w:t>tag_v</w:t>
      </w:r>
      <w:proofErr w:type="spellEnd"/>
      <w:r w:rsidRPr="004F2C82">
        <w:rPr>
          <w:lang w:val="en-US"/>
        </w:rPr>
        <w:t>;</w:t>
      </w:r>
    </w:p>
    <w:p w14:paraId="3B7321C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AE4883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C49AE05" w14:textId="77777777" w:rsidR="00F224C0" w:rsidRPr="00F224C0" w:rsidRDefault="00F224C0" w:rsidP="00F224C0">
      <w:pPr>
        <w:pStyle w:val="a1"/>
        <w:ind w:left="0" w:firstLine="0"/>
      </w:pPr>
      <w:r w:rsidRPr="00F224C0">
        <w:t>-- Попадание при чтении</w:t>
      </w:r>
    </w:p>
    <w:p w14:paraId="71A5D71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238C4E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56E6930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6A36DD4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-- При </w:t>
      </w:r>
      <w:proofErr w:type="spellStart"/>
      <w:r w:rsidRPr="00F224C0">
        <w:t>hit</w:t>
      </w:r>
      <w:proofErr w:type="spellEnd"/>
      <w:r w:rsidRPr="00F224C0">
        <w:t xml:space="preserve"> на чтение кэш сразу возвращает </w:t>
      </w:r>
      <w:proofErr w:type="spellStart"/>
      <w:r w:rsidRPr="00F224C0">
        <w:t>data_r</w:t>
      </w:r>
      <w:proofErr w:type="spellEnd"/>
      <w:r w:rsidRPr="00F224C0">
        <w:t xml:space="preserve"> выбранного направления и выставляет</w:t>
      </w:r>
    </w:p>
    <w:p w14:paraId="26B9394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</w:t>
      </w:r>
      <w:proofErr w:type="spellStart"/>
      <w:r w:rsidRPr="00F224C0">
        <w:t>cpu_ready_o</w:t>
      </w:r>
      <w:proofErr w:type="spellEnd"/>
      <w:r w:rsidRPr="00F224C0">
        <w:t>.</w:t>
      </w:r>
    </w:p>
    <w:p w14:paraId="2AD73BC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1E1CF2BF" w14:textId="77777777" w:rsidR="00F224C0" w:rsidRPr="00F224C0" w:rsidRDefault="00F224C0" w:rsidP="00F224C0">
      <w:pPr>
        <w:pStyle w:val="a1"/>
        <w:ind w:left="0" w:firstLine="0"/>
      </w:pPr>
    </w:p>
    <w:p w14:paraId="57995EB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if </w:t>
      </w:r>
      <w:proofErr w:type="spellStart"/>
      <w:r w:rsidRPr="004F2C82">
        <w:rPr>
          <w:lang w:val="en-US"/>
        </w:rPr>
        <w:t>hit_v</w:t>
      </w:r>
      <w:proofErr w:type="spellEnd"/>
      <w:r w:rsidRPr="004F2C82">
        <w:rPr>
          <w:lang w:val="en-US"/>
        </w:rPr>
        <w:t xml:space="preserve"> and </w:t>
      </w:r>
      <w:proofErr w:type="spellStart"/>
      <w:r w:rsidRPr="004F2C82">
        <w:rPr>
          <w:lang w:val="en-US"/>
        </w:rPr>
        <w:t>cpu_we_i</w:t>
      </w:r>
      <w:proofErr w:type="spellEnd"/>
      <w:r w:rsidRPr="004F2C82">
        <w:rPr>
          <w:lang w:val="en-US"/>
        </w:rPr>
        <w:t xml:space="preserve"> = '0' then</w:t>
      </w:r>
    </w:p>
    <w:p w14:paraId="31D4018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cpu_rdata_r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hit_way</w:t>
      </w:r>
      <w:proofErr w:type="spellEnd"/>
      <w:r w:rsidRPr="004F2C82">
        <w:rPr>
          <w:lang w:val="en-US"/>
        </w:rPr>
        <w:t>);</w:t>
      </w:r>
    </w:p>
    <w:p w14:paraId="2D4A75F9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cpu_ready_r</w:t>
      </w:r>
      <w:proofErr w:type="spellEnd"/>
      <w:r w:rsidRPr="00F224C0">
        <w:t xml:space="preserve"> &lt;= '1';</w:t>
      </w:r>
    </w:p>
    <w:p w14:paraId="1C9CAF9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hit_r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>= '1';</w:t>
      </w:r>
    </w:p>
    <w:p w14:paraId="42082CE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EAFBB50" w14:textId="77777777" w:rsidR="00F224C0" w:rsidRPr="00F224C0" w:rsidRDefault="00F224C0" w:rsidP="00F224C0">
      <w:pPr>
        <w:pStyle w:val="a1"/>
        <w:ind w:left="0" w:firstLine="0"/>
      </w:pPr>
      <w:r w:rsidRPr="00F224C0">
        <w:t>-- Сквозная запись</w:t>
      </w:r>
    </w:p>
    <w:p w14:paraId="46B1CFA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E77AFC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409F400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8684B79" w14:textId="77777777" w:rsidR="00F224C0" w:rsidRPr="00F224C0" w:rsidRDefault="00F224C0" w:rsidP="00F224C0">
      <w:pPr>
        <w:pStyle w:val="a1"/>
        <w:ind w:left="0" w:firstLine="0"/>
      </w:pPr>
      <w:r w:rsidRPr="00F224C0">
        <w:t>-- Любая запись отправляется в RAM. Если адрес был в кэше, строка кэша также обновляется.</w:t>
      </w:r>
    </w:p>
    <w:p w14:paraId="14242F4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B35C9B2" w14:textId="77777777" w:rsidR="00F224C0" w:rsidRPr="00F224C0" w:rsidRDefault="00F224C0" w:rsidP="00F224C0">
      <w:pPr>
        <w:pStyle w:val="a1"/>
        <w:ind w:left="0" w:firstLine="0"/>
      </w:pPr>
    </w:p>
    <w:p w14:paraId="69879FE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elsif</w:t>
      </w:r>
      <w:proofErr w:type="spell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cpu_we_i</w:t>
      </w:r>
      <w:proofErr w:type="spellEnd"/>
      <w:r w:rsidRPr="004F2C82">
        <w:rPr>
          <w:lang w:val="en-US"/>
        </w:rPr>
        <w:t xml:space="preserve"> = '1' then</w:t>
      </w:r>
    </w:p>
    <w:p w14:paraId="130D825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hit_v</w:t>
      </w:r>
      <w:proofErr w:type="spellEnd"/>
      <w:r w:rsidRPr="00F224C0">
        <w:t xml:space="preserve"> </w:t>
      </w:r>
      <w:proofErr w:type="spellStart"/>
      <w:r w:rsidRPr="00F224C0">
        <w:t>then</w:t>
      </w:r>
      <w:proofErr w:type="spellEnd"/>
    </w:p>
    <w:p w14:paraId="084ED46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  </w:t>
      </w:r>
      <w:proofErr w:type="spellStart"/>
      <w:r w:rsidRPr="004F2C82">
        <w:rPr>
          <w:lang w:val="en-US"/>
        </w:rPr>
        <w:t>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set_v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hit_way</w:t>
      </w:r>
      <w:proofErr w:type="spellEnd"/>
      <w:r w:rsidRPr="004F2C82">
        <w:rPr>
          <w:lang w:val="en-US"/>
        </w:rPr>
        <w:t xml:space="preserve">) &lt;= </w:t>
      </w:r>
      <w:proofErr w:type="spellStart"/>
      <w:r w:rsidRPr="004F2C82">
        <w:rPr>
          <w:lang w:val="en-US"/>
        </w:rPr>
        <w:t>cpu_wdata_i</w:t>
      </w:r>
      <w:proofErr w:type="spellEnd"/>
      <w:r w:rsidRPr="004F2C82">
        <w:rPr>
          <w:lang w:val="en-US"/>
        </w:rPr>
        <w:t>;</w:t>
      </w:r>
    </w:p>
    <w:p w14:paraId="5337F445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  </w:t>
      </w:r>
      <w:proofErr w:type="spellStart"/>
      <w:r w:rsidRPr="00F224C0">
        <w:t>victim_</w:t>
      </w:r>
      <w:proofErr w:type="gramStart"/>
      <w:r w:rsidRPr="00F224C0">
        <w:t>v</w:t>
      </w:r>
      <w:proofErr w:type="spellEnd"/>
      <w:r w:rsidRPr="00F224C0">
        <w:t xml:space="preserve"> :</w:t>
      </w:r>
      <w:proofErr w:type="gramEnd"/>
      <w:r w:rsidRPr="00F224C0">
        <w:t>= hit_way;</w:t>
      </w:r>
    </w:p>
    <w:p w14:paraId="24A2EE6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  </w:t>
      </w:r>
      <w:proofErr w:type="spellStart"/>
      <w:r w:rsidRPr="00F224C0">
        <w:t>write_hit_r</w:t>
      </w:r>
      <w:proofErr w:type="spellEnd"/>
      <w:r w:rsidRPr="00F224C0">
        <w:t xml:space="preserve"> &lt;= '1';</w:t>
      </w:r>
    </w:p>
    <w:p w14:paraId="199FEDF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2779A1D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ram_req_r</w:t>
      </w:r>
      <w:proofErr w:type="spellEnd"/>
      <w:proofErr w:type="gramStart"/>
      <w:r w:rsidRPr="00F224C0">
        <w:t xml:space="preserve">   &lt;</w:t>
      </w:r>
      <w:proofErr w:type="gramEnd"/>
      <w:r w:rsidRPr="00F224C0">
        <w:t>= '1';</w:t>
      </w:r>
    </w:p>
    <w:p w14:paraId="0043291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ram_we_r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'1';</w:t>
      </w:r>
    </w:p>
    <w:p w14:paraId="2B8B819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cpu_addr_i</w:t>
      </w:r>
      <w:proofErr w:type="spellEnd"/>
      <w:r w:rsidRPr="004F2C82">
        <w:rPr>
          <w:lang w:val="en-US"/>
        </w:rPr>
        <w:t>;</w:t>
      </w:r>
    </w:p>
    <w:p w14:paraId="21F64BF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ram_wdata_r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cpu_wdata_i</w:t>
      </w:r>
      <w:proofErr w:type="spellEnd"/>
      <w:r w:rsidRPr="004F2C82">
        <w:rPr>
          <w:lang w:val="en-US"/>
        </w:rPr>
        <w:t>;</w:t>
      </w:r>
    </w:p>
    <w:p w14:paraId="00CD95CF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victim_r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victim_v</w:t>
      </w:r>
      <w:proofErr w:type="spellEnd"/>
      <w:r w:rsidRPr="00F224C0">
        <w:t>;</w:t>
      </w:r>
    </w:p>
    <w:p w14:paraId="69F8CD7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 &lt;= WAIT_WRITE_GRANT;</w:t>
      </w:r>
    </w:p>
    <w:p w14:paraId="08EF089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hit_v</w:t>
      </w:r>
      <w:proofErr w:type="spellEnd"/>
      <w:r w:rsidRPr="00F224C0">
        <w:t xml:space="preserve"> then</w:t>
      </w:r>
    </w:p>
    <w:p w14:paraId="5529CDF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  </w:t>
      </w:r>
      <w:proofErr w:type="spellStart"/>
      <w:r w:rsidRPr="00F224C0">
        <w:t>hit_r</w:t>
      </w:r>
      <w:proofErr w:type="spellEnd"/>
      <w:r w:rsidRPr="00F224C0">
        <w:t xml:space="preserve"> &lt;= '1';</w:t>
      </w:r>
    </w:p>
    <w:p w14:paraId="3FD05F2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else</w:t>
      </w:r>
      <w:proofErr w:type="spellEnd"/>
    </w:p>
    <w:p w14:paraId="37DEC81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  </w:t>
      </w:r>
      <w:proofErr w:type="spellStart"/>
      <w:r w:rsidRPr="00F224C0">
        <w:t>miss_r</w:t>
      </w:r>
      <w:proofErr w:type="spellEnd"/>
      <w:r w:rsidRPr="00F224C0">
        <w:t xml:space="preserve"> &lt;= '1';</w:t>
      </w:r>
    </w:p>
    <w:p w14:paraId="78ADDB6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40C8386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else</w:t>
      </w:r>
      <w:proofErr w:type="spellEnd"/>
    </w:p>
    <w:p w14:paraId="5C294DE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ram_req_r</w:t>
      </w:r>
      <w:proofErr w:type="spellEnd"/>
      <w:proofErr w:type="gramStart"/>
      <w:r w:rsidRPr="00F224C0">
        <w:t xml:space="preserve">   &lt;</w:t>
      </w:r>
      <w:proofErr w:type="gramEnd"/>
      <w:r w:rsidRPr="00F224C0">
        <w:t>= '1';</w:t>
      </w:r>
    </w:p>
    <w:p w14:paraId="379E08A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ram_we_r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44BFE7C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cpu_addr_i</w:t>
      </w:r>
      <w:proofErr w:type="spellEnd"/>
      <w:r w:rsidRPr="004F2C82">
        <w:rPr>
          <w:lang w:val="en-US"/>
        </w:rPr>
        <w:t>;</w:t>
      </w:r>
    </w:p>
    <w:p w14:paraId="112BC51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ram_wdata_r</w:t>
      </w:r>
      <w:proofErr w:type="spellEnd"/>
      <w:r w:rsidRPr="004F2C82">
        <w:rPr>
          <w:lang w:val="en-US"/>
        </w:rPr>
        <w:t xml:space="preserve"> &lt;= (others =&gt; '0');</w:t>
      </w:r>
    </w:p>
    <w:p w14:paraId="5733D5B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    &lt;= WAIT_READ_GRANT;</w:t>
      </w:r>
    </w:p>
    <w:p w14:paraId="7A9BDF8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</w:t>
      </w:r>
      <w:proofErr w:type="spellStart"/>
      <w:r w:rsidRPr="00F224C0">
        <w:t>miss_r</w:t>
      </w:r>
      <w:proofErr w:type="spellEnd"/>
      <w:r w:rsidRPr="00F224C0">
        <w:t xml:space="preserve">   </w:t>
      </w:r>
      <w:proofErr w:type="gramStart"/>
      <w:r w:rsidRPr="00F224C0">
        <w:t xml:space="preserve">   &lt;</w:t>
      </w:r>
      <w:proofErr w:type="gramEnd"/>
      <w:r w:rsidRPr="00F224C0">
        <w:t>= '1';</w:t>
      </w:r>
    </w:p>
    <w:p w14:paraId="48DBCB8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331D14B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DB0ECFF" w14:textId="77777777" w:rsidR="00F224C0" w:rsidRPr="00F224C0" w:rsidRDefault="00F224C0" w:rsidP="00F224C0">
      <w:pPr>
        <w:pStyle w:val="a1"/>
        <w:ind w:left="0" w:firstLine="0"/>
      </w:pPr>
    </w:p>
    <w:p w14:paraId="0780F32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8FC7355" w14:textId="77777777" w:rsidR="00F224C0" w:rsidRPr="00F224C0" w:rsidRDefault="00F224C0" w:rsidP="00F224C0">
      <w:pPr>
        <w:pStyle w:val="a1"/>
        <w:ind w:left="0" w:firstLine="0"/>
      </w:pPr>
      <w:r w:rsidRPr="00F224C0">
        <w:t>-- Ожидание доступа к RAM при чтении</w:t>
      </w:r>
    </w:p>
    <w:p w14:paraId="07E17A1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0169CA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2E847EA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BFB60F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При промахе чтения кэш держит </w:t>
      </w:r>
      <w:proofErr w:type="spellStart"/>
      <w:r w:rsidRPr="00F224C0">
        <w:t>ram_req_o</w:t>
      </w:r>
      <w:proofErr w:type="spellEnd"/>
      <w:r w:rsidRPr="00F224C0">
        <w:t xml:space="preserve"> до получения </w:t>
      </w:r>
      <w:proofErr w:type="spellStart"/>
      <w:r w:rsidRPr="00F224C0">
        <w:t>ram_grant_i</w:t>
      </w:r>
      <w:proofErr w:type="spellEnd"/>
      <w:r w:rsidRPr="00F224C0">
        <w:t>.</w:t>
      </w:r>
    </w:p>
    <w:p w14:paraId="65C412E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E166869" w14:textId="77777777" w:rsidR="00F224C0" w:rsidRPr="00F224C0" w:rsidRDefault="00F224C0" w:rsidP="00F224C0">
      <w:pPr>
        <w:pStyle w:val="a1"/>
        <w:ind w:left="0" w:firstLine="0"/>
      </w:pPr>
    </w:p>
    <w:p w14:paraId="2CB04FF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WAIT_READ_GRANT =&gt;</w:t>
      </w:r>
    </w:p>
    <w:p w14:paraId="02F8D668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 xml:space="preserve">            </w:t>
      </w:r>
      <w:proofErr w:type="spellStart"/>
      <w:r w:rsidRPr="00F224C0">
        <w:t>ram_req_r</w:t>
      </w:r>
      <w:proofErr w:type="spellEnd"/>
      <w:r w:rsidRPr="00F224C0">
        <w:t xml:space="preserve"> &lt;= '1';</w:t>
      </w:r>
    </w:p>
    <w:p w14:paraId="1F460A2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ram_we_</w:t>
      </w:r>
      <w:proofErr w:type="gramStart"/>
      <w:r w:rsidRPr="00F224C0">
        <w:t>r</w:t>
      </w:r>
      <w:proofErr w:type="spellEnd"/>
      <w:r w:rsidRPr="00F224C0">
        <w:t xml:space="preserve">  &lt;</w:t>
      </w:r>
      <w:proofErr w:type="gramEnd"/>
      <w:r w:rsidRPr="00F224C0">
        <w:t>= '0';</w:t>
      </w:r>
    </w:p>
    <w:p w14:paraId="5D015B9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ram_addr_r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req_addr_r</w:t>
      </w:r>
      <w:proofErr w:type="spellEnd"/>
      <w:r w:rsidRPr="004F2C82">
        <w:rPr>
          <w:lang w:val="en-US"/>
        </w:rPr>
        <w:t>;</w:t>
      </w:r>
    </w:p>
    <w:p w14:paraId="1824327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ram_grant_i</w:t>
      </w:r>
      <w:proofErr w:type="spellEnd"/>
      <w:r w:rsidRPr="004F2C82">
        <w:rPr>
          <w:lang w:val="en-US"/>
        </w:rPr>
        <w:t xml:space="preserve"> = '1' then</w:t>
      </w:r>
    </w:p>
    <w:p w14:paraId="3FAFA01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&lt;= WAIT_READ_DATA;</w:t>
      </w:r>
    </w:p>
    <w:p w14:paraId="4F9D9568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6B7984B4" w14:textId="77777777" w:rsidR="00F224C0" w:rsidRPr="00F224C0" w:rsidRDefault="00F224C0" w:rsidP="00F224C0">
      <w:pPr>
        <w:pStyle w:val="a1"/>
        <w:ind w:left="0" w:firstLine="0"/>
      </w:pPr>
    </w:p>
    <w:p w14:paraId="2FE4E9F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BF1B82B" w14:textId="77777777" w:rsidR="00F224C0" w:rsidRPr="00F224C0" w:rsidRDefault="00F224C0" w:rsidP="00F224C0">
      <w:pPr>
        <w:pStyle w:val="a1"/>
        <w:ind w:left="0" w:firstLine="0"/>
      </w:pPr>
      <w:r w:rsidRPr="00F224C0">
        <w:t>-- Заполнение строки после промаха</w:t>
      </w:r>
    </w:p>
    <w:p w14:paraId="0333565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383FFE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59FC1E0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818C15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Слово из RAM записывается в выбранную строку, </w:t>
      </w:r>
      <w:proofErr w:type="spellStart"/>
      <w:r w:rsidRPr="00F224C0">
        <w:t>tag</w:t>
      </w:r>
      <w:proofErr w:type="spellEnd"/>
      <w:r w:rsidRPr="00F224C0">
        <w:t xml:space="preserve"> и </w:t>
      </w:r>
      <w:proofErr w:type="spellStart"/>
      <w:r w:rsidRPr="00F224C0">
        <w:t>valid</w:t>
      </w:r>
      <w:proofErr w:type="spellEnd"/>
      <w:r w:rsidRPr="00F224C0">
        <w:t xml:space="preserve"> обновляются, возраст новой строки</w:t>
      </w:r>
    </w:p>
    <w:p w14:paraId="28BF1049" w14:textId="77777777" w:rsidR="00F224C0" w:rsidRPr="00F224C0" w:rsidRDefault="00F224C0" w:rsidP="00F224C0">
      <w:pPr>
        <w:pStyle w:val="a1"/>
        <w:ind w:left="0" w:firstLine="0"/>
      </w:pPr>
      <w:r w:rsidRPr="00F224C0">
        <w:t>-- сбрасывается.</w:t>
      </w:r>
    </w:p>
    <w:p w14:paraId="44E091E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649BBB4" w14:textId="77777777" w:rsidR="00F224C0" w:rsidRPr="00F224C0" w:rsidRDefault="00F224C0" w:rsidP="00F224C0">
      <w:pPr>
        <w:pStyle w:val="a1"/>
        <w:ind w:left="0" w:firstLine="0"/>
      </w:pPr>
    </w:p>
    <w:p w14:paraId="05B2ED7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WAIT_READ_DATA =&gt;</w:t>
      </w:r>
    </w:p>
    <w:p w14:paraId="3C4CB87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ram_req_r</w:t>
      </w:r>
      <w:proofErr w:type="spellEnd"/>
      <w:r w:rsidRPr="00F224C0">
        <w:t xml:space="preserve"> &lt;= '0';</w:t>
      </w:r>
    </w:p>
    <w:p w14:paraId="664E471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ram_we_</w:t>
      </w:r>
      <w:proofErr w:type="gramStart"/>
      <w:r w:rsidRPr="00F224C0">
        <w:t>r</w:t>
      </w:r>
      <w:proofErr w:type="spellEnd"/>
      <w:r w:rsidRPr="00F224C0">
        <w:t xml:space="preserve">  &lt;</w:t>
      </w:r>
      <w:proofErr w:type="gramEnd"/>
      <w:r w:rsidRPr="00F224C0">
        <w:t>= '0';</w:t>
      </w:r>
    </w:p>
    <w:p w14:paraId="640AE3B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)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ram_rdata_i</w:t>
      </w:r>
      <w:proofErr w:type="spellEnd"/>
      <w:r w:rsidRPr="004F2C82">
        <w:rPr>
          <w:lang w:val="en-US"/>
        </w:rPr>
        <w:t>;</w:t>
      </w:r>
    </w:p>
    <w:p w14:paraId="10D009C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tag_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)   </w:t>
      </w:r>
      <w:proofErr w:type="gramEnd"/>
      <w:r w:rsidRPr="004F2C82">
        <w:rPr>
          <w:lang w:val="en-US"/>
        </w:rPr>
        <w:t xml:space="preserve">&lt;= </w:t>
      </w:r>
      <w:proofErr w:type="spellStart"/>
      <w:r w:rsidRPr="004F2C82">
        <w:rPr>
          <w:lang w:val="en-US"/>
        </w:rPr>
        <w:t>tag_req_r</w:t>
      </w:r>
      <w:proofErr w:type="spellEnd"/>
      <w:r w:rsidRPr="004F2C82">
        <w:rPr>
          <w:lang w:val="en-US"/>
        </w:rPr>
        <w:t>;</w:t>
      </w:r>
    </w:p>
    <w:p w14:paraId="1813E6A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victim_r</w:t>
      </w:r>
      <w:proofErr w:type="spellEnd"/>
      <w:r w:rsidRPr="004F2C82">
        <w:rPr>
          <w:lang w:val="en-US"/>
        </w:rPr>
        <w:t>) &lt;= '1';</w:t>
      </w:r>
    </w:p>
    <w:p w14:paraId="4E84092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)   </w:t>
      </w:r>
      <w:proofErr w:type="gramEnd"/>
      <w:r w:rsidRPr="004F2C82">
        <w:rPr>
          <w:lang w:val="en-US"/>
        </w:rPr>
        <w:t>&lt;= (others =&gt; '0');</w:t>
      </w:r>
    </w:p>
    <w:p w14:paraId="3A5F11E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for way in 0 to CACHE_WAYS-1 loop</w:t>
      </w:r>
    </w:p>
    <w:p w14:paraId="6C3DA4E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if way /= </w:t>
      </w:r>
      <w:proofErr w:type="spellStart"/>
      <w:r w:rsidRPr="004F2C82">
        <w:rPr>
          <w:lang w:val="en-US"/>
        </w:rPr>
        <w:t>victim_r</w:t>
      </w:r>
      <w:proofErr w:type="spellEnd"/>
      <w:r w:rsidRPr="004F2C82">
        <w:rPr>
          <w:lang w:val="en-US"/>
        </w:rPr>
        <w:t xml:space="preserve"> and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>, way) = '1' then</w:t>
      </w:r>
    </w:p>
    <w:p w14:paraId="13EB11C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way) &lt;= </w:t>
      </w:r>
      <w:proofErr w:type="spellStart"/>
      <w:r w:rsidRPr="004F2C82">
        <w:rPr>
          <w:lang w:val="en-US"/>
        </w:rPr>
        <w:t>inc_</w:t>
      </w:r>
      <w:proofErr w:type="gramStart"/>
      <w:r w:rsidRPr="004F2C82">
        <w:rPr>
          <w:lang w:val="en-US"/>
        </w:rPr>
        <w:t>age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>, way));</w:t>
      </w:r>
    </w:p>
    <w:p w14:paraId="3C1692A8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4904FED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loop</w:t>
      </w:r>
      <w:proofErr w:type="spellEnd"/>
      <w:r w:rsidRPr="00F224C0">
        <w:t>;</w:t>
      </w:r>
    </w:p>
    <w:p w14:paraId="5FB04BD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cpu_rdata_r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ram_rdata_i</w:t>
      </w:r>
      <w:proofErr w:type="spellEnd"/>
      <w:r w:rsidRPr="004F2C82">
        <w:rPr>
          <w:lang w:val="en-US"/>
        </w:rPr>
        <w:t>;</w:t>
      </w:r>
    </w:p>
    <w:p w14:paraId="095ABF5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</w:t>
      </w:r>
      <w:proofErr w:type="spellStart"/>
      <w:r w:rsidRPr="00F224C0">
        <w:t>cpu_ready_r</w:t>
      </w:r>
      <w:proofErr w:type="spellEnd"/>
      <w:r w:rsidRPr="00F224C0">
        <w:t xml:space="preserve"> &lt;= '1';</w:t>
      </w:r>
    </w:p>
    <w:p w14:paraId="796A471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miss_r</w:t>
      </w:r>
      <w:proofErr w:type="spellEnd"/>
      <w:r w:rsidRPr="00F224C0">
        <w:t xml:space="preserve">   </w:t>
      </w:r>
      <w:proofErr w:type="gramStart"/>
      <w:r w:rsidRPr="00F224C0">
        <w:t xml:space="preserve">   &lt;</w:t>
      </w:r>
      <w:proofErr w:type="gramEnd"/>
      <w:r w:rsidRPr="00F224C0">
        <w:t>= '1';</w:t>
      </w:r>
    </w:p>
    <w:p w14:paraId="7D360DD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 </w:t>
      </w:r>
      <w:proofErr w:type="gramStart"/>
      <w:r w:rsidRPr="00F224C0">
        <w:t xml:space="preserve">   &lt;</w:t>
      </w:r>
      <w:proofErr w:type="gramEnd"/>
      <w:r w:rsidRPr="00F224C0">
        <w:t>= IDLE;</w:t>
      </w:r>
    </w:p>
    <w:p w14:paraId="1DBD5B27" w14:textId="77777777" w:rsidR="00F224C0" w:rsidRPr="00F224C0" w:rsidRDefault="00F224C0" w:rsidP="00F224C0">
      <w:pPr>
        <w:pStyle w:val="a1"/>
        <w:ind w:left="0" w:firstLine="0"/>
      </w:pPr>
    </w:p>
    <w:p w14:paraId="045EB89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0DD49E2" w14:textId="77777777" w:rsidR="00F224C0" w:rsidRPr="00F224C0" w:rsidRDefault="00F224C0" w:rsidP="00F224C0">
      <w:pPr>
        <w:pStyle w:val="a1"/>
        <w:ind w:left="0" w:firstLine="0"/>
      </w:pPr>
      <w:r w:rsidRPr="00F224C0">
        <w:t>-- Ожидание доступа к RAM при записи</w:t>
      </w:r>
    </w:p>
    <w:p w14:paraId="04683DB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E1379E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/cache_4way_age.vhd</w:t>
      </w:r>
    </w:p>
    <w:p w14:paraId="3C397601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370D65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В этом состоянии завершается </w:t>
      </w:r>
      <w:proofErr w:type="spellStart"/>
      <w:r w:rsidRPr="00F224C0">
        <w:t>write-through</w:t>
      </w:r>
      <w:proofErr w:type="spellEnd"/>
      <w:r w:rsidRPr="00F224C0">
        <w:t xml:space="preserve"> запись в RAM и при необходимости обновляется</w:t>
      </w:r>
    </w:p>
    <w:p w14:paraId="1ADB7025" w14:textId="77777777" w:rsidR="00F224C0" w:rsidRPr="00F224C0" w:rsidRDefault="00F224C0" w:rsidP="00F224C0">
      <w:pPr>
        <w:pStyle w:val="a1"/>
        <w:ind w:left="0" w:firstLine="0"/>
      </w:pPr>
      <w:r w:rsidRPr="00F224C0">
        <w:t>-- строка кэша.</w:t>
      </w:r>
    </w:p>
    <w:p w14:paraId="6F69F92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F894D53" w14:textId="77777777" w:rsidR="00F224C0" w:rsidRPr="00F224C0" w:rsidRDefault="00F224C0" w:rsidP="00F224C0">
      <w:pPr>
        <w:pStyle w:val="a1"/>
        <w:ind w:left="0" w:firstLine="0"/>
      </w:pPr>
    </w:p>
    <w:p w14:paraId="61684D7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WAIT_WRITE_GRANT =&gt;</w:t>
      </w:r>
    </w:p>
    <w:p w14:paraId="797149D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ram_req_r</w:t>
      </w:r>
      <w:proofErr w:type="spellEnd"/>
      <w:proofErr w:type="gramStart"/>
      <w:r w:rsidRPr="00F224C0">
        <w:t xml:space="preserve">   &lt;</w:t>
      </w:r>
      <w:proofErr w:type="gramEnd"/>
      <w:r w:rsidRPr="00F224C0">
        <w:t>= '1';</w:t>
      </w:r>
    </w:p>
    <w:p w14:paraId="0A2A950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ram_we_r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'1';</w:t>
      </w:r>
    </w:p>
    <w:p w14:paraId="1EA2D70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req_addr_r</w:t>
      </w:r>
      <w:proofErr w:type="spellEnd"/>
      <w:r w:rsidRPr="004F2C82">
        <w:rPr>
          <w:lang w:val="en-US"/>
        </w:rPr>
        <w:t>;</w:t>
      </w:r>
    </w:p>
    <w:p w14:paraId="681FD99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</w:t>
      </w:r>
      <w:proofErr w:type="spellStart"/>
      <w:r w:rsidRPr="004F2C82">
        <w:rPr>
          <w:lang w:val="en-US"/>
        </w:rPr>
        <w:t>ram_wdata_r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req_wdata_r</w:t>
      </w:r>
      <w:proofErr w:type="spellEnd"/>
      <w:r w:rsidRPr="004F2C82">
        <w:rPr>
          <w:lang w:val="en-US"/>
        </w:rPr>
        <w:t>;</w:t>
      </w:r>
    </w:p>
    <w:p w14:paraId="28EB82F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ram_grant_i</w:t>
      </w:r>
      <w:proofErr w:type="spellEnd"/>
      <w:r w:rsidRPr="004F2C82">
        <w:rPr>
          <w:lang w:val="en-US"/>
        </w:rPr>
        <w:t xml:space="preserve"> = '1' then</w:t>
      </w:r>
    </w:p>
    <w:p w14:paraId="6E0B58E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if </w:t>
      </w:r>
      <w:proofErr w:type="spellStart"/>
      <w:r w:rsidRPr="004F2C82">
        <w:rPr>
          <w:lang w:val="en-US"/>
        </w:rPr>
        <w:t>write_hit_r</w:t>
      </w:r>
      <w:proofErr w:type="spellEnd"/>
      <w:r w:rsidRPr="004F2C82">
        <w:rPr>
          <w:lang w:val="en-US"/>
        </w:rPr>
        <w:t xml:space="preserve"> = '0' then</w:t>
      </w:r>
    </w:p>
    <w:p w14:paraId="445D76D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data_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)  &lt;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req_wdata_r</w:t>
      </w:r>
      <w:proofErr w:type="spellEnd"/>
      <w:r w:rsidRPr="004F2C82">
        <w:rPr>
          <w:lang w:val="en-US"/>
        </w:rPr>
        <w:t>;</w:t>
      </w:r>
    </w:p>
    <w:p w14:paraId="50A524D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tag_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)   </w:t>
      </w:r>
      <w:proofErr w:type="gramEnd"/>
      <w:r w:rsidRPr="004F2C82">
        <w:rPr>
          <w:lang w:val="en-US"/>
        </w:rPr>
        <w:t xml:space="preserve">&lt;= </w:t>
      </w:r>
      <w:proofErr w:type="spellStart"/>
      <w:r w:rsidRPr="004F2C82">
        <w:rPr>
          <w:lang w:val="en-US"/>
        </w:rPr>
        <w:t>tag_req_r</w:t>
      </w:r>
      <w:proofErr w:type="spellEnd"/>
      <w:r w:rsidRPr="004F2C82">
        <w:rPr>
          <w:lang w:val="en-US"/>
        </w:rPr>
        <w:t>;</w:t>
      </w:r>
    </w:p>
    <w:p w14:paraId="6A834D4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victim_r</w:t>
      </w:r>
      <w:proofErr w:type="spellEnd"/>
      <w:r w:rsidRPr="004F2C82">
        <w:rPr>
          <w:lang w:val="en-US"/>
        </w:rPr>
        <w:t>) &lt;= '1';</w:t>
      </w:r>
    </w:p>
    <w:p w14:paraId="4A38A2B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</w:t>
      </w:r>
      <w:proofErr w:type="spellStart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</w:t>
      </w:r>
      <w:proofErr w:type="spellStart"/>
      <w:r w:rsidRPr="004F2C82">
        <w:rPr>
          <w:lang w:val="en-US"/>
        </w:rPr>
        <w:t>victim_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)   </w:t>
      </w:r>
      <w:proofErr w:type="gramEnd"/>
      <w:r w:rsidRPr="004F2C82">
        <w:rPr>
          <w:lang w:val="en-US"/>
        </w:rPr>
        <w:t>&lt;= (others =&gt; '0');</w:t>
      </w:r>
    </w:p>
    <w:p w14:paraId="79C62A7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lastRenderedPageBreak/>
        <w:t xml:space="preserve">                for way in 0 to CACHE_WAYS-1 loop</w:t>
      </w:r>
    </w:p>
    <w:p w14:paraId="425883C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  if way /= </w:t>
      </w:r>
      <w:proofErr w:type="spellStart"/>
      <w:r w:rsidRPr="004F2C82">
        <w:rPr>
          <w:lang w:val="en-US"/>
        </w:rPr>
        <w:t>victim_r</w:t>
      </w:r>
      <w:proofErr w:type="spellEnd"/>
      <w:r w:rsidRPr="004F2C82">
        <w:rPr>
          <w:lang w:val="en-US"/>
        </w:rPr>
        <w:t xml:space="preserve"> and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>, way) = '1' then</w:t>
      </w:r>
    </w:p>
    <w:p w14:paraId="58C4541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        </w:t>
      </w:r>
      <w:proofErr w:type="spellStart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 xml:space="preserve">, way) &lt;= </w:t>
      </w:r>
      <w:proofErr w:type="spellStart"/>
      <w:r w:rsidRPr="004F2C82">
        <w:rPr>
          <w:lang w:val="en-US"/>
        </w:rPr>
        <w:t>inc_</w:t>
      </w:r>
      <w:proofErr w:type="gramStart"/>
      <w:r w:rsidRPr="004F2C82">
        <w:rPr>
          <w:lang w:val="en-US"/>
        </w:rPr>
        <w:t>age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age_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>(</w:t>
      </w:r>
      <w:proofErr w:type="spellStart"/>
      <w:proofErr w:type="gramEnd"/>
      <w:r w:rsidRPr="004F2C82">
        <w:rPr>
          <w:lang w:val="en-US"/>
        </w:rPr>
        <w:t>set_r</w:t>
      </w:r>
      <w:proofErr w:type="spellEnd"/>
      <w:r w:rsidRPr="004F2C82">
        <w:rPr>
          <w:lang w:val="en-US"/>
        </w:rPr>
        <w:t>, way));</w:t>
      </w:r>
    </w:p>
    <w:p w14:paraId="7ED9E3C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    </w:t>
      </w:r>
      <w:proofErr w:type="spellStart"/>
      <w:r w:rsidRPr="00F224C0">
        <w:t>end</w:t>
      </w:r>
      <w:proofErr w:type="spellEnd"/>
      <w:r w:rsidRPr="00F224C0">
        <w:t xml:space="preserve"> if;</w:t>
      </w:r>
    </w:p>
    <w:p w14:paraId="0804D7D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loop</w:t>
      </w:r>
      <w:proofErr w:type="spellEnd"/>
      <w:r w:rsidRPr="00F224C0">
        <w:t>;</w:t>
      </w:r>
    </w:p>
    <w:p w14:paraId="3CD9E92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0ED2CCB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cpu_ready_r</w:t>
      </w:r>
      <w:proofErr w:type="spellEnd"/>
      <w:r w:rsidRPr="00F224C0">
        <w:t xml:space="preserve"> &lt;= '1';</w:t>
      </w:r>
    </w:p>
    <w:p w14:paraId="48048E3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state_r</w:t>
      </w:r>
      <w:proofErr w:type="spellEnd"/>
      <w:r w:rsidRPr="00F224C0">
        <w:t xml:space="preserve">  </w:t>
      </w:r>
      <w:proofErr w:type="gramStart"/>
      <w:r w:rsidRPr="00F224C0">
        <w:t xml:space="preserve">   &lt;</w:t>
      </w:r>
      <w:proofErr w:type="gramEnd"/>
      <w:r w:rsidRPr="00F224C0">
        <w:t>= IDLE;</w:t>
      </w:r>
    </w:p>
    <w:p w14:paraId="71D129A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ram_req_r</w:t>
      </w:r>
      <w:proofErr w:type="spellEnd"/>
      <w:proofErr w:type="gramStart"/>
      <w:r w:rsidRPr="00F224C0">
        <w:t xml:space="preserve">   &lt;</w:t>
      </w:r>
      <w:proofErr w:type="gramEnd"/>
      <w:r w:rsidRPr="00F224C0">
        <w:t>= '0';</w:t>
      </w:r>
    </w:p>
    <w:p w14:paraId="0038AD3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ram_we_r</w:t>
      </w:r>
      <w:proofErr w:type="spellEnd"/>
      <w:r w:rsidRPr="00F224C0">
        <w:t xml:space="preserve"> </w:t>
      </w:r>
      <w:proofErr w:type="gramStart"/>
      <w:r w:rsidRPr="00F224C0">
        <w:t xml:space="preserve">   &lt;</w:t>
      </w:r>
      <w:proofErr w:type="gramEnd"/>
      <w:r w:rsidRPr="00F224C0">
        <w:t>= '0';</w:t>
      </w:r>
    </w:p>
    <w:p w14:paraId="1958CE1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EE76FB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case</w:t>
      </w:r>
      <w:proofErr w:type="spellEnd"/>
      <w:r w:rsidRPr="00F224C0">
        <w:t>;</w:t>
      </w:r>
    </w:p>
    <w:p w14:paraId="0FB6D25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3B09C3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5964C0F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094ABFC9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13AC3A85" w14:textId="77777777" w:rsidR="00F224C0" w:rsidRPr="00F224C0" w:rsidRDefault="00F224C0" w:rsidP="00F224C0">
      <w:pPr>
        <w:pStyle w:val="a1"/>
        <w:ind w:left="0" w:firstLine="0"/>
      </w:pPr>
    </w:p>
    <w:p w14:paraId="514DB22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CB80744" w14:textId="77777777" w:rsidR="00F224C0" w:rsidRPr="00F224C0" w:rsidRDefault="00F224C0" w:rsidP="00F224C0">
      <w:pPr>
        <w:pStyle w:val="a1"/>
        <w:ind w:left="0" w:firstLine="0"/>
      </w:pPr>
      <w:r w:rsidRPr="00F224C0">
        <w:t>-- DMA/КПДП</w:t>
      </w:r>
    </w:p>
    <w:p w14:paraId="2AFB7CA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CEA721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/dma_controller_3word.vhd</w:t>
      </w:r>
    </w:p>
    <w:p w14:paraId="1928425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884BBFF" w14:textId="77777777" w:rsidR="00F224C0" w:rsidRPr="00F224C0" w:rsidRDefault="00F224C0" w:rsidP="00F224C0">
      <w:pPr>
        <w:pStyle w:val="a1"/>
        <w:ind w:left="0" w:firstLine="0"/>
      </w:pPr>
      <w:r w:rsidRPr="00F224C0">
        <w:t>-- Записывает три слова внешнего устройства в RAM начиная с адреса 000Ah.</w:t>
      </w:r>
    </w:p>
    <w:p w14:paraId="572D03A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4F2B5BF" w14:textId="77777777" w:rsidR="00F224C0" w:rsidRPr="00F224C0" w:rsidRDefault="00F224C0" w:rsidP="00F224C0">
      <w:pPr>
        <w:pStyle w:val="a1"/>
        <w:ind w:left="0" w:firstLine="0"/>
      </w:pPr>
    </w:p>
    <w:p w14:paraId="1E335F8B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33E5146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764CF3D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01331D9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2103741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1C89535A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dma_controller_3word </w:t>
      </w:r>
      <w:proofErr w:type="spellStart"/>
      <w:r w:rsidRPr="00F224C0">
        <w:t>is</w:t>
      </w:r>
      <w:proofErr w:type="spellEnd"/>
    </w:p>
    <w:p w14:paraId="5B4F5D2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generic</w:t>
      </w:r>
      <w:proofErr w:type="spellEnd"/>
      <w:r w:rsidRPr="00F224C0">
        <w:t xml:space="preserve"> (</w:t>
      </w:r>
    </w:p>
    <w:p w14:paraId="0EB48A6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BASE_ADDR_</w:t>
      </w:r>
      <w:proofErr w:type="gramStart"/>
      <w:r w:rsidRPr="004F2C82">
        <w:rPr>
          <w:lang w:val="en-US"/>
        </w:rPr>
        <w:t>G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x"000A"</w:t>
      </w:r>
    </w:p>
    <w:p w14:paraId="3F2D5CB1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r w:rsidRPr="00F224C0">
        <w:t>);</w:t>
      </w:r>
    </w:p>
    <w:p w14:paraId="4A49C7A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0B7CDA8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FD797B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rst_i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CE38C2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start_i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6083F9F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grant_i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218B3F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dev_valid_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48BC2E7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dev_data_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word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765080F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req_o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0970AB3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busy_o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26475C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done_o</w:t>
      </w:r>
      <w:proofErr w:type="spellEnd"/>
      <w:r w:rsidRPr="004F2C82">
        <w:rPr>
          <w:lang w:val="en-US"/>
        </w:rPr>
        <w:t xml:space="preserve">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2308351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ram_we_o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0CEA1B6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ram_addr_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0C2A536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ram_data_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word_t</w:t>
      </w:r>
      <w:proofErr w:type="spellEnd"/>
    </w:p>
    <w:p w14:paraId="4ECD679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r w:rsidRPr="00F224C0">
        <w:t>);</w:t>
      </w:r>
    </w:p>
    <w:p w14:paraId="390CAE6E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368C74DF" w14:textId="77777777" w:rsidR="00F224C0" w:rsidRPr="00F224C0" w:rsidRDefault="00F224C0" w:rsidP="00F224C0">
      <w:pPr>
        <w:pStyle w:val="a1"/>
        <w:ind w:left="0" w:firstLine="0"/>
      </w:pPr>
    </w:p>
    <w:p w14:paraId="456C70B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C2D1749" w14:textId="77777777" w:rsidR="00F224C0" w:rsidRPr="00F224C0" w:rsidRDefault="00F224C0" w:rsidP="00F224C0">
      <w:pPr>
        <w:pStyle w:val="a1"/>
        <w:ind w:left="0" w:firstLine="0"/>
      </w:pPr>
      <w:r w:rsidRPr="00F224C0">
        <w:t>-- Состояния DMA</w:t>
      </w:r>
    </w:p>
    <w:p w14:paraId="18E3408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1307D4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/dma_controller_3word.vhd</w:t>
      </w:r>
    </w:p>
    <w:p w14:paraId="1C43B42A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C6363C8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IDLE ожидает запуск, REQ_BUS запрашивает шину, WRITE_WORD пишет слова, FINISH завершает</w:t>
      </w:r>
    </w:p>
    <w:p w14:paraId="3BF7D629" w14:textId="77777777" w:rsidR="00F224C0" w:rsidRPr="00F224C0" w:rsidRDefault="00F224C0" w:rsidP="00F224C0">
      <w:pPr>
        <w:pStyle w:val="a1"/>
        <w:ind w:left="0" w:firstLine="0"/>
      </w:pPr>
      <w:r w:rsidRPr="00F224C0">
        <w:t>-- передачу.</w:t>
      </w:r>
    </w:p>
    <w:p w14:paraId="2DDFA8F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8616C1C" w14:textId="77777777" w:rsidR="00F224C0" w:rsidRPr="00F224C0" w:rsidRDefault="00F224C0" w:rsidP="00F224C0">
      <w:pPr>
        <w:pStyle w:val="a1"/>
        <w:ind w:left="0" w:firstLine="0"/>
      </w:pPr>
    </w:p>
    <w:p w14:paraId="4C7D555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dma_controller_3word is</w:t>
      </w:r>
    </w:p>
    <w:p w14:paraId="7F4015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state_t</w:t>
      </w:r>
      <w:proofErr w:type="spellEnd"/>
      <w:r w:rsidRPr="004F2C82">
        <w:rPr>
          <w:lang w:val="en-US"/>
        </w:rPr>
        <w:t xml:space="preserve"> is (IDLE, REQ_BUS, WRITE_WORD, FINISH);</w:t>
      </w:r>
    </w:p>
    <w:p w14:paraId="5891CEA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state_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state_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IDLE;</w:t>
      </w:r>
    </w:p>
    <w:p w14:paraId="6CB129A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index_</w:t>
      </w:r>
      <w:proofErr w:type="gramStart"/>
      <w:r w:rsidRPr="004F2C82">
        <w:rPr>
          <w:lang w:val="en-US"/>
        </w:rPr>
        <w:t>r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</w:t>
      </w:r>
      <w:proofErr w:type="gramStart"/>
      <w:r w:rsidRPr="004F2C82">
        <w:rPr>
          <w:lang w:val="en-US"/>
        </w:rPr>
        <w:t>) :</w:t>
      </w:r>
      <w:proofErr w:type="gramEnd"/>
      <w:r w:rsidRPr="004F2C82">
        <w:rPr>
          <w:lang w:val="en-US"/>
        </w:rPr>
        <w:t>= (others =&gt; '0');</w:t>
      </w:r>
    </w:p>
    <w:p w14:paraId="63975E0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done_r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</w:t>
      </w:r>
      <w:proofErr w:type="gramStart"/>
      <w:r w:rsidRPr="004F2C82">
        <w:rPr>
          <w:lang w:val="en-US"/>
        </w:rPr>
        <w:t>logic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'0';</w:t>
      </w:r>
    </w:p>
    <w:p w14:paraId="40FF30A6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18FA1EAF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E77D2E6" w14:textId="77777777" w:rsidR="00F224C0" w:rsidRPr="00F224C0" w:rsidRDefault="00F224C0" w:rsidP="00F224C0">
      <w:pPr>
        <w:pStyle w:val="a1"/>
        <w:ind w:left="0" w:firstLine="0"/>
      </w:pPr>
      <w:r w:rsidRPr="00F224C0">
        <w:t>-- Выходные сигналы DMA</w:t>
      </w:r>
    </w:p>
    <w:p w14:paraId="65E2ABA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3E0074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/dma_controller_3word.vhd</w:t>
      </w:r>
    </w:p>
    <w:p w14:paraId="0484E27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8F0289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Адрес записи равен BASE_ADDR_G + </w:t>
      </w:r>
      <w:proofErr w:type="spellStart"/>
      <w:r w:rsidRPr="00F224C0">
        <w:t>index_r</w:t>
      </w:r>
      <w:proofErr w:type="spellEnd"/>
      <w:r w:rsidRPr="00F224C0">
        <w:t xml:space="preserve">, данные берутся с </w:t>
      </w:r>
      <w:proofErr w:type="spellStart"/>
      <w:r w:rsidRPr="00F224C0">
        <w:t>dev_data_i</w:t>
      </w:r>
      <w:proofErr w:type="spellEnd"/>
      <w:r w:rsidRPr="00F224C0">
        <w:t>.</w:t>
      </w:r>
    </w:p>
    <w:p w14:paraId="30515E3A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C98B435" w14:textId="77777777" w:rsidR="00F224C0" w:rsidRPr="00F224C0" w:rsidRDefault="00F224C0" w:rsidP="00F224C0">
      <w:pPr>
        <w:pStyle w:val="a1"/>
        <w:ind w:left="0" w:firstLine="0"/>
      </w:pPr>
    </w:p>
    <w:p w14:paraId="494626A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busy_o</w:t>
      </w:r>
      <w:proofErr w:type="spellEnd"/>
      <w:r w:rsidRPr="004F2C82">
        <w:rPr>
          <w:lang w:val="en-US"/>
        </w:rPr>
        <w:t xml:space="preserve">     &lt;= '0'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IDLE else '1';</w:t>
      </w:r>
    </w:p>
    <w:p w14:paraId="2344AC0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req_o</w:t>
      </w:r>
      <w:proofErr w:type="spellEnd"/>
      <w:r w:rsidRPr="004F2C82">
        <w:rPr>
          <w:lang w:val="en-US"/>
        </w:rPr>
        <w:t xml:space="preserve">   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REQ_BUS or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WRITE_WORD else '0';</w:t>
      </w:r>
    </w:p>
    <w:p w14:paraId="1C878113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ram_we_o</w:t>
      </w:r>
      <w:proofErr w:type="spellEnd"/>
      <w:r w:rsidRPr="004F2C82">
        <w:rPr>
          <w:lang w:val="en-US"/>
        </w:rPr>
        <w:t xml:space="preserve">   &lt;= '1' when </w:t>
      </w:r>
      <w:proofErr w:type="spellStart"/>
      <w:r w:rsidRPr="004F2C82">
        <w:rPr>
          <w:lang w:val="en-US"/>
        </w:rPr>
        <w:t>state_r</w:t>
      </w:r>
      <w:proofErr w:type="spellEnd"/>
      <w:r w:rsidRPr="004F2C82">
        <w:rPr>
          <w:lang w:val="en-US"/>
        </w:rPr>
        <w:t xml:space="preserve"> = WRITE_WORD and </w:t>
      </w:r>
      <w:proofErr w:type="spellStart"/>
      <w:r w:rsidRPr="004F2C82">
        <w:rPr>
          <w:lang w:val="en-US"/>
        </w:rPr>
        <w:t>grant_i</w:t>
      </w:r>
      <w:proofErr w:type="spellEnd"/>
      <w:r w:rsidRPr="004F2C82">
        <w:rPr>
          <w:lang w:val="en-US"/>
        </w:rPr>
        <w:t xml:space="preserve"> = '1' and </w:t>
      </w:r>
      <w:proofErr w:type="spellStart"/>
      <w:r w:rsidRPr="004F2C82">
        <w:rPr>
          <w:lang w:val="en-US"/>
        </w:rPr>
        <w:t>dev_valid_i</w:t>
      </w:r>
      <w:proofErr w:type="spellEnd"/>
      <w:r w:rsidRPr="004F2C82">
        <w:rPr>
          <w:lang w:val="en-US"/>
        </w:rPr>
        <w:t xml:space="preserve"> = '1' else '0';</w:t>
      </w:r>
    </w:p>
    <w:p w14:paraId="156F802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ram_addr_o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std_logic_vector</w:t>
      </w:r>
      <w:proofErr w:type="spellEnd"/>
      <w:r w:rsidRPr="004F2C82">
        <w:rPr>
          <w:lang w:val="en-US"/>
        </w:rPr>
        <w:t>(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BASE_ADDR_G) + </w:t>
      </w:r>
      <w:proofErr w:type="gramStart"/>
      <w:r w:rsidRPr="004F2C82">
        <w:rPr>
          <w:lang w:val="en-US"/>
        </w:rPr>
        <w:t>resize(</w:t>
      </w:r>
      <w:proofErr w:type="spellStart"/>
      <w:proofErr w:type="gramEnd"/>
      <w:r w:rsidRPr="004F2C82">
        <w:rPr>
          <w:lang w:val="en-US"/>
        </w:rPr>
        <w:t>index_r</w:t>
      </w:r>
      <w:proofErr w:type="spellEnd"/>
      <w:r w:rsidRPr="004F2C82">
        <w:rPr>
          <w:lang w:val="en-US"/>
        </w:rPr>
        <w:t>, ADDR_W));</w:t>
      </w:r>
    </w:p>
    <w:p w14:paraId="7194589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ram_data_o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dev_data_i</w:t>
      </w:r>
      <w:proofErr w:type="spellEnd"/>
      <w:r w:rsidRPr="004F2C82">
        <w:rPr>
          <w:lang w:val="en-US"/>
        </w:rPr>
        <w:t>;</w:t>
      </w:r>
    </w:p>
    <w:p w14:paraId="6317A5C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done_o</w:t>
      </w:r>
      <w:proofErr w:type="spellEnd"/>
      <w:r w:rsidRPr="00F224C0">
        <w:t xml:space="preserve">  </w:t>
      </w:r>
      <w:proofErr w:type="gramStart"/>
      <w:r w:rsidRPr="00F224C0">
        <w:t xml:space="preserve">   &lt;</w:t>
      </w:r>
      <w:proofErr w:type="gramEnd"/>
      <w:r w:rsidRPr="00F224C0">
        <w:t xml:space="preserve">= </w:t>
      </w:r>
      <w:proofErr w:type="spellStart"/>
      <w:r w:rsidRPr="00F224C0">
        <w:t>done_r</w:t>
      </w:r>
      <w:proofErr w:type="spellEnd"/>
      <w:r w:rsidRPr="00F224C0">
        <w:t>;</w:t>
      </w:r>
    </w:p>
    <w:p w14:paraId="1D405037" w14:textId="77777777" w:rsidR="00F224C0" w:rsidRPr="00F224C0" w:rsidRDefault="00F224C0" w:rsidP="00F224C0">
      <w:pPr>
        <w:pStyle w:val="a1"/>
        <w:ind w:left="0" w:firstLine="0"/>
      </w:pPr>
    </w:p>
    <w:p w14:paraId="4751FDE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2F879D4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0A8A1E1" w14:textId="77777777" w:rsidR="00F224C0" w:rsidRPr="00F224C0" w:rsidRDefault="00F224C0" w:rsidP="00F224C0">
      <w:pPr>
        <w:pStyle w:val="a1"/>
        <w:ind w:left="0" w:firstLine="0"/>
      </w:pPr>
      <w:r w:rsidRPr="00F224C0">
        <w:t>-- Автомат DMA</w:t>
      </w:r>
    </w:p>
    <w:p w14:paraId="6056F15B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27607E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/dma_controller_3word.vhd</w:t>
      </w:r>
    </w:p>
    <w:p w14:paraId="0518FD3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2AB5C1A1" w14:textId="77777777" w:rsidR="00F224C0" w:rsidRPr="00F224C0" w:rsidRDefault="00F224C0" w:rsidP="00F224C0">
      <w:pPr>
        <w:pStyle w:val="a1"/>
        <w:ind w:left="0" w:firstLine="0"/>
      </w:pPr>
      <w:r w:rsidRPr="00F224C0">
        <w:t>-- Синхронный процесс управляет запросом шины и счетчиком переданных слов.</w:t>
      </w:r>
    </w:p>
    <w:p w14:paraId="19D207E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98541DB" w14:textId="77777777" w:rsidR="00F224C0" w:rsidRPr="00F224C0" w:rsidRDefault="00F224C0" w:rsidP="00F224C0">
      <w:pPr>
        <w:pStyle w:val="a1"/>
        <w:ind w:left="0" w:firstLine="0"/>
      </w:pPr>
    </w:p>
    <w:p w14:paraId="783C3B1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39B409A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if </w:t>
      </w:r>
      <w:proofErr w:type="spellStart"/>
      <w:r w:rsidRPr="004F2C82">
        <w:rPr>
          <w:lang w:val="en-US"/>
        </w:rPr>
        <w:t>rising_edge</w:t>
      </w:r>
      <w:proofErr w:type="spellEnd"/>
      <w:r w:rsidRPr="004F2C82">
        <w:rPr>
          <w:lang w:val="en-US"/>
        </w:rPr>
        <w:t>(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>) then</w:t>
      </w:r>
    </w:p>
    <w:p w14:paraId="4AE4477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3297096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state_r</w:t>
      </w:r>
      <w:proofErr w:type="spellEnd"/>
      <w:r w:rsidRPr="00F224C0">
        <w:t xml:space="preserve"> &lt;= IDLE;</w:t>
      </w:r>
    </w:p>
    <w:p w14:paraId="6750BEC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index_r</w:t>
      </w:r>
      <w:proofErr w:type="spellEnd"/>
      <w:r w:rsidRPr="00F224C0">
        <w:t xml:space="preserve"> &lt;=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1FB4F7D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done_</w:t>
      </w:r>
      <w:proofErr w:type="gramStart"/>
      <w:r w:rsidRPr="00F224C0">
        <w:t>r</w:t>
      </w:r>
      <w:proofErr w:type="spellEnd"/>
      <w:r w:rsidRPr="00F224C0">
        <w:t xml:space="preserve">  &lt;</w:t>
      </w:r>
      <w:proofErr w:type="gramEnd"/>
      <w:r w:rsidRPr="00F224C0">
        <w:t>= '0';</w:t>
      </w:r>
    </w:p>
    <w:p w14:paraId="7C9501D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else</w:t>
      </w:r>
      <w:proofErr w:type="spellEnd"/>
    </w:p>
    <w:p w14:paraId="7B74964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case</w:t>
      </w:r>
      <w:proofErr w:type="spellEnd"/>
      <w:r w:rsidRPr="00F224C0">
        <w:t xml:space="preserve"> </w:t>
      </w:r>
      <w:proofErr w:type="spellStart"/>
      <w:r w:rsidRPr="00F224C0">
        <w:t>state_r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42B627B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IDLE =&gt;</w:t>
      </w:r>
    </w:p>
    <w:p w14:paraId="611D7B8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start_i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4319D0A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index_r</w:t>
      </w:r>
      <w:proofErr w:type="spellEnd"/>
      <w:r w:rsidRPr="00F224C0">
        <w:t xml:space="preserve"> &lt;=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506656E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11FE922" w14:textId="77777777" w:rsidR="00F224C0" w:rsidRPr="00F224C0" w:rsidRDefault="00F224C0" w:rsidP="00F224C0">
      <w:pPr>
        <w:pStyle w:val="a1"/>
        <w:ind w:left="0" w:firstLine="0"/>
      </w:pPr>
      <w:r w:rsidRPr="00F224C0">
        <w:t>-- Запись слова DMA</w:t>
      </w:r>
    </w:p>
    <w:p w14:paraId="403F665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5B45D8C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/dma_controller_3word.vhd</w:t>
      </w:r>
    </w:p>
    <w:p w14:paraId="219ACA1A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</w:t>
      </w:r>
    </w:p>
    <w:p w14:paraId="4A47FF9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При </w:t>
      </w:r>
      <w:proofErr w:type="spellStart"/>
      <w:r w:rsidRPr="00F224C0">
        <w:t>grant_i</w:t>
      </w:r>
      <w:proofErr w:type="spellEnd"/>
      <w:r w:rsidRPr="00F224C0">
        <w:t xml:space="preserve"> и </w:t>
      </w:r>
      <w:proofErr w:type="spellStart"/>
      <w:r w:rsidRPr="00F224C0">
        <w:t>dev_valid_i</w:t>
      </w:r>
      <w:proofErr w:type="spellEnd"/>
      <w:r w:rsidRPr="00F224C0">
        <w:t xml:space="preserve"> формируется запись в RAM; после третьего слова автомат переходит</w:t>
      </w:r>
    </w:p>
    <w:p w14:paraId="47243963" w14:textId="77777777" w:rsidR="00F224C0" w:rsidRPr="00F224C0" w:rsidRDefault="00F224C0" w:rsidP="00F224C0">
      <w:pPr>
        <w:pStyle w:val="a1"/>
        <w:ind w:left="0" w:firstLine="0"/>
      </w:pPr>
      <w:r w:rsidRPr="00F224C0">
        <w:t>-- к FINISH.</w:t>
      </w:r>
    </w:p>
    <w:p w14:paraId="53BA7164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29CEEC8" w14:textId="77777777" w:rsidR="00F224C0" w:rsidRPr="00F224C0" w:rsidRDefault="00F224C0" w:rsidP="00F224C0">
      <w:pPr>
        <w:pStyle w:val="a1"/>
        <w:ind w:left="0" w:firstLine="0"/>
      </w:pPr>
    </w:p>
    <w:p w14:paraId="4981463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done_</w:t>
      </w:r>
      <w:proofErr w:type="gramStart"/>
      <w:r w:rsidRPr="00F224C0">
        <w:t>r</w:t>
      </w:r>
      <w:proofErr w:type="spellEnd"/>
      <w:r w:rsidRPr="00F224C0">
        <w:t xml:space="preserve">  &lt;</w:t>
      </w:r>
      <w:proofErr w:type="gramEnd"/>
      <w:r w:rsidRPr="00F224C0">
        <w:t>= '0';</w:t>
      </w:r>
    </w:p>
    <w:p w14:paraId="7F70C5A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state_r</w:t>
      </w:r>
      <w:proofErr w:type="spellEnd"/>
      <w:r w:rsidRPr="00F224C0">
        <w:t xml:space="preserve"> &lt;= REQ_BUS;</w:t>
      </w:r>
    </w:p>
    <w:p w14:paraId="245CD2D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812781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REQ_BUS =&gt;</w:t>
      </w:r>
    </w:p>
    <w:p w14:paraId="17953A2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grant_i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52E5E94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state_r</w:t>
      </w:r>
      <w:proofErr w:type="spellEnd"/>
      <w:r w:rsidRPr="00F224C0">
        <w:t xml:space="preserve"> &lt;= WRITE_WORD;</w:t>
      </w:r>
    </w:p>
    <w:p w14:paraId="59331837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834E48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WRITE_WORD =&gt;</w:t>
      </w:r>
    </w:p>
    <w:p w14:paraId="402ED94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        if </w:t>
      </w:r>
      <w:proofErr w:type="spellStart"/>
      <w:r w:rsidRPr="004F2C82">
        <w:rPr>
          <w:lang w:val="en-US"/>
        </w:rPr>
        <w:t>grant_i</w:t>
      </w:r>
      <w:proofErr w:type="spellEnd"/>
      <w:r w:rsidRPr="004F2C82">
        <w:rPr>
          <w:lang w:val="en-US"/>
        </w:rPr>
        <w:t xml:space="preserve"> = '1' and </w:t>
      </w:r>
      <w:proofErr w:type="spellStart"/>
      <w:r w:rsidRPr="004F2C82">
        <w:rPr>
          <w:lang w:val="en-US"/>
        </w:rPr>
        <w:t>dev_valid_i</w:t>
      </w:r>
      <w:proofErr w:type="spellEnd"/>
      <w:r w:rsidRPr="004F2C82">
        <w:rPr>
          <w:lang w:val="en-US"/>
        </w:rPr>
        <w:t xml:space="preserve"> = '1' then</w:t>
      </w:r>
    </w:p>
    <w:p w14:paraId="6051EC94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      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index_r</w:t>
      </w:r>
      <w:proofErr w:type="spellEnd"/>
      <w:r w:rsidRPr="00F224C0">
        <w:t xml:space="preserve"> = "10" </w:t>
      </w:r>
      <w:proofErr w:type="spellStart"/>
      <w:r w:rsidRPr="00F224C0">
        <w:t>then</w:t>
      </w:r>
      <w:proofErr w:type="spellEnd"/>
    </w:p>
    <w:p w14:paraId="41EDD2A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state_r</w:t>
      </w:r>
      <w:proofErr w:type="spellEnd"/>
      <w:r w:rsidRPr="00F224C0">
        <w:t xml:space="preserve"> &lt;= FINISH;</w:t>
      </w:r>
    </w:p>
    <w:p w14:paraId="5BB7A8F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else</w:t>
      </w:r>
      <w:proofErr w:type="spellEnd"/>
    </w:p>
    <w:p w14:paraId="2FDAB49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  </w:t>
      </w:r>
      <w:proofErr w:type="spellStart"/>
      <w:r w:rsidRPr="00F224C0">
        <w:t>index_r</w:t>
      </w:r>
      <w:proofErr w:type="spellEnd"/>
      <w:r w:rsidRPr="00F224C0">
        <w:t xml:space="preserve"> &lt;= </w:t>
      </w:r>
      <w:proofErr w:type="spellStart"/>
      <w:r w:rsidRPr="00F224C0">
        <w:t>index_r</w:t>
      </w:r>
      <w:proofErr w:type="spellEnd"/>
      <w:r w:rsidRPr="00F224C0">
        <w:t xml:space="preserve"> + 1;</w:t>
      </w:r>
    </w:p>
    <w:p w14:paraId="744F1E6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A4D766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28C467B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</w:t>
      </w:r>
      <w:proofErr w:type="spellStart"/>
      <w:r w:rsidRPr="00F224C0">
        <w:t>when</w:t>
      </w:r>
      <w:proofErr w:type="spellEnd"/>
      <w:r w:rsidRPr="00F224C0">
        <w:t xml:space="preserve"> FINISH =&gt;</w:t>
      </w:r>
    </w:p>
    <w:p w14:paraId="11CAF16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done_</w:t>
      </w:r>
      <w:proofErr w:type="gramStart"/>
      <w:r w:rsidRPr="00F224C0">
        <w:t>r</w:t>
      </w:r>
      <w:proofErr w:type="spellEnd"/>
      <w:r w:rsidRPr="00F224C0">
        <w:t xml:space="preserve">  &lt;</w:t>
      </w:r>
      <w:proofErr w:type="gramEnd"/>
      <w:r w:rsidRPr="00F224C0">
        <w:t>= '1';</w:t>
      </w:r>
    </w:p>
    <w:p w14:paraId="319CD3A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    </w:t>
      </w:r>
      <w:proofErr w:type="spellStart"/>
      <w:r w:rsidRPr="00F224C0">
        <w:t>state_r</w:t>
      </w:r>
      <w:proofErr w:type="spellEnd"/>
      <w:r w:rsidRPr="00F224C0">
        <w:t xml:space="preserve"> &lt;= IDLE;</w:t>
      </w:r>
    </w:p>
    <w:p w14:paraId="6870FE4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case</w:t>
      </w:r>
      <w:proofErr w:type="spellEnd"/>
      <w:r w:rsidRPr="00F224C0">
        <w:t>;</w:t>
      </w:r>
    </w:p>
    <w:p w14:paraId="51D76AE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502D88A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7DE0028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15CDADB1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0E8D1F11" w14:textId="77777777" w:rsidR="00F224C0" w:rsidRPr="00F224C0" w:rsidRDefault="00F224C0" w:rsidP="00F224C0">
      <w:pPr>
        <w:pStyle w:val="a1"/>
        <w:ind w:left="0" w:firstLine="0"/>
      </w:pPr>
    </w:p>
    <w:p w14:paraId="56ED98C1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40A0C30" w14:textId="77777777" w:rsidR="00F224C0" w:rsidRPr="00F224C0" w:rsidRDefault="00F224C0" w:rsidP="00F224C0">
      <w:pPr>
        <w:pStyle w:val="a1"/>
        <w:ind w:left="0" w:firstLine="0"/>
      </w:pPr>
      <w:r w:rsidRPr="00F224C0">
        <w:t>-- Арбитр шины</w:t>
      </w:r>
    </w:p>
    <w:p w14:paraId="408272B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778ACA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/bus_arbiter_2master.vhd</w:t>
      </w:r>
    </w:p>
    <w:p w14:paraId="1B8557E5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589A702" w14:textId="77777777" w:rsidR="00F224C0" w:rsidRPr="00F224C0" w:rsidRDefault="00F224C0" w:rsidP="00F224C0">
      <w:pPr>
        <w:pStyle w:val="a1"/>
        <w:ind w:left="0" w:firstLine="0"/>
      </w:pPr>
      <w:r w:rsidRPr="00F224C0">
        <w:t>-- Распределяет доступ к RAM между CPU/кэшем и DMA, отдавая приоритет DMA.</w:t>
      </w:r>
    </w:p>
    <w:p w14:paraId="6CD8E81E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584DB26B" w14:textId="77777777" w:rsidR="00F224C0" w:rsidRPr="00F224C0" w:rsidRDefault="00F224C0" w:rsidP="00F224C0">
      <w:pPr>
        <w:pStyle w:val="a1"/>
        <w:ind w:left="0" w:firstLine="0"/>
      </w:pPr>
    </w:p>
    <w:p w14:paraId="37C2A5E3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4162C85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05AC610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41136F49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bus_arbiter_2master </w:t>
      </w:r>
      <w:proofErr w:type="spellStart"/>
      <w:r w:rsidRPr="00F224C0">
        <w:t>is</w:t>
      </w:r>
      <w:proofErr w:type="spellEnd"/>
    </w:p>
    <w:p w14:paraId="21A1154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3BB9B21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req_cpu_i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DF0D9E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req_dma_i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7BE4D87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grant_cpu_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15526EF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grant_dma_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</w:p>
    <w:p w14:paraId="1677795C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r w:rsidRPr="00F224C0">
        <w:t>);</w:t>
      </w:r>
    </w:p>
    <w:p w14:paraId="0077756C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01E07027" w14:textId="77777777" w:rsidR="00F224C0" w:rsidRPr="00F224C0" w:rsidRDefault="00F224C0" w:rsidP="00F224C0">
      <w:pPr>
        <w:pStyle w:val="a1"/>
        <w:ind w:left="0" w:firstLine="0"/>
      </w:pPr>
    </w:p>
    <w:p w14:paraId="1A3B395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D12EA1E" w14:textId="77777777" w:rsidR="00F224C0" w:rsidRPr="00F224C0" w:rsidRDefault="00F224C0" w:rsidP="00F224C0">
      <w:pPr>
        <w:pStyle w:val="a1"/>
        <w:ind w:left="0" w:firstLine="0"/>
      </w:pPr>
      <w:r w:rsidRPr="00F224C0">
        <w:t>-- Централизованный параллельный арбитр</w:t>
      </w:r>
    </w:p>
    <w:p w14:paraId="09AC84F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A759D9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/bus_arbiter_2master.vhd</w:t>
      </w:r>
    </w:p>
    <w:p w14:paraId="4D2AB97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B19D262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 Арбитр имеет два мастера: CPU/кэш и DMA.</w:t>
      </w:r>
    </w:p>
    <w:p w14:paraId="28A8F6B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50E4AF5" w14:textId="77777777" w:rsidR="00F224C0" w:rsidRPr="00F224C0" w:rsidRDefault="00F224C0" w:rsidP="00F224C0">
      <w:pPr>
        <w:pStyle w:val="a1"/>
        <w:ind w:left="0" w:firstLine="0"/>
      </w:pPr>
    </w:p>
    <w:p w14:paraId="405E8FD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bus_arbiter_2master is</w:t>
      </w:r>
    </w:p>
    <w:p w14:paraId="06C1083F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366603E5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02B04C13" w14:textId="77777777" w:rsidR="00F224C0" w:rsidRPr="00F224C0" w:rsidRDefault="00F224C0" w:rsidP="00F224C0">
      <w:pPr>
        <w:pStyle w:val="a1"/>
        <w:ind w:left="0" w:firstLine="0"/>
      </w:pPr>
      <w:r w:rsidRPr="00F224C0">
        <w:t>-- Приоритет DMA</w:t>
      </w:r>
    </w:p>
    <w:p w14:paraId="40632D4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7CBBA8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-- </w:t>
      </w:r>
      <w:r w:rsidRPr="00F224C0">
        <w:t>Файл</w:t>
      </w:r>
      <w:r w:rsidRPr="004F2C82">
        <w:rPr>
          <w:lang w:val="en-US"/>
        </w:rPr>
        <w:t xml:space="preserve">: </w:t>
      </w:r>
      <w:proofErr w:type="spellStart"/>
      <w:r w:rsidRPr="004F2C82">
        <w:rPr>
          <w:lang w:val="en-US"/>
        </w:rPr>
        <w:t>src</w:t>
      </w:r>
      <w:proofErr w:type="spellEnd"/>
      <w:r w:rsidRPr="004F2C82">
        <w:rPr>
          <w:lang w:val="en-US"/>
        </w:rPr>
        <w:t>/bus_arbiter_2master.vhd</w:t>
      </w:r>
    </w:p>
    <w:p w14:paraId="1DBED7EF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D6EA2F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DMA получает </w:t>
      </w:r>
      <w:proofErr w:type="spellStart"/>
      <w:r w:rsidRPr="00F224C0">
        <w:t>grant</w:t>
      </w:r>
      <w:proofErr w:type="spellEnd"/>
      <w:r w:rsidRPr="00F224C0">
        <w:t xml:space="preserve"> при любом своем запросе, CPU получает </w:t>
      </w:r>
      <w:proofErr w:type="spellStart"/>
      <w:r w:rsidRPr="00F224C0">
        <w:t>grant</w:t>
      </w:r>
      <w:proofErr w:type="spellEnd"/>
      <w:r w:rsidRPr="00F224C0">
        <w:t xml:space="preserve"> только если DMA не</w:t>
      </w:r>
    </w:p>
    <w:p w14:paraId="586EF84E" w14:textId="77777777" w:rsidR="00F224C0" w:rsidRPr="00F224C0" w:rsidRDefault="00F224C0" w:rsidP="00F224C0">
      <w:pPr>
        <w:pStyle w:val="a1"/>
        <w:ind w:left="0" w:firstLine="0"/>
      </w:pPr>
      <w:r w:rsidRPr="00F224C0">
        <w:t>-- запрашивает шину.</w:t>
      </w:r>
    </w:p>
    <w:p w14:paraId="3438BDF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FDCDA09" w14:textId="77777777" w:rsidR="00F224C0" w:rsidRPr="00F224C0" w:rsidRDefault="00F224C0" w:rsidP="00F224C0">
      <w:pPr>
        <w:pStyle w:val="a1"/>
        <w:ind w:left="0" w:firstLine="0"/>
      </w:pPr>
    </w:p>
    <w:p w14:paraId="56A590A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grant_dma_o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req_dma_i</w:t>
      </w:r>
      <w:proofErr w:type="spellEnd"/>
      <w:r w:rsidRPr="004F2C82">
        <w:rPr>
          <w:lang w:val="en-US"/>
        </w:rPr>
        <w:t>;</w:t>
      </w:r>
    </w:p>
    <w:p w14:paraId="28AAC9B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</w:t>
      </w:r>
      <w:proofErr w:type="spellStart"/>
      <w:r w:rsidRPr="004F2C82">
        <w:rPr>
          <w:lang w:val="en-US"/>
        </w:rPr>
        <w:t>grant_cpu_o</w:t>
      </w:r>
      <w:proofErr w:type="spellEnd"/>
      <w:r w:rsidRPr="004F2C82">
        <w:rPr>
          <w:lang w:val="en-US"/>
        </w:rPr>
        <w:t xml:space="preserve"> &lt;= </w:t>
      </w:r>
      <w:proofErr w:type="spellStart"/>
      <w:r w:rsidRPr="004F2C82">
        <w:rPr>
          <w:lang w:val="en-US"/>
        </w:rPr>
        <w:t>req_cpu_i</w:t>
      </w:r>
      <w:proofErr w:type="spellEnd"/>
      <w:r w:rsidRPr="004F2C82">
        <w:rPr>
          <w:lang w:val="en-US"/>
        </w:rPr>
        <w:t xml:space="preserve"> and (not </w:t>
      </w:r>
      <w:proofErr w:type="spellStart"/>
      <w:r w:rsidRPr="004F2C82">
        <w:rPr>
          <w:lang w:val="en-US"/>
        </w:rPr>
        <w:t>req_dma_i</w:t>
      </w:r>
      <w:proofErr w:type="spellEnd"/>
      <w:r w:rsidRPr="004F2C82">
        <w:rPr>
          <w:lang w:val="en-US"/>
        </w:rPr>
        <w:t>);</w:t>
      </w:r>
    </w:p>
    <w:p w14:paraId="3B08EE56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architecture</w:t>
      </w:r>
      <w:proofErr w:type="spellEnd"/>
      <w:r w:rsidRPr="00F224C0">
        <w:t>;</w:t>
      </w:r>
    </w:p>
    <w:p w14:paraId="60AC1AF4" w14:textId="77777777" w:rsidR="00F224C0" w:rsidRPr="00F224C0" w:rsidRDefault="00F224C0" w:rsidP="00F224C0">
      <w:pPr>
        <w:pStyle w:val="a1"/>
        <w:ind w:left="0" w:firstLine="0"/>
      </w:pPr>
    </w:p>
    <w:p w14:paraId="4592E7F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FD8F892" w14:textId="77777777" w:rsidR="00F224C0" w:rsidRPr="00F224C0" w:rsidRDefault="00F224C0" w:rsidP="00F224C0">
      <w:pPr>
        <w:pStyle w:val="a1"/>
        <w:ind w:left="0" w:firstLine="0"/>
      </w:pPr>
      <w:r w:rsidRPr="00F224C0">
        <w:t>-- Предсказатель переходов A4</w:t>
      </w:r>
    </w:p>
    <w:p w14:paraId="31C4C1B8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4489106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branch_predictor.vhd</w:t>
      </w:r>
      <w:proofErr w:type="spellEnd"/>
    </w:p>
    <w:p w14:paraId="4EF08392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7BF4638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Использует PHT, BTB и GHR, индексируя таблицы как </w:t>
      </w:r>
      <w:proofErr w:type="gramStart"/>
      <w:r w:rsidRPr="00F224C0">
        <w:t>PC(</w:t>
      </w:r>
      <w:proofErr w:type="gramEnd"/>
      <w:r w:rsidRPr="00F224C0">
        <w:t xml:space="preserve">1:0) || </w:t>
      </w:r>
      <w:proofErr w:type="gramStart"/>
      <w:r w:rsidRPr="00F224C0">
        <w:t>GHR(</w:t>
      </w:r>
      <w:proofErr w:type="gramEnd"/>
      <w:r w:rsidRPr="00F224C0">
        <w:t>1:0).</w:t>
      </w:r>
    </w:p>
    <w:p w14:paraId="699C57E3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DE491E2" w14:textId="77777777" w:rsidR="00F224C0" w:rsidRPr="00F224C0" w:rsidRDefault="00F224C0" w:rsidP="00F224C0">
      <w:pPr>
        <w:pStyle w:val="a1"/>
        <w:ind w:left="0" w:firstLine="0"/>
      </w:pPr>
    </w:p>
    <w:p w14:paraId="34BD4C9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library</w:t>
      </w:r>
      <w:proofErr w:type="spellEnd"/>
      <w:r w:rsidRPr="00F224C0">
        <w:t xml:space="preserve"> </w:t>
      </w:r>
      <w:proofErr w:type="spellStart"/>
      <w:r w:rsidRPr="00F224C0">
        <w:t>ieee</w:t>
      </w:r>
      <w:proofErr w:type="spellEnd"/>
      <w:r w:rsidRPr="00F224C0">
        <w:t>;</w:t>
      </w:r>
    </w:p>
    <w:p w14:paraId="5D300D41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>use ieee.std_logic_1164.all;</w:t>
      </w:r>
    </w:p>
    <w:p w14:paraId="17794CA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ieee.numeric_std.all</w:t>
      </w:r>
      <w:proofErr w:type="spellEnd"/>
      <w:r w:rsidRPr="004F2C82">
        <w:rPr>
          <w:lang w:val="en-US"/>
        </w:rPr>
        <w:t>;</w:t>
      </w:r>
    </w:p>
    <w:p w14:paraId="237DAA6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use </w:t>
      </w:r>
      <w:proofErr w:type="spellStart"/>
      <w:r w:rsidRPr="004F2C82">
        <w:rPr>
          <w:lang w:val="en-US"/>
        </w:rPr>
        <w:t>work.microcomputer_pkg.all</w:t>
      </w:r>
      <w:proofErr w:type="spellEnd"/>
      <w:r w:rsidRPr="004F2C82">
        <w:rPr>
          <w:lang w:val="en-US"/>
        </w:rPr>
        <w:t>;</w:t>
      </w:r>
    </w:p>
    <w:p w14:paraId="26FF438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29CE7387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entity</w:t>
      </w:r>
      <w:proofErr w:type="spellEnd"/>
      <w:r w:rsidRPr="00F224C0">
        <w:t xml:space="preserve"> </w:t>
      </w:r>
      <w:proofErr w:type="spellStart"/>
      <w:r w:rsidRPr="00F224C0">
        <w:t>branch_predictor</w:t>
      </w:r>
      <w:proofErr w:type="spellEnd"/>
      <w:r w:rsidRPr="00F224C0">
        <w:t xml:space="preserve"> </w:t>
      </w:r>
      <w:proofErr w:type="spellStart"/>
      <w:r w:rsidRPr="00F224C0">
        <w:t>is</w:t>
      </w:r>
      <w:proofErr w:type="spellEnd"/>
    </w:p>
    <w:p w14:paraId="7032C19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port</w:t>
      </w:r>
      <w:proofErr w:type="spellEnd"/>
      <w:r w:rsidRPr="00F224C0">
        <w:t xml:space="preserve"> (</w:t>
      </w:r>
    </w:p>
    <w:p w14:paraId="66394C2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clk_i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3F2BDBC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rst_i</w:t>
      </w:r>
      <w:proofErr w:type="spellEnd"/>
      <w:r w:rsidRPr="004F2C82">
        <w:rPr>
          <w:lang w:val="en-US"/>
        </w:rPr>
        <w:t xml:space="preserve"> 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109AFFB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query_valid_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2550DF9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pc_query_i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2A9E1146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hist_o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0D09827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pred_taken_o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40DF1FD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pred_target_</w:t>
      </w:r>
      <w:proofErr w:type="gramStart"/>
      <w:r w:rsidRPr="004F2C82">
        <w:rPr>
          <w:lang w:val="en-US"/>
        </w:rPr>
        <w:t>o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out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4AD56AA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update_valid_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786A3414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pc_update_i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  <w:r w:rsidRPr="004F2C82">
        <w:rPr>
          <w:lang w:val="en-US"/>
        </w:rPr>
        <w:t>;</w:t>
      </w:r>
    </w:p>
    <w:p w14:paraId="1D5CDD2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hist_i</w:t>
      </w:r>
      <w:proofErr w:type="spellEnd"/>
      <w:r w:rsidRPr="004F2C82">
        <w:rPr>
          <w:lang w:val="en-US"/>
        </w:rPr>
        <w:t xml:space="preserve">  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0E9DCF3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actual_taken_</w:t>
      </w:r>
      <w:proofErr w:type="gramStart"/>
      <w:r w:rsidRPr="004F2C82">
        <w:rPr>
          <w:lang w:val="en-US"/>
        </w:rPr>
        <w:t>i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std</w:t>
      </w:r>
      <w:proofErr w:type="gramEnd"/>
      <w:r w:rsidRPr="004F2C82">
        <w:rPr>
          <w:lang w:val="en-US"/>
        </w:rPr>
        <w:t>_logic</w:t>
      </w:r>
      <w:proofErr w:type="spellEnd"/>
      <w:r w:rsidRPr="004F2C82">
        <w:rPr>
          <w:lang w:val="en-US"/>
        </w:rPr>
        <w:t>;</w:t>
      </w:r>
    </w:p>
    <w:p w14:paraId="5722DF2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actual_tgt_i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in  </w:t>
      </w:r>
      <w:proofErr w:type="spellStart"/>
      <w:r w:rsidRPr="004F2C82">
        <w:rPr>
          <w:lang w:val="en-US"/>
        </w:rPr>
        <w:t>addr</w:t>
      </w:r>
      <w:proofErr w:type="gramEnd"/>
      <w:r w:rsidRPr="004F2C82">
        <w:rPr>
          <w:lang w:val="en-US"/>
        </w:rPr>
        <w:t>_t</w:t>
      </w:r>
      <w:proofErr w:type="spellEnd"/>
    </w:p>
    <w:p w14:paraId="6FD785CD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r w:rsidRPr="00F224C0">
        <w:t>);</w:t>
      </w:r>
    </w:p>
    <w:p w14:paraId="3A34F0E0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entity</w:t>
      </w:r>
      <w:proofErr w:type="spellEnd"/>
      <w:r w:rsidRPr="00F224C0">
        <w:t>;</w:t>
      </w:r>
    </w:p>
    <w:p w14:paraId="1C098E54" w14:textId="77777777" w:rsidR="00F224C0" w:rsidRPr="00F224C0" w:rsidRDefault="00F224C0" w:rsidP="00F224C0">
      <w:pPr>
        <w:pStyle w:val="a1"/>
        <w:ind w:left="0" w:firstLine="0"/>
      </w:pPr>
    </w:p>
    <w:p w14:paraId="35A5F4E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3AB0E0DD" w14:textId="77777777" w:rsidR="00F224C0" w:rsidRPr="00F224C0" w:rsidRDefault="00F224C0" w:rsidP="00F224C0">
      <w:pPr>
        <w:pStyle w:val="a1"/>
        <w:ind w:left="0" w:firstLine="0"/>
      </w:pPr>
      <w:r w:rsidRPr="00F224C0">
        <w:t>-- Структуры предсказателя A4</w:t>
      </w:r>
    </w:p>
    <w:p w14:paraId="2EAF58CD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7EE742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branch_predictor.vhd</w:t>
      </w:r>
      <w:proofErr w:type="spellEnd"/>
    </w:p>
    <w:p w14:paraId="31EA1704" w14:textId="77777777" w:rsidR="00F224C0" w:rsidRPr="00F224C0" w:rsidRDefault="00F224C0" w:rsidP="00F224C0">
      <w:pPr>
        <w:pStyle w:val="a1"/>
        <w:ind w:left="0" w:firstLine="0"/>
      </w:pPr>
      <w:r w:rsidRPr="00F224C0">
        <w:lastRenderedPageBreak/>
        <w:t>--</w:t>
      </w:r>
    </w:p>
    <w:p w14:paraId="7C81C60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PHT хранит 2-битные счетчики, BTB хранит цели переходов, </w:t>
      </w:r>
      <w:proofErr w:type="spellStart"/>
      <w:r w:rsidRPr="00F224C0">
        <w:t>ghr_r</w:t>
      </w:r>
      <w:proofErr w:type="spellEnd"/>
      <w:r w:rsidRPr="00F224C0">
        <w:t xml:space="preserve"> хранит 2-битную глобальную</w:t>
      </w:r>
    </w:p>
    <w:p w14:paraId="1997B325" w14:textId="77777777" w:rsidR="00F224C0" w:rsidRPr="00F224C0" w:rsidRDefault="00F224C0" w:rsidP="00F224C0">
      <w:pPr>
        <w:pStyle w:val="a1"/>
        <w:ind w:left="0" w:firstLine="0"/>
      </w:pPr>
      <w:r w:rsidRPr="00F224C0">
        <w:t>-- историю.</w:t>
      </w:r>
    </w:p>
    <w:p w14:paraId="6BC064C9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4EE764C3" w14:textId="77777777" w:rsidR="00F224C0" w:rsidRPr="00F224C0" w:rsidRDefault="00F224C0" w:rsidP="00F224C0">
      <w:pPr>
        <w:pStyle w:val="a1"/>
        <w:ind w:left="0" w:firstLine="0"/>
      </w:pPr>
    </w:p>
    <w:p w14:paraId="1E115C7E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architecture </w:t>
      </w:r>
      <w:proofErr w:type="spellStart"/>
      <w:r w:rsidRPr="004F2C82">
        <w:rPr>
          <w:lang w:val="en-US"/>
        </w:rPr>
        <w:t>rtl</w:t>
      </w:r>
      <w:proofErr w:type="spellEnd"/>
      <w:r w:rsidRPr="004F2C82">
        <w:rPr>
          <w:lang w:val="en-US"/>
        </w:rPr>
        <w:t xml:space="preserve"> of </w:t>
      </w:r>
      <w:proofErr w:type="spellStart"/>
      <w:r w:rsidRPr="004F2C82">
        <w:rPr>
          <w:lang w:val="en-US"/>
        </w:rPr>
        <w:t>branch_predictor</w:t>
      </w:r>
      <w:proofErr w:type="spellEnd"/>
      <w:r w:rsidRPr="004F2C82">
        <w:rPr>
          <w:lang w:val="en-US"/>
        </w:rPr>
        <w:t xml:space="preserve"> is</w:t>
      </w:r>
    </w:p>
    <w:p w14:paraId="1B16047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pht_t</w:t>
      </w:r>
      <w:proofErr w:type="spellEnd"/>
      <w:r w:rsidRPr="004F2C82">
        <w:rPr>
          <w:lang w:val="en-US"/>
        </w:rPr>
        <w:t xml:space="preserve">   is array (0 to 15) of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36B6605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target_t</w:t>
      </w:r>
      <w:proofErr w:type="spellEnd"/>
      <w:r w:rsidRPr="004F2C82">
        <w:rPr>
          <w:lang w:val="en-US"/>
        </w:rPr>
        <w:t xml:space="preserve"> is array (0 to 15) of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>;</w:t>
      </w:r>
    </w:p>
    <w:p w14:paraId="0D9B916D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type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 is</w:t>
      </w:r>
      <w:proofErr w:type="gramEnd"/>
      <w:r w:rsidRPr="004F2C82">
        <w:rPr>
          <w:lang w:val="en-US"/>
        </w:rPr>
        <w:t xml:space="preserve"> array (0 to 15) of </w:t>
      </w:r>
      <w:proofErr w:type="spellStart"/>
      <w:r w:rsidRPr="004F2C82">
        <w:rPr>
          <w:lang w:val="en-US"/>
        </w:rPr>
        <w:t>std_logic</w:t>
      </w:r>
      <w:proofErr w:type="spellEnd"/>
      <w:r w:rsidRPr="004F2C82">
        <w:rPr>
          <w:lang w:val="en-US"/>
        </w:rPr>
        <w:t>;</w:t>
      </w:r>
    </w:p>
    <w:p w14:paraId="2426BA92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7CD040D0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pht</w:t>
      </w:r>
      <w:proofErr w:type="spellEnd"/>
      <w:r w:rsidRPr="004F2C82">
        <w:rPr>
          <w:lang w:val="en-US"/>
        </w:rPr>
        <w:t xml:space="preserve">  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pht_t</w:t>
      </w:r>
      <w:proofErr w:type="spellEnd"/>
      <w:r w:rsidRPr="004F2C82">
        <w:rPr>
          <w:lang w:val="en-US"/>
        </w:rPr>
        <w:t xml:space="preserve">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>= (others =&gt; "01");</w:t>
      </w:r>
    </w:p>
    <w:p w14:paraId="5C535A3B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btb_tgt</w:t>
      </w:r>
      <w:proofErr w:type="spell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target_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>= (others =&gt; (others =&gt; '0'));</w:t>
      </w:r>
    </w:p>
    <w:p w14:paraId="04B96E37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btb_</w:t>
      </w:r>
      <w:proofErr w:type="gramStart"/>
      <w:r w:rsidRPr="004F2C82">
        <w:rPr>
          <w:lang w:val="en-US"/>
        </w:rPr>
        <w:t>valid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valid_</w:t>
      </w:r>
      <w:proofErr w:type="gramStart"/>
      <w:r w:rsidRPr="004F2C82">
        <w:rPr>
          <w:lang w:val="en-US"/>
        </w:rPr>
        <w:t>t</w:t>
      </w:r>
      <w:proofErr w:type="spellEnd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>= (others =&gt; '0');</w:t>
      </w:r>
    </w:p>
    <w:p w14:paraId="58C5F33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signal </w:t>
      </w:r>
      <w:proofErr w:type="spellStart"/>
      <w:r w:rsidRPr="004F2C82">
        <w:rPr>
          <w:lang w:val="en-US"/>
        </w:rPr>
        <w:t>ghr_r</w:t>
      </w:r>
      <w:proofErr w:type="spellEnd"/>
      <w:r w:rsidRPr="004F2C82">
        <w:rPr>
          <w:lang w:val="en-US"/>
        </w:rPr>
        <w:t xml:space="preserve">   </w:t>
      </w:r>
      <w:proofErr w:type="gramStart"/>
      <w:r w:rsidRPr="004F2C82">
        <w:rPr>
          <w:lang w:val="en-US"/>
        </w:rPr>
        <w:t xml:space="preserve"> 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</w:t>
      </w:r>
      <w:proofErr w:type="gramStart"/>
      <w:r w:rsidRPr="004F2C82">
        <w:rPr>
          <w:lang w:val="en-US"/>
        </w:rPr>
        <w:t>) :</w:t>
      </w:r>
      <w:proofErr w:type="gramEnd"/>
      <w:r w:rsidRPr="004F2C82">
        <w:rPr>
          <w:lang w:val="en-US"/>
        </w:rPr>
        <w:t>= "00";</w:t>
      </w:r>
    </w:p>
    <w:p w14:paraId="3D1090DF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</w:p>
    <w:p w14:paraId="3F92999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61A58B7" w14:textId="77777777" w:rsidR="00F224C0" w:rsidRPr="00F224C0" w:rsidRDefault="00F224C0" w:rsidP="00F224C0">
      <w:pPr>
        <w:pStyle w:val="a1"/>
        <w:ind w:left="0" w:firstLine="0"/>
      </w:pPr>
      <w:r w:rsidRPr="00F224C0">
        <w:t>-- Индекс предсказателя</w:t>
      </w:r>
    </w:p>
    <w:p w14:paraId="6BCA6D26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4FCA30A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branch_predictor.vhd</w:t>
      </w:r>
      <w:proofErr w:type="spellEnd"/>
    </w:p>
    <w:p w14:paraId="1AB88B00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34B931C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Индекс строится как </w:t>
      </w:r>
      <w:proofErr w:type="gramStart"/>
      <w:r w:rsidRPr="00F224C0">
        <w:t>PC(</w:t>
      </w:r>
      <w:proofErr w:type="gramEnd"/>
      <w:r w:rsidRPr="00F224C0">
        <w:t xml:space="preserve">1 </w:t>
      </w:r>
      <w:proofErr w:type="spellStart"/>
      <w:r w:rsidRPr="00F224C0">
        <w:t>downto</w:t>
      </w:r>
      <w:proofErr w:type="spellEnd"/>
      <w:r w:rsidRPr="00F224C0">
        <w:t xml:space="preserve"> 0) || GHR, что дает 16 строк таблицы.</w:t>
      </w:r>
    </w:p>
    <w:p w14:paraId="3FB86528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00D87A6" w14:textId="77777777" w:rsidR="00F224C0" w:rsidRPr="00F224C0" w:rsidRDefault="00F224C0" w:rsidP="00F224C0">
      <w:pPr>
        <w:pStyle w:val="a1"/>
        <w:ind w:left="0" w:firstLine="0"/>
      </w:pPr>
    </w:p>
    <w:p w14:paraId="4219B629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idx_</w:t>
      </w:r>
      <w:proofErr w:type="gramStart"/>
      <w:r w:rsidRPr="004F2C82">
        <w:rPr>
          <w:lang w:val="en-US"/>
        </w:rPr>
        <w:t>of</w:t>
      </w:r>
      <w:proofErr w:type="spellEnd"/>
      <w:r w:rsidRPr="004F2C82">
        <w:rPr>
          <w:lang w:val="en-US"/>
        </w:rPr>
        <w:t>(pc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addr_t</w:t>
      </w:r>
      <w:proofErr w:type="spellEnd"/>
      <w:r w:rsidRPr="004F2C82">
        <w:rPr>
          <w:lang w:val="en-US"/>
        </w:rPr>
        <w:t xml:space="preserve">; </w:t>
      </w:r>
      <w:proofErr w:type="gramStart"/>
      <w:r w:rsidRPr="004F2C82">
        <w:rPr>
          <w:lang w:val="en-US"/>
        </w:rPr>
        <w:t>hist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 return integer is</w:t>
      </w:r>
    </w:p>
    <w:p w14:paraId="6F6E07FA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variable </w:t>
      </w:r>
      <w:proofErr w:type="spellStart"/>
      <w:r w:rsidRPr="004F2C82">
        <w:rPr>
          <w:lang w:val="en-US"/>
        </w:rPr>
        <w:t>idx_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</w:t>
      </w:r>
      <w:proofErr w:type="gramEnd"/>
      <w:r w:rsidRPr="004F2C82">
        <w:rPr>
          <w:lang w:val="en-US"/>
        </w:rPr>
        <w:t xml:space="preserve">3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0);</w:t>
      </w:r>
    </w:p>
    <w:p w14:paraId="6B34EDCA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689354D8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</w:t>
      </w:r>
      <w:proofErr w:type="spellStart"/>
      <w:r w:rsidRPr="004F2C82">
        <w:rPr>
          <w:lang w:val="en-US"/>
        </w:rPr>
        <w:t>idx_</w:t>
      </w:r>
      <w:proofErr w:type="gramStart"/>
      <w:r w:rsidRPr="004F2C82">
        <w:rPr>
          <w:lang w:val="en-US"/>
        </w:rPr>
        <w:t>v</w:t>
      </w:r>
      <w:proofErr w:type="spellEnd"/>
      <w:r w:rsidRPr="004F2C82">
        <w:rPr>
          <w:lang w:val="en-US"/>
        </w:rPr>
        <w:t xml:space="preserve"> :</w:t>
      </w:r>
      <w:proofErr w:type="gramEnd"/>
      <w:r w:rsidRPr="004F2C82">
        <w:rPr>
          <w:lang w:val="en-US"/>
        </w:rPr>
        <w:t xml:space="preserve">= </w:t>
      </w:r>
      <w:proofErr w:type="spellStart"/>
      <w:r w:rsidRPr="004F2C82">
        <w:rPr>
          <w:lang w:val="en-US"/>
        </w:rPr>
        <w:t>std_logic_</w:t>
      </w:r>
      <w:proofErr w:type="gramStart"/>
      <w:r w:rsidRPr="004F2C82">
        <w:rPr>
          <w:lang w:val="en-US"/>
        </w:rPr>
        <w:t>vector</w:t>
      </w:r>
      <w:proofErr w:type="spellEnd"/>
      <w:r w:rsidRPr="004F2C82">
        <w:rPr>
          <w:lang w:val="en-US"/>
        </w:rPr>
        <w:t>(pc(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 &amp; hist;</w:t>
      </w:r>
    </w:p>
    <w:p w14:paraId="772AC30C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  return </w:t>
      </w:r>
      <w:proofErr w:type="spellStart"/>
      <w:r w:rsidRPr="004F2C82">
        <w:rPr>
          <w:lang w:val="en-US"/>
        </w:rPr>
        <w:t>to_integer</w:t>
      </w:r>
      <w:proofErr w:type="spellEnd"/>
      <w:r w:rsidRPr="004F2C82">
        <w:rPr>
          <w:lang w:val="en-US"/>
        </w:rPr>
        <w:t>(unsigned(</w:t>
      </w:r>
      <w:proofErr w:type="spellStart"/>
      <w:r w:rsidRPr="004F2C82">
        <w:rPr>
          <w:lang w:val="en-US"/>
        </w:rPr>
        <w:t>idx_v</w:t>
      </w:r>
      <w:proofErr w:type="spellEnd"/>
      <w:r w:rsidRPr="004F2C82">
        <w:rPr>
          <w:lang w:val="en-US"/>
        </w:rPr>
        <w:t>));</w:t>
      </w:r>
    </w:p>
    <w:p w14:paraId="3E89A8BB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421AF410" w14:textId="77777777" w:rsidR="00F224C0" w:rsidRPr="00F224C0" w:rsidRDefault="00F224C0" w:rsidP="00F224C0">
      <w:pPr>
        <w:pStyle w:val="a1"/>
        <w:ind w:left="0" w:firstLine="0"/>
      </w:pPr>
    </w:p>
    <w:p w14:paraId="1F11D365" w14:textId="77777777" w:rsidR="00F224C0" w:rsidRPr="004F2C82" w:rsidRDefault="00F224C0" w:rsidP="00F224C0">
      <w:pPr>
        <w:pStyle w:val="a1"/>
        <w:ind w:left="0" w:firstLine="0"/>
        <w:rPr>
          <w:lang w:val="en-US"/>
        </w:rPr>
      </w:pPr>
      <w:r w:rsidRPr="004F2C82">
        <w:rPr>
          <w:lang w:val="en-US"/>
        </w:rPr>
        <w:t xml:space="preserve">  function </w:t>
      </w:r>
      <w:proofErr w:type="spellStart"/>
      <w:r w:rsidRPr="004F2C82">
        <w:rPr>
          <w:lang w:val="en-US"/>
        </w:rPr>
        <w:t>sat_</w:t>
      </w:r>
      <w:proofErr w:type="gramStart"/>
      <w:r w:rsidRPr="004F2C82">
        <w:rPr>
          <w:lang w:val="en-US"/>
        </w:rPr>
        <w:t>dec</w:t>
      </w:r>
      <w:proofErr w:type="spellEnd"/>
      <w:r w:rsidRPr="004F2C82">
        <w:rPr>
          <w:lang w:val="en-US"/>
        </w:rPr>
        <w:t>(v :</w:t>
      </w:r>
      <w:proofErr w:type="gramEnd"/>
      <w:r w:rsidRPr="004F2C82">
        <w:rPr>
          <w:lang w:val="en-US"/>
        </w:rPr>
        <w:t xml:space="preserve"> </w:t>
      </w:r>
      <w:proofErr w:type="gramStart"/>
      <w:r w:rsidRPr="004F2C82">
        <w:rPr>
          <w:lang w:val="en-US"/>
        </w:rPr>
        <w:t>unsigned(</w:t>
      </w:r>
      <w:proofErr w:type="gramEnd"/>
      <w:r w:rsidRPr="004F2C82">
        <w:rPr>
          <w:lang w:val="en-US"/>
        </w:rPr>
        <w:t xml:space="preserve">1 </w:t>
      </w:r>
      <w:proofErr w:type="spellStart"/>
      <w:r w:rsidRPr="004F2C82">
        <w:rPr>
          <w:lang w:val="en-US"/>
        </w:rPr>
        <w:t>downto</w:t>
      </w:r>
      <w:proofErr w:type="spellEnd"/>
      <w:r w:rsidRPr="004F2C82">
        <w:rPr>
          <w:lang w:val="en-US"/>
        </w:rPr>
        <w:t xml:space="preserve"> 0)) return unsigned is</w:t>
      </w:r>
    </w:p>
    <w:p w14:paraId="09E78B68" w14:textId="77777777" w:rsidR="00F224C0" w:rsidRPr="00F224C0" w:rsidRDefault="00F224C0" w:rsidP="00F224C0">
      <w:pPr>
        <w:pStyle w:val="a1"/>
        <w:ind w:left="0" w:firstLine="0"/>
      </w:pPr>
      <w:r w:rsidRPr="004F2C82">
        <w:rPr>
          <w:lang w:val="en-US"/>
        </w:rPr>
        <w:t xml:space="preserve">  </w:t>
      </w:r>
      <w:proofErr w:type="spellStart"/>
      <w:r w:rsidRPr="00F224C0">
        <w:t>begin</w:t>
      </w:r>
      <w:proofErr w:type="spellEnd"/>
    </w:p>
    <w:p w14:paraId="12DBD3B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if</w:t>
      </w:r>
      <w:proofErr w:type="spellEnd"/>
      <w:r w:rsidRPr="00F224C0">
        <w:t xml:space="preserve"> v = "00" </w:t>
      </w:r>
      <w:proofErr w:type="spellStart"/>
      <w:r w:rsidRPr="00F224C0">
        <w:t>then</w:t>
      </w:r>
      <w:proofErr w:type="spellEnd"/>
    </w:p>
    <w:p w14:paraId="165629DD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v;</w:t>
      </w:r>
    </w:p>
    <w:p w14:paraId="0290CBF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else</w:t>
      </w:r>
      <w:proofErr w:type="spellEnd"/>
    </w:p>
    <w:p w14:paraId="07EDA3EB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return</w:t>
      </w:r>
      <w:proofErr w:type="spellEnd"/>
      <w:r w:rsidRPr="00F224C0">
        <w:t xml:space="preserve"> v - 1;</w:t>
      </w:r>
    </w:p>
    <w:p w14:paraId="42B6120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5DDEE5C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function</w:t>
      </w:r>
      <w:proofErr w:type="spellEnd"/>
      <w:r w:rsidRPr="00F224C0">
        <w:t>;</w:t>
      </w:r>
    </w:p>
    <w:p w14:paraId="4B222A9C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8C96D4C" w14:textId="77777777" w:rsidR="00F224C0" w:rsidRPr="00F224C0" w:rsidRDefault="00F224C0" w:rsidP="00F224C0">
      <w:pPr>
        <w:pStyle w:val="a1"/>
        <w:ind w:left="0" w:firstLine="0"/>
      </w:pPr>
      <w:r w:rsidRPr="00F224C0">
        <w:t>-- Выдача прогноза</w:t>
      </w:r>
    </w:p>
    <w:p w14:paraId="6272F983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FDB0EFF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branch_predictor.vhd</w:t>
      </w:r>
      <w:proofErr w:type="spellEnd"/>
    </w:p>
    <w:p w14:paraId="41DB48DE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14874CC9" w14:textId="77777777" w:rsidR="00F224C0" w:rsidRPr="00F224C0" w:rsidRDefault="00F224C0" w:rsidP="00F224C0">
      <w:pPr>
        <w:pStyle w:val="a1"/>
        <w:ind w:left="0" w:firstLine="0"/>
      </w:pPr>
      <w:r w:rsidRPr="00F224C0">
        <w:t>-- Если старший бит счетчика PHT равен 1 и BTB валиден, предсказывается переход на сохраненный</w:t>
      </w:r>
    </w:p>
    <w:p w14:paraId="25997038" w14:textId="77777777" w:rsidR="00F224C0" w:rsidRPr="00F224C0" w:rsidRDefault="00F224C0" w:rsidP="00F224C0">
      <w:pPr>
        <w:pStyle w:val="a1"/>
        <w:ind w:left="0" w:firstLine="0"/>
      </w:pPr>
      <w:r w:rsidRPr="00F224C0">
        <w:t>-- адрес.</w:t>
      </w:r>
    </w:p>
    <w:p w14:paraId="0A72ECD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75F49512" w14:textId="77777777" w:rsidR="00F224C0" w:rsidRPr="00F224C0" w:rsidRDefault="00F224C0" w:rsidP="00F224C0">
      <w:pPr>
        <w:pStyle w:val="a1"/>
        <w:ind w:left="0" w:firstLine="0"/>
      </w:pPr>
    </w:p>
    <w:p w14:paraId="4307D0BF" w14:textId="77777777" w:rsidR="00F224C0" w:rsidRPr="00F224C0" w:rsidRDefault="00F224C0" w:rsidP="00F224C0">
      <w:pPr>
        <w:pStyle w:val="a1"/>
        <w:ind w:left="0" w:firstLine="0"/>
      </w:pPr>
      <w:proofErr w:type="spellStart"/>
      <w:r w:rsidRPr="00F224C0">
        <w:t>begin</w:t>
      </w:r>
      <w:proofErr w:type="spellEnd"/>
    </w:p>
    <w:p w14:paraId="1DDFF6F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hist_o</w:t>
      </w:r>
      <w:proofErr w:type="spellEnd"/>
      <w:r w:rsidRPr="00F224C0">
        <w:t xml:space="preserve"> &lt;= </w:t>
      </w:r>
      <w:proofErr w:type="spellStart"/>
      <w:r w:rsidRPr="00F224C0">
        <w:t>ghr_r</w:t>
      </w:r>
      <w:proofErr w:type="spellEnd"/>
      <w:r w:rsidRPr="00F224C0">
        <w:t>;</w:t>
      </w:r>
    </w:p>
    <w:p w14:paraId="3411674C" w14:textId="77777777" w:rsidR="00F224C0" w:rsidRPr="00F224C0" w:rsidRDefault="00F224C0" w:rsidP="00F224C0">
      <w:pPr>
        <w:pStyle w:val="a1"/>
        <w:ind w:left="0" w:firstLine="0"/>
      </w:pPr>
    </w:p>
    <w:p w14:paraId="1AB4B018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</w:t>
      </w:r>
      <w:proofErr w:type="gramStart"/>
      <w:r w:rsidRPr="00F224C0">
        <w:rPr>
          <w:lang w:val="en-US"/>
        </w:rPr>
        <w:t>process(</w:t>
      </w:r>
      <w:proofErr w:type="spellStart"/>
      <w:proofErr w:type="gramEnd"/>
      <w:r w:rsidRPr="00F224C0">
        <w:rPr>
          <w:lang w:val="en-US"/>
        </w:rPr>
        <w:t>query_valid_i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pc_query_i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ghr_r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pht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btb_valid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btb_tgt</w:t>
      </w:r>
      <w:proofErr w:type="spellEnd"/>
      <w:r w:rsidRPr="00F224C0">
        <w:rPr>
          <w:lang w:val="en-US"/>
        </w:rPr>
        <w:t>)</w:t>
      </w:r>
    </w:p>
    <w:p w14:paraId="20D44843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lastRenderedPageBreak/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</w:t>
      </w:r>
      <w:proofErr w:type="spellStart"/>
      <w:proofErr w:type="gramStart"/>
      <w:r w:rsidRPr="00F224C0">
        <w:t>idx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integer</w:t>
      </w:r>
      <w:proofErr w:type="spellEnd"/>
      <w:r w:rsidRPr="00F224C0">
        <w:t>;</w:t>
      </w:r>
    </w:p>
    <w:p w14:paraId="0AE4E705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0A7F5288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pred_taken_</w:t>
      </w:r>
      <w:proofErr w:type="gramStart"/>
      <w:r w:rsidRPr="00F224C0">
        <w:t>o</w:t>
      </w:r>
      <w:proofErr w:type="spellEnd"/>
      <w:r w:rsidRPr="00F224C0">
        <w:t xml:space="preserve">  &lt;</w:t>
      </w:r>
      <w:proofErr w:type="gramEnd"/>
      <w:r w:rsidRPr="00F224C0">
        <w:t>= '0';</w:t>
      </w:r>
    </w:p>
    <w:p w14:paraId="518DE93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</w:t>
      </w:r>
      <w:proofErr w:type="spellStart"/>
      <w:r w:rsidRPr="00F224C0">
        <w:rPr>
          <w:lang w:val="en-US"/>
        </w:rPr>
        <w:t>pred_target_o</w:t>
      </w:r>
      <w:proofErr w:type="spellEnd"/>
      <w:r w:rsidRPr="00F224C0">
        <w:rPr>
          <w:lang w:val="en-US"/>
        </w:rPr>
        <w:t xml:space="preserve"> &lt;= (others =&gt; '0');</w:t>
      </w:r>
    </w:p>
    <w:p w14:paraId="4C3903ED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if </w:t>
      </w:r>
      <w:proofErr w:type="spellStart"/>
      <w:r w:rsidRPr="00F224C0">
        <w:rPr>
          <w:lang w:val="en-US"/>
        </w:rPr>
        <w:t>query_valid_i</w:t>
      </w:r>
      <w:proofErr w:type="spellEnd"/>
      <w:r w:rsidRPr="00F224C0">
        <w:rPr>
          <w:lang w:val="en-US"/>
        </w:rPr>
        <w:t xml:space="preserve"> = '1' then</w:t>
      </w:r>
    </w:p>
    <w:p w14:paraId="42587B3B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proofErr w:type="gram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 xml:space="preserve"> :</w:t>
      </w:r>
      <w:proofErr w:type="gramEnd"/>
      <w:r w:rsidRPr="00F224C0">
        <w:rPr>
          <w:lang w:val="en-US"/>
        </w:rPr>
        <w:t xml:space="preserve">= </w:t>
      </w:r>
      <w:proofErr w:type="spellStart"/>
      <w:r w:rsidRPr="00F224C0">
        <w:rPr>
          <w:lang w:val="en-US"/>
        </w:rPr>
        <w:t>idx_</w:t>
      </w:r>
      <w:proofErr w:type="gramStart"/>
      <w:r w:rsidRPr="00F224C0">
        <w:rPr>
          <w:lang w:val="en-US"/>
        </w:rPr>
        <w:t>of</w:t>
      </w:r>
      <w:proofErr w:type="spellEnd"/>
      <w:r w:rsidRPr="00F224C0">
        <w:rPr>
          <w:lang w:val="en-US"/>
        </w:rPr>
        <w:t>(</w:t>
      </w:r>
      <w:proofErr w:type="spellStart"/>
      <w:proofErr w:type="gramEnd"/>
      <w:r w:rsidRPr="00F224C0">
        <w:rPr>
          <w:lang w:val="en-US"/>
        </w:rPr>
        <w:t>pc_query_i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ghr_r</w:t>
      </w:r>
      <w:proofErr w:type="spellEnd"/>
      <w:r w:rsidRPr="00F224C0">
        <w:rPr>
          <w:lang w:val="en-US"/>
        </w:rPr>
        <w:t>);</w:t>
      </w:r>
    </w:p>
    <w:p w14:paraId="577C61FF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if </w:t>
      </w:r>
      <w:proofErr w:type="spellStart"/>
      <w:r w:rsidRPr="00F224C0">
        <w:rPr>
          <w:lang w:val="en-US"/>
        </w:rPr>
        <w:t>pht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idx</w:t>
      </w:r>
      <w:proofErr w:type="spellEnd"/>
      <w:proofErr w:type="gramStart"/>
      <w:r w:rsidRPr="00F224C0">
        <w:rPr>
          <w:lang w:val="en-US"/>
        </w:rPr>
        <w:t>)(</w:t>
      </w:r>
      <w:proofErr w:type="gramEnd"/>
      <w:r w:rsidRPr="00F224C0">
        <w:rPr>
          <w:lang w:val="en-US"/>
        </w:rPr>
        <w:t xml:space="preserve">1) = '1' and </w:t>
      </w:r>
      <w:proofErr w:type="spellStart"/>
      <w:r w:rsidRPr="00F224C0">
        <w:rPr>
          <w:lang w:val="en-US"/>
        </w:rPr>
        <w:t>btb_valid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>) = '1' then</w:t>
      </w:r>
    </w:p>
    <w:p w14:paraId="59C84C20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  </w:t>
      </w:r>
      <w:proofErr w:type="spellStart"/>
      <w:r w:rsidRPr="00F224C0">
        <w:t>pred_taken_</w:t>
      </w:r>
      <w:proofErr w:type="gramStart"/>
      <w:r w:rsidRPr="00F224C0">
        <w:t>o</w:t>
      </w:r>
      <w:proofErr w:type="spellEnd"/>
      <w:r w:rsidRPr="00F224C0">
        <w:t xml:space="preserve">  &lt;</w:t>
      </w:r>
      <w:proofErr w:type="gramEnd"/>
      <w:r w:rsidRPr="00F224C0">
        <w:t>= '1';</w:t>
      </w:r>
    </w:p>
    <w:p w14:paraId="741D555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</w:t>
      </w:r>
      <w:proofErr w:type="spellStart"/>
      <w:r w:rsidRPr="00F224C0">
        <w:rPr>
          <w:lang w:val="en-US"/>
        </w:rPr>
        <w:t>pred_target_o</w:t>
      </w:r>
      <w:proofErr w:type="spellEnd"/>
      <w:r w:rsidRPr="00F224C0">
        <w:rPr>
          <w:lang w:val="en-US"/>
        </w:rPr>
        <w:t xml:space="preserve"> &lt;= </w:t>
      </w:r>
      <w:proofErr w:type="spellStart"/>
      <w:r w:rsidRPr="00F224C0">
        <w:rPr>
          <w:lang w:val="en-US"/>
        </w:rPr>
        <w:t>btb_tgt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>);</w:t>
      </w:r>
    </w:p>
    <w:p w14:paraId="245F01A2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6BCE6B68" w14:textId="77777777" w:rsidR="00F224C0" w:rsidRPr="00F224C0" w:rsidRDefault="00F224C0" w:rsidP="00F224C0">
      <w:pPr>
        <w:pStyle w:val="a1"/>
        <w:ind w:left="0" w:firstLine="0"/>
      </w:pPr>
      <w:r w:rsidRPr="00F224C0">
        <w:t>-- Обновление предсказателя</w:t>
      </w:r>
    </w:p>
    <w:p w14:paraId="68FB6087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0EB2FCAE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Файл: </w:t>
      </w:r>
      <w:proofErr w:type="spellStart"/>
      <w:r w:rsidRPr="00F224C0">
        <w:t>src</w:t>
      </w:r>
      <w:proofErr w:type="spellEnd"/>
      <w:r w:rsidRPr="00F224C0">
        <w:t>/</w:t>
      </w:r>
      <w:proofErr w:type="spellStart"/>
      <w:r w:rsidRPr="00F224C0">
        <w:t>branch_predictor.vhd</w:t>
      </w:r>
      <w:proofErr w:type="spellEnd"/>
    </w:p>
    <w:p w14:paraId="03944654" w14:textId="77777777" w:rsidR="00F224C0" w:rsidRPr="00F224C0" w:rsidRDefault="00F224C0" w:rsidP="00F224C0">
      <w:pPr>
        <w:pStyle w:val="a1"/>
        <w:ind w:left="0" w:firstLine="0"/>
      </w:pPr>
      <w:r w:rsidRPr="00F224C0">
        <w:t>--</w:t>
      </w:r>
    </w:p>
    <w:p w14:paraId="6A5AB0F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-- После выполнения JZ счетчик увеличивается или уменьшается, BTB обновляется при </w:t>
      </w:r>
      <w:proofErr w:type="spellStart"/>
      <w:r w:rsidRPr="00F224C0">
        <w:t>taken</w:t>
      </w:r>
      <w:proofErr w:type="spellEnd"/>
      <w:r w:rsidRPr="00F224C0">
        <w:t>, а GHR</w:t>
      </w:r>
    </w:p>
    <w:p w14:paraId="3443291A" w14:textId="77777777" w:rsidR="00F224C0" w:rsidRPr="00F224C0" w:rsidRDefault="00F224C0" w:rsidP="00F224C0">
      <w:pPr>
        <w:pStyle w:val="a1"/>
        <w:ind w:left="0" w:firstLine="0"/>
      </w:pPr>
      <w:r w:rsidRPr="00F224C0">
        <w:t>-- сдвигается.</w:t>
      </w:r>
    </w:p>
    <w:p w14:paraId="0F8CA796" w14:textId="77777777" w:rsidR="00F224C0" w:rsidRPr="00F224C0" w:rsidRDefault="00F224C0" w:rsidP="00F224C0">
      <w:pPr>
        <w:pStyle w:val="a1"/>
        <w:ind w:left="0" w:firstLine="0"/>
      </w:pPr>
      <w:r w:rsidRPr="00F224C0">
        <w:t>-- ==============================================================================</w:t>
      </w:r>
    </w:p>
    <w:p w14:paraId="2205D081" w14:textId="77777777" w:rsidR="00F224C0" w:rsidRPr="00F224C0" w:rsidRDefault="00F224C0" w:rsidP="00F224C0">
      <w:pPr>
        <w:pStyle w:val="a1"/>
        <w:ind w:left="0" w:firstLine="0"/>
      </w:pPr>
    </w:p>
    <w:p w14:paraId="541CA26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698E41F2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1184D189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2F672879" w14:textId="77777777" w:rsidR="00F224C0" w:rsidRPr="00F224C0" w:rsidRDefault="00F224C0" w:rsidP="00F224C0">
      <w:pPr>
        <w:pStyle w:val="a1"/>
        <w:ind w:left="0" w:firstLine="0"/>
      </w:pPr>
    </w:p>
    <w:p w14:paraId="23886A2C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process</w:t>
      </w:r>
      <w:proofErr w:type="spellEnd"/>
      <w:r w:rsidRPr="00F224C0">
        <w:t>(</w:t>
      </w:r>
      <w:proofErr w:type="spellStart"/>
      <w:r w:rsidRPr="00F224C0">
        <w:t>clk_i</w:t>
      </w:r>
      <w:proofErr w:type="spellEnd"/>
      <w:r w:rsidRPr="00F224C0">
        <w:t>)</w:t>
      </w:r>
    </w:p>
    <w:p w14:paraId="435DE703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variable</w:t>
      </w:r>
      <w:proofErr w:type="spellEnd"/>
      <w:r w:rsidRPr="00F224C0">
        <w:t xml:space="preserve"> </w:t>
      </w:r>
      <w:proofErr w:type="spellStart"/>
      <w:proofErr w:type="gramStart"/>
      <w:r w:rsidRPr="00F224C0">
        <w:t>idx</w:t>
      </w:r>
      <w:proofErr w:type="spellEnd"/>
      <w:r w:rsidRPr="00F224C0">
        <w:t xml:space="preserve"> :</w:t>
      </w:r>
      <w:proofErr w:type="gramEnd"/>
      <w:r w:rsidRPr="00F224C0">
        <w:t xml:space="preserve"> </w:t>
      </w:r>
      <w:proofErr w:type="spellStart"/>
      <w:r w:rsidRPr="00F224C0">
        <w:t>integer</w:t>
      </w:r>
      <w:proofErr w:type="spellEnd"/>
      <w:r w:rsidRPr="00F224C0">
        <w:t>;</w:t>
      </w:r>
    </w:p>
    <w:p w14:paraId="04742D71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begin</w:t>
      </w:r>
      <w:proofErr w:type="spellEnd"/>
    </w:p>
    <w:p w14:paraId="7800093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if </w:t>
      </w:r>
      <w:proofErr w:type="spellStart"/>
      <w:r w:rsidRPr="00F224C0">
        <w:rPr>
          <w:lang w:val="en-US"/>
        </w:rPr>
        <w:t>rising_edge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clk_i</w:t>
      </w:r>
      <w:proofErr w:type="spellEnd"/>
      <w:r w:rsidRPr="00F224C0">
        <w:rPr>
          <w:lang w:val="en-US"/>
        </w:rPr>
        <w:t>) then</w:t>
      </w:r>
    </w:p>
    <w:p w14:paraId="346F440D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</w:t>
      </w:r>
      <w:proofErr w:type="spellStart"/>
      <w:r w:rsidRPr="00F224C0">
        <w:t>if</w:t>
      </w:r>
      <w:proofErr w:type="spellEnd"/>
      <w:r w:rsidRPr="00F224C0">
        <w:t xml:space="preserve"> </w:t>
      </w:r>
      <w:proofErr w:type="spellStart"/>
      <w:r w:rsidRPr="00F224C0">
        <w:t>rst_i</w:t>
      </w:r>
      <w:proofErr w:type="spellEnd"/>
      <w:r w:rsidRPr="00F224C0">
        <w:t xml:space="preserve"> = '1' </w:t>
      </w:r>
      <w:proofErr w:type="spellStart"/>
      <w:r w:rsidRPr="00F224C0">
        <w:t>then</w:t>
      </w:r>
      <w:proofErr w:type="spellEnd"/>
    </w:p>
    <w:p w14:paraId="2B9266F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pht</w:t>
      </w:r>
      <w:proofErr w:type="spellEnd"/>
      <w:r w:rsidRPr="00F224C0">
        <w:t xml:space="preserve">    </w:t>
      </w:r>
      <w:proofErr w:type="gramStart"/>
      <w:r w:rsidRPr="00F224C0">
        <w:t xml:space="preserve">   &lt;</w:t>
      </w:r>
      <w:proofErr w:type="gramEnd"/>
      <w:r w:rsidRPr="00F224C0">
        <w:t>= (</w:t>
      </w:r>
      <w:proofErr w:type="spellStart"/>
      <w:r w:rsidRPr="00F224C0">
        <w:t>others</w:t>
      </w:r>
      <w:proofErr w:type="spellEnd"/>
      <w:r w:rsidRPr="00F224C0">
        <w:t xml:space="preserve"> =&gt; "01");</w:t>
      </w:r>
    </w:p>
    <w:p w14:paraId="2A83D237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</w:t>
      </w:r>
      <w:proofErr w:type="spellStart"/>
      <w:r w:rsidRPr="00F224C0">
        <w:rPr>
          <w:lang w:val="en-US"/>
        </w:rPr>
        <w:t>btb_tgt</w:t>
      </w:r>
      <w:proofErr w:type="spellEnd"/>
      <w:r w:rsidRPr="00F224C0">
        <w:rPr>
          <w:lang w:val="en-US"/>
        </w:rPr>
        <w:t xml:space="preserve">   &lt;= (others =&gt; (others =&gt; '0'));</w:t>
      </w:r>
    </w:p>
    <w:p w14:paraId="1E245755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  </w:t>
      </w:r>
      <w:proofErr w:type="spellStart"/>
      <w:r w:rsidRPr="00F224C0">
        <w:t>btb_valid</w:t>
      </w:r>
      <w:proofErr w:type="spellEnd"/>
      <w:r w:rsidRPr="00F224C0">
        <w:t xml:space="preserve"> &lt;= (</w:t>
      </w:r>
      <w:proofErr w:type="spellStart"/>
      <w:r w:rsidRPr="00F224C0">
        <w:t>others</w:t>
      </w:r>
      <w:proofErr w:type="spellEnd"/>
      <w:r w:rsidRPr="00F224C0">
        <w:t xml:space="preserve"> =&gt; '0');</w:t>
      </w:r>
    </w:p>
    <w:p w14:paraId="73371910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ghr_r</w:t>
      </w:r>
      <w:proofErr w:type="spellEnd"/>
      <w:r w:rsidRPr="00F224C0">
        <w:t xml:space="preserve">  </w:t>
      </w:r>
      <w:proofErr w:type="gramStart"/>
      <w:r w:rsidRPr="00F224C0">
        <w:t xml:space="preserve">   &lt;</w:t>
      </w:r>
      <w:proofErr w:type="gramEnd"/>
      <w:r w:rsidRPr="00F224C0">
        <w:t>= "00";</w:t>
      </w:r>
    </w:p>
    <w:p w14:paraId="23C97C11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</w:t>
      </w:r>
      <w:proofErr w:type="spellStart"/>
      <w:r w:rsidRPr="00F224C0">
        <w:rPr>
          <w:lang w:val="en-US"/>
        </w:rPr>
        <w:t>elsif</w:t>
      </w:r>
      <w:proofErr w:type="spellEnd"/>
      <w:r w:rsidRPr="00F224C0">
        <w:rPr>
          <w:lang w:val="en-US"/>
        </w:rPr>
        <w:t xml:space="preserve"> </w:t>
      </w:r>
      <w:proofErr w:type="spellStart"/>
      <w:r w:rsidRPr="00F224C0">
        <w:rPr>
          <w:lang w:val="en-US"/>
        </w:rPr>
        <w:t>update_valid_i</w:t>
      </w:r>
      <w:proofErr w:type="spellEnd"/>
      <w:r w:rsidRPr="00F224C0">
        <w:rPr>
          <w:lang w:val="en-US"/>
        </w:rPr>
        <w:t xml:space="preserve"> = '1' then</w:t>
      </w:r>
    </w:p>
    <w:p w14:paraId="03A95865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</w:t>
      </w:r>
      <w:proofErr w:type="spellStart"/>
      <w:proofErr w:type="gram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 xml:space="preserve"> :</w:t>
      </w:r>
      <w:proofErr w:type="gramEnd"/>
      <w:r w:rsidRPr="00F224C0">
        <w:rPr>
          <w:lang w:val="en-US"/>
        </w:rPr>
        <w:t xml:space="preserve">= </w:t>
      </w:r>
      <w:proofErr w:type="spellStart"/>
      <w:r w:rsidRPr="00F224C0">
        <w:rPr>
          <w:lang w:val="en-US"/>
        </w:rPr>
        <w:t>idx_</w:t>
      </w:r>
      <w:proofErr w:type="gramStart"/>
      <w:r w:rsidRPr="00F224C0">
        <w:rPr>
          <w:lang w:val="en-US"/>
        </w:rPr>
        <w:t>of</w:t>
      </w:r>
      <w:proofErr w:type="spellEnd"/>
      <w:r w:rsidRPr="00F224C0">
        <w:rPr>
          <w:lang w:val="en-US"/>
        </w:rPr>
        <w:t>(</w:t>
      </w:r>
      <w:proofErr w:type="spellStart"/>
      <w:proofErr w:type="gramEnd"/>
      <w:r w:rsidRPr="00F224C0">
        <w:rPr>
          <w:lang w:val="en-US"/>
        </w:rPr>
        <w:t>pc_update_i</w:t>
      </w:r>
      <w:proofErr w:type="spellEnd"/>
      <w:r w:rsidRPr="00F224C0">
        <w:rPr>
          <w:lang w:val="en-US"/>
        </w:rPr>
        <w:t xml:space="preserve">, </w:t>
      </w:r>
      <w:proofErr w:type="spellStart"/>
      <w:r w:rsidRPr="00F224C0">
        <w:rPr>
          <w:lang w:val="en-US"/>
        </w:rPr>
        <w:t>hist_i</w:t>
      </w:r>
      <w:proofErr w:type="spellEnd"/>
      <w:r w:rsidRPr="00F224C0">
        <w:rPr>
          <w:lang w:val="en-US"/>
        </w:rPr>
        <w:t>);</w:t>
      </w:r>
    </w:p>
    <w:p w14:paraId="12B0C15C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if </w:t>
      </w:r>
      <w:proofErr w:type="spellStart"/>
      <w:r w:rsidRPr="00F224C0">
        <w:rPr>
          <w:lang w:val="en-US"/>
        </w:rPr>
        <w:t>actual_taken_i</w:t>
      </w:r>
      <w:proofErr w:type="spellEnd"/>
      <w:r w:rsidRPr="00F224C0">
        <w:rPr>
          <w:lang w:val="en-US"/>
        </w:rPr>
        <w:t xml:space="preserve"> = '1' then</w:t>
      </w:r>
    </w:p>
    <w:p w14:paraId="21F68F69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  </w:t>
      </w:r>
      <w:proofErr w:type="spellStart"/>
      <w:r w:rsidRPr="00F224C0">
        <w:rPr>
          <w:lang w:val="en-US"/>
        </w:rPr>
        <w:t>pht</w:t>
      </w:r>
      <w:proofErr w:type="spellEnd"/>
      <w:r w:rsidRPr="00F224C0">
        <w:rPr>
          <w:lang w:val="en-US"/>
        </w:rPr>
        <w:t>(</w:t>
      </w:r>
      <w:proofErr w:type="spellStart"/>
      <w:proofErr w:type="gram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 xml:space="preserve">)   </w:t>
      </w:r>
      <w:proofErr w:type="gramEnd"/>
      <w:r w:rsidRPr="00F224C0">
        <w:rPr>
          <w:lang w:val="en-US"/>
        </w:rPr>
        <w:t xml:space="preserve">    &lt;= sat_inc2(</w:t>
      </w:r>
      <w:proofErr w:type="spellStart"/>
      <w:r w:rsidRPr="00F224C0">
        <w:rPr>
          <w:lang w:val="en-US"/>
        </w:rPr>
        <w:t>pht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>));</w:t>
      </w:r>
    </w:p>
    <w:p w14:paraId="0AE87056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  </w:t>
      </w:r>
      <w:proofErr w:type="spellStart"/>
      <w:r w:rsidRPr="00F224C0">
        <w:rPr>
          <w:lang w:val="en-US"/>
        </w:rPr>
        <w:t>btb_tgt</w:t>
      </w:r>
      <w:proofErr w:type="spellEnd"/>
      <w:r w:rsidRPr="00F224C0">
        <w:rPr>
          <w:lang w:val="en-US"/>
        </w:rPr>
        <w:t>(</w:t>
      </w:r>
      <w:proofErr w:type="spellStart"/>
      <w:proofErr w:type="gram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 xml:space="preserve">)   </w:t>
      </w:r>
      <w:proofErr w:type="gramEnd"/>
      <w:r w:rsidRPr="00F224C0">
        <w:rPr>
          <w:lang w:val="en-US"/>
        </w:rPr>
        <w:t xml:space="preserve">&lt;= </w:t>
      </w:r>
      <w:proofErr w:type="spellStart"/>
      <w:r w:rsidRPr="00F224C0">
        <w:rPr>
          <w:lang w:val="en-US"/>
        </w:rPr>
        <w:t>actual_tgt_i</w:t>
      </w:r>
      <w:proofErr w:type="spellEnd"/>
      <w:r w:rsidRPr="00F224C0">
        <w:rPr>
          <w:lang w:val="en-US"/>
        </w:rPr>
        <w:t>;</w:t>
      </w:r>
    </w:p>
    <w:p w14:paraId="122A47C5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    </w:t>
      </w:r>
      <w:proofErr w:type="spellStart"/>
      <w:r w:rsidRPr="00F224C0">
        <w:t>btb_valid</w:t>
      </w:r>
      <w:proofErr w:type="spellEnd"/>
      <w:r w:rsidRPr="00F224C0">
        <w:t>(</w:t>
      </w:r>
      <w:proofErr w:type="spellStart"/>
      <w:r w:rsidRPr="00F224C0">
        <w:t>idx</w:t>
      </w:r>
      <w:proofErr w:type="spellEnd"/>
      <w:r w:rsidRPr="00F224C0">
        <w:t>) &lt;= '1';</w:t>
      </w:r>
    </w:p>
    <w:p w14:paraId="7B1010B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    </w:t>
      </w:r>
      <w:proofErr w:type="spellStart"/>
      <w:r w:rsidRPr="00F224C0">
        <w:t>else</w:t>
      </w:r>
      <w:proofErr w:type="spellEnd"/>
    </w:p>
    <w:p w14:paraId="325DB5D0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  </w:t>
      </w:r>
      <w:proofErr w:type="spellStart"/>
      <w:r w:rsidRPr="00F224C0">
        <w:rPr>
          <w:lang w:val="en-US"/>
        </w:rPr>
        <w:t>pht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 xml:space="preserve">) &lt;= </w:t>
      </w:r>
      <w:proofErr w:type="spellStart"/>
      <w:r w:rsidRPr="00F224C0">
        <w:rPr>
          <w:lang w:val="en-US"/>
        </w:rPr>
        <w:t>sat_dec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pht</w:t>
      </w:r>
      <w:proofErr w:type="spellEnd"/>
      <w:r w:rsidRPr="00F224C0">
        <w:rPr>
          <w:lang w:val="en-US"/>
        </w:rPr>
        <w:t>(</w:t>
      </w:r>
      <w:proofErr w:type="spellStart"/>
      <w:r w:rsidRPr="00F224C0">
        <w:rPr>
          <w:lang w:val="en-US"/>
        </w:rPr>
        <w:t>idx</w:t>
      </w:r>
      <w:proofErr w:type="spellEnd"/>
      <w:r w:rsidRPr="00F224C0">
        <w:rPr>
          <w:lang w:val="en-US"/>
        </w:rPr>
        <w:t>));</w:t>
      </w:r>
    </w:p>
    <w:p w14:paraId="5014C01B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471AB9F4" w14:textId="77777777" w:rsidR="00F224C0" w:rsidRPr="00F224C0" w:rsidRDefault="00F224C0" w:rsidP="00F224C0">
      <w:pPr>
        <w:pStyle w:val="a1"/>
        <w:ind w:left="0" w:firstLine="0"/>
        <w:rPr>
          <w:lang w:val="en-US"/>
        </w:rPr>
      </w:pPr>
      <w:r w:rsidRPr="00F224C0">
        <w:rPr>
          <w:lang w:val="en-US"/>
        </w:rPr>
        <w:t xml:space="preserve">        </w:t>
      </w:r>
      <w:proofErr w:type="spellStart"/>
      <w:r w:rsidRPr="00F224C0">
        <w:rPr>
          <w:lang w:val="en-US"/>
        </w:rPr>
        <w:t>ghr_r</w:t>
      </w:r>
      <w:proofErr w:type="spellEnd"/>
      <w:r w:rsidRPr="00F224C0">
        <w:rPr>
          <w:lang w:val="en-US"/>
        </w:rPr>
        <w:t xml:space="preserve"> &lt;= </w:t>
      </w:r>
      <w:proofErr w:type="spellStart"/>
      <w:r w:rsidRPr="00F224C0">
        <w:rPr>
          <w:lang w:val="en-US"/>
        </w:rPr>
        <w:t>ghr_</w:t>
      </w:r>
      <w:proofErr w:type="gramStart"/>
      <w:r w:rsidRPr="00F224C0">
        <w:rPr>
          <w:lang w:val="en-US"/>
        </w:rPr>
        <w:t>r</w:t>
      </w:r>
      <w:proofErr w:type="spellEnd"/>
      <w:r w:rsidRPr="00F224C0">
        <w:rPr>
          <w:lang w:val="en-US"/>
        </w:rPr>
        <w:t>(</w:t>
      </w:r>
      <w:proofErr w:type="gramEnd"/>
      <w:r w:rsidRPr="00F224C0">
        <w:rPr>
          <w:lang w:val="en-US"/>
        </w:rPr>
        <w:t xml:space="preserve">0) &amp; </w:t>
      </w:r>
      <w:proofErr w:type="spellStart"/>
      <w:r w:rsidRPr="00F224C0">
        <w:rPr>
          <w:lang w:val="en-US"/>
        </w:rPr>
        <w:t>actual_taken_i</w:t>
      </w:r>
      <w:proofErr w:type="spellEnd"/>
      <w:r w:rsidRPr="00F224C0">
        <w:rPr>
          <w:lang w:val="en-US"/>
        </w:rPr>
        <w:t>;</w:t>
      </w:r>
    </w:p>
    <w:p w14:paraId="675C9FED" w14:textId="77777777" w:rsidR="00F224C0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 xml:space="preserve">  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67704294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if</w:t>
      </w:r>
      <w:proofErr w:type="spellEnd"/>
      <w:r w:rsidRPr="00F224C0">
        <w:t>;</w:t>
      </w:r>
    </w:p>
    <w:p w14:paraId="58B70ECA" w14:textId="77777777" w:rsidR="00F224C0" w:rsidRPr="00F224C0" w:rsidRDefault="00F224C0" w:rsidP="00F224C0">
      <w:pPr>
        <w:pStyle w:val="a1"/>
        <w:ind w:left="0" w:firstLine="0"/>
      </w:pPr>
      <w:r w:rsidRPr="00F224C0">
        <w:t xml:space="preserve">  </w:t>
      </w:r>
      <w:proofErr w:type="spellStart"/>
      <w:r w:rsidRPr="00F224C0">
        <w:t>end</w:t>
      </w:r>
      <w:proofErr w:type="spellEnd"/>
      <w:r w:rsidRPr="00F224C0">
        <w:t xml:space="preserve"> </w:t>
      </w:r>
      <w:proofErr w:type="spellStart"/>
      <w:r w:rsidRPr="00F224C0">
        <w:t>process</w:t>
      </w:r>
      <w:proofErr w:type="spellEnd"/>
      <w:r w:rsidRPr="00F224C0">
        <w:t>;</w:t>
      </w:r>
    </w:p>
    <w:p w14:paraId="08D0BA9D" w14:textId="01BF5239" w:rsidR="00254219" w:rsidRPr="00F224C0" w:rsidRDefault="00F224C0" w:rsidP="00F224C0">
      <w:pPr>
        <w:pStyle w:val="a1"/>
        <w:ind w:left="0" w:firstLine="0"/>
      </w:pPr>
      <w:r w:rsidRPr="00F224C0">
        <w:rPr>
          <w:lang w:val="en-US"/>
        </w:rPr>
        <w:t>end architecture;</w:t>
      </w:r>
    </w:p>
    <w:sectPr w:rsidR="00254219" w:rsidRPr="00F224C0" w:rsidSect="00034616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892968"/>
    <w:multiLevelType w:val="hybridMultilevel"/>
    <w:tmpl w:val="CCF683CC"/>
    <w:lvl w:ilvl="0" w:tplc="FD9E3BC8">
      <w:start w:val="1"/>
      <w:numFmt w:val="decimal"/>
      <w:pStyle w:val="a1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70883666">
    <w:abstractNumId w:val="8"/>
  </w:num>
  <w:num w:numId="2" w16cid:durableId="1665351721">
    <w:abstractNumId w:val="6"/>
  </w:num>
  <w:num w:numId="3" w16cid:durableId="29961594">
    <w:abstractNumId w:val="5"/>
  </w:num>
  <w:num w:numId="4" w16cid:durableId="1543203054">
    <w:abstractNumId w:val="4"/>
  </w:num>
  <w:num w:numId="5" w16cid:durableId="40517223">
    <w:abstractNumId w:val="7"/>
  </w:num>
  <w:num w:numId="6" w16cid:durableId="85466838">
    <w:abstractNumId w:val="3"/>
  </w:num>
  <w:num w:numId="7" w16cid:durableId="1583875153">
    <w:abstractNumId w:val="2"/>
  </w:num>
  <w:num w:numId="8" w16cid:durableId="103769264">
    <w:abstractNumId w:val="1"/>
  </w:num>
  <w:num w:numId="9" w16cid:durableId="426002172">
    <w:abstractNumId w:val="0"/>
  </w:num>
  <w:num w:numId="10" w16cid:durableId="1717271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219"/>
    <w:rsid w:val="0029639D"/>
    <w:rsid w:val="00326F90"/>
    <w:rsid w:val="004F2C82"/>
    <w:rsid w:val="00AA1D8D"/>
    <w:rsid w:val="00B47730"/>
    <w:rsid w:val="00CB0664"/>
    <w:rsid w:val="00D04AB3"/>
    <w:rsid w:val="00F22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B115D"/>
  <w14:defaultImageDpi w14:val="300"/>
  <w15:docId w15:val="{22738514-653C-4C08-A829-98023730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C693F"/>
    <w:pPr>
      <w:spacing w:after="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  <w:rPr>
      <w:rFonts w:ascii="Times New Roman" w:eastAsia="Times New Roman" w:hAnsi="Times New Roman" w:cs="Times New Roman"/>
      <w:color w:val="000000"/>
      <w:sz w:val="28"/>
    </w:rPr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  <w:rPr>
      <w:rFonts w:ascii="Times New Roman" w:eastAsia="Times New Roman" w:hAnsi="Times New Roman" w:cs="Times New Roman"/>
      <w:color w:val="000000"/>
      <w:sz w:val="28"/>
    </w:rPr>
  </w:style>
  <w:style w:type="paragraph" w:styleId="aa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8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</w:rPr>
  </w:style>
  <w:style w:type="paragraph" w:styleId="af">
    <w:name w:val="List Paragraph"/>
    <w:basedOn w:val="a2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2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3"/>
    <w:link w:val="af0"/>
    <w:uiPriority w:val="99"/>
    <w:rsid w:val="00AA1D8D"/>
    <w:rPr>
      <w:rFonts w:ascii="Times New Roman" w:eastAsia="Times New Roman" w:hAnsi="Times New Roman" w:cs="Times New Roman"/>
      <w:color w:val="000000"/>
      <w:sz w:val="28"/>
    </w:rPr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  <w:rPr>
      <w:rFonts w:ascii="Times New Roman" w:eastAsia="Times New Roman" w:hAnsi="Times New Roman" w:cs="Times New Roman"/>
      <w:color w:val="000000"/>
      <w:sz w:val="28"/>
    </w:rPr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rFonts w:ascii="Times New Roman" w:eastAsia="Times New Roman" w:hAnsi="Times New Roman" w:cs="Times New Roman"/>
      <w:color w:val="000000"/>
      <w:sz w:val="28"/>
      <w:szCs w:val="16"/>
    </w:rPr>
  </w:style>
  <w:style w:type="paragraph" w:styleId="af2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af5">
    <w:name w:val="Текст макроса Знак"/>
    <w:basedOn w:val="a3"/>
    <w:link w:val="af4"/>
    <w:uiPriority w:val="99"/>
    <w:rsid w:val="0029639D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3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  <w:sz w:val="28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8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  <w:szCs w:val="20"/>
    </w:rPr>
  </w:style>
  <w:style w:type="paragraph" w:styleId="af6">
    <w:name w:val="caption"/>
    <w:basedOn w:val="a2"/>
    <w:next w:val="a2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7">
    <w:name w:val="Strong"/>
    <w:basedOn w:val="a3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  <w:sz w:val="28"/>
    </w:rPr>
  </w:style>
  <w:style w:type="character" w:styleId="af8">
    <w:name w:val="Emphasis"/>
    <w:basedOn w:val="a3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  <w:sz w:val="28"/>
    </w:rPr>
  </w:style>
  <w:style w:type="paragraph" w:styleId="af9">
    <w:name w:val="Intense Quote"/>
    <w:basedOn w:val="a2"/>
    <w:next w:val="a2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a">
    <w:name w:val="Выделенная цитата Знак"/>
    <w:basedOn w:val="a3"/>
    <w:link w:val="af9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  <w:sz w:val="28"/>
    </w:rPr>
  </w:style>
  <w:style w:type="character" w:styleId="afb">
    <w:name w:val="Subtle Emphasis"/>
    <w:basedOn w:val="a3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  <w:sz w:val="28"/>
    </w:rPr>
  </w:style>
  <w:style w:type="character" w:styleId="afc">
    <w:name w:val="Intense Emphasis"/>
    <w:basedOn w:val="a3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  <w:sz w:val="28"/>
    </w:rPr>
  </w:style>
  <w:style w:type="character" w:styleId="afd">
    <w:name w:val="Subtle Reference"/>
    <w:basedOn w:val="a3"/>
    <w:uiPriority w:val="31"/>
    <w:qFormat/>
    <w:rsid w:val="00FC693F"/>
    <w:rPr>
      <w:rFonts w:ascii="Times New Roman" w:eastAsia="Times New Roman" w:hAnsi="Times New Roman" w:cs="Times New Roman"/>
      <w:smallCaps/>
      <w:color w:val="000000"/>
      <w:sz w:val="28"/>
      <w:u w:val="single"/>
    </w:rPr>
  </w:style>
  <w:style w:type="character" w:styleId="afe">
    <w:name w:val="Intense Reference"/>
    <w:basedOn w:val="a3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8"/>
      <w:u w:val="single"/>
    </w:rPr>
  </w:style>
  <w:style w:type="character" w:styleId="aff">
    <w:name w:val="Book Title"/>
    <w:basedOn w:val="a3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8"/>
    </w:rPr>
  </w:style>
  <w:style w:type="paragraph" w:styleId="aff0">
    <w:name w:val="TOC Heading"/>
    <w:basedOn w:val="1"/>
    <w:next w:val="a2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1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HDLCode">
    <w:name w:val="VHDL Code"/>
    <w:rPr>
      <w:rFonts w:ascii="Courier New" w:eastAsia="Courier New" w:hAnsi="Courier New" w:cs="Courier New"/>
      <w:color w:val="000000"/>
      <w:sz w:val="17"/>
    </w:rPr>
  </w:style>
  <w:style w:type="paragraph" w:customStyle="1" w:styleId="a1">
    <w:name w:val="Код"/>
    <w:basedOn w:val="a2"/>
    <w:next w:val="a2"/>
    <w:qFormat/>
    <w:rsid w:val="00F224C0"/>
    <w:pPr>
      <w:numPr>
        <w:numId w:val="10"/>
      </w:numPr>
      <w:spacing w:line="240" w:lineRule="auto"/>
      <w:jc w:val="both"/>
    </w:pPr>
    <w:rPr>
      <w:rFonts w:ascii="Courier New" w:eastAsia="Calibri" w:hAnsi="Courier New"/>
      <w:color w:val="auto"/>
      <w:sz w:val="20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45</Pages>
  <Words>11289</Words>
  <Characters>64351</Characters>
  <Application>Microsoft Office Word</Application>
  <DocSecurity>0</DocSecurity>
  <Lines>536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3</cp:revision>
  <dcterms:created xsi:type="dcterms:W3CDTF">2013-12-23T23:15:00Z</dcterms:created>
  <dcterms:modified xsi:type="dcterms:W3CDTF">2026-05-24T21:46:00Z</dcterms:modified>
  <cp:category/>
</cp:coreProperties>
</file>