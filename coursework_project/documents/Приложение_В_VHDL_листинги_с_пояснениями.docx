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4E79"/>
          <w:sz w:val="32"/>
        </w:rPr>
        <w:t>Приложение В</w:t>
        <w:br/>
        <w:t>VHDL-листинги с пояснениями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Сокращенная версия для пояснительной записки и ссылок в тексте курсового проекта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В документ включены рабочие VHDL-файлы из coursework_project/src и краткое описание тестбенчей из coursework_project/tb. Архив _archive_unused_2026-05-02, повторяющиеся debug-порты, стандартные library/use и однотипные строки port map сокращены. Полный несокращенный текст всех найденных VHDL-файлов сохранен отдельно в all_vhdl_code.txt.</w:t>
            </w:r>
          </w:p>
        </w:tc>
      </w:tr>
    </w:tbl>
    <w:p>
      <w:pPr>
        <w:pStyle w:val="Heading1"/>
      </w:pPr>
      <w:r>
        <w:t>1. Как пользоваться приложением</w:t>
      </w:r>
    </w:p>
    <w:p>
      <w:r>
        <w:rPr>
          <w:rFonts w:ascii="Times New Roman" w:hAnsi="Times New Roman" w:eastAsia="Times New Roman"/>
          <w:b w:val="0"/>
          <w:sz w:val="24"/>
        </w:rPr>
        <w:t>Материал оформлен как техническое приложение: для каждого функционального блока указаны назначение, способ реализации и фрагмент VHDL-кода, на который можно ссылаться в пояснительной записке.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1F4E79"/>
                <w:sz w:val="20"/>
              </w:rPr>
              <w:t>Где ссылаться</w:t>
            </w:r>
          </w:p>
        </w:tc>
        <w:tc>
          <w:tcPr>
            <w:tcW w:type="dxa" w:w="3419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1F4E79"/>
                <w:sz w:val="20"/>
              </w:rPr>
              <w:t>Раздел приложения</w:t>
            </w:r>
          </w:p>
        </w:tc>
        <w:tc>
          <w:tcPr>
            <w:tcW w:type="dxa" w:w="3419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1F4E79"/>
                <w:sz w:val="20"/>
              </w:rPr>
              <w:t>Что подтверждает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Общая структура микро-ЭВМ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2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Иерархия верхних модулей и соединение CPU, ROM, RAM, кэша, DMA, арбитра и предсказателя.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Система команд и форматы данных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3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Разрядность, типы данных, коды команд и операции АЛУ.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Устройство управления CPU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4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Автомат состояний, выбор микродействий и обработка переходов.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Исполнительный тракт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5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АЛУ, регистровый файл, регистр флагов и стек.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Память, кэш, DMA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6-7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Организация ПЗУ/ОЗУ, кэша 4-way, сквозной записи, арбитража и передачи DMA.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Функциональная проверка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9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Тестовые сценарии и проверяемые утверждения.</w:t>
            </w:r>
          </w:p>
        </w:tc>
      </w:tr>
    </w:tbl>
    <w:p/>
    <w:p>
      <w:pPr>
        <w:pStyle w:val="Heading1"/>
      </w:pPr>
      <w:r>
        <w:t>2. Состав VHDL-проекта</w:t>
      </w:r>
    </w:p>
    <w:p>
      <w:r>
        <w:rPr>
          <w:rFonts w:ascii="Times New Roman" w:hAnsi="Times New Roman" w:eastAsia="Times New Roman"/>
          <w:b w:val="0"/>
          <w:sz w:val="24"/>
        </w:rPr>
        <w:t>Рабочая VHDL-реализация построена как структурная микро-ЭВМ с раздельными трактами команд и данных. Верхний уровень передает внешние сигналы в system_core, а system_core соединяет процессорное ядро, синхронное ПЗУ команд, кэш данных, синхронное ОЗУ, DMA/КПДП, арбитр общей шины и предсказатель переходов.</w:t>
      </w:r>
    </w:p>
    <w:p>
      <w:pPr>
        <w:pStyle w:val="Heading3"/>
      </w:pPr>
      <w:r>
        <w:t>Иерархия основных блоков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6"/>
              </w:rPr>
              <w:t>microcomputer_top / microcomputer_debug_top</w:t>
              <w:br/>
              <w:t xml:space="preserve">  -&gt; system_core</w:t>
              <w:br/>
              <w:t xml:space="preserve">       -&gt; cpu_core</w:t>
              <w:br/>
              <w:t xml:space="preserve">            -&gt; reg_file12x16_dbg</w:t>
              <w:br/>
              <w:t xml:space="preserve">            -&gt; alu_core</w:t>
              <w:br/>
              <w:t xml:space="preserve">            -&gt; flags_reg</w:t>
              <w:br/>
              <w:t xml:space="preserve">            -&gt; stack7x16</w:t>
              <w:br/>
              <w:t xml:space="preserve">       -&gt; rom_sync + program_image_pkg</w:t>
              <w:br/>
              <w:t xml:space="preserve">       -&gt; cache_4way_age</w:t>
              <w:br/>
              <w:t xml:space="preserve">       -&gt; ram_sync + data_image_pkg</w:t>
              <w:br/>
              <w:t xml:space="preserve">       -&gt; bus_arbiter_2master</w:t>
              <w:br/>
              <w:t xml:space="preserve">       -&gt; dma_controller_3word</w:t>
              <w:br/>
              <w:t xml:space="preserve">       -&gt; branch_predictor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1F4E79"/>
                <w:sz w:val="20"/>
              </w:rPr>
              <w:t>Файл</w:t>
            </w:r>
          </w:p>
        </w:tc>
        <w:tc>
          <w:tcPr>
            <w:tcW w:type="dxa" w:w="3419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1F4E79"/>
                <w:sz w:val="20"/>
              </w:rPr>
              <w:t>Блок</w:t>
            </w:r>
          </w:p>
        </w:tc>
        <w:tc>
          <w:tcPr>
            <w:tcW w:type="dxa" w:w="3419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1F4E79"/>
                <w:sz w:val="20"/>
              </w:rPr>
              <w:t>Назначение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microcomputer_pkg.vhd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Общий пакет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Разрядность, типы, коды операций, константы АЛУ и вспомогательная функция saturating increment.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microcomputer_top.vhd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Верхний уровень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Пользовательские входы/выходы без отладочных портов.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microcomputer_debug_top.vhd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Отладочный верхний уровень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Та же система, но с выводом PC, IR, регистров, флагов, кэша, RAM, DMA и предсказателя.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system_core.vhd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Системное ядро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Структурное соединение всех узлов и мультиплексирование доступа к RAM.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cpu_core.vhd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Процессорное ядро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Выборка двухсловной команды, декодирование, выполнение и управление памятью.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alu_core.vhd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АЛУ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Операции OR, NOR, SRA, INCS и формирование флагов.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reg_file12x16*.vhd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РОН 12 x 16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Два асинхронных порта чтения, один синхронный порт записи, debug-выводы в версии *_dbg.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flags_reg.vhd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Регистр флагов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Хранит Z, S, C, O после операций АЛУ.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stack7x16.vhd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Стек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7 слов по 16 бит, рост вниз, PUSH/POP.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rom_sync.vhd, ram_sync.vhd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Память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Синхронные ПЗУ команд и ОЗУ данных с начальными образами.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cache_4way_age.vhd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Кэш данных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4-way set associative, 16 множеств, замещение по наибольшему возрасту, сквозная запись.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cache_4way_structural_doc.vhd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Структурная модель кэша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Документационная декомпозиция кэша на явные блоки для RTL-схем.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dma_controller_3word.vhd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DMA/КПДП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Запись трех слов внешнего устройства в RAM с базового адреса 000Ah.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bus_arbiter_2master.vhd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Арбитр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Централизованный параллельный арбитраж между CPU/кэшем и DMA.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branch_predictor.vhd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Предсказатель A4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PHT + BTB + GHR, индекс PC(1:0) || GHR(1:0).</w:t>
            </w:r>
          </w:p>
        </w:tc>
      </w:tr>
    </w:tbl>
    <w:p/>
    <w:p>
      <w:pPr>
        <w:pStyle w:val="Heading1"/>
      </w:pPr>
      <w:r>
        <w:t>3. Общие типы, параметры и система команд</w:t>
      </w:r>
    </w:p>
    <w:p>
      <w:r>
        <w:rPr>
          <w:rFonts w:ascii="Times New Roman" w:hAnsi="Times New Roman" w:eastAsia="Times New Roman"/>
          <w:b w:val="0"/>
          <w:sz w:val="24"/>
        </w:rPr>
        <w:t>Пакет microcomputer_pkg задает единые параметры всей системы. Благодаря этому ширина слова, ширина адреса, глубина стека и параметры кэша используются во всех модулях одинаково.</w:t>
      </w:r>
    </w:p>
    <w:p>
      <w:pPr>
        <w:pStyle w:val="Heading3"/>
      </w:pPr>
      <w:r>
        <w:t>Основные константы и коды команд</w:t>
      </w:r>
    </w:p>
    <w:p>
      <w:r>
        <w:rPr>
          <w:rFonts w:ascii="Times New Roman" w:hAnsi="Times New Roman" w:eastAsia="Times New Roman"/>
          <w:b w:val="0"/>
          <w:color w:val="646464"/>
          <w:sz w:val="19"/>
        </w:rPr>
        <w:t>Файл: src/microcomputer_pkg.vhd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6"/>
              </w:rPr>
              <w:t xml:space="preserve">  constant DATA_W      : positive := 16;</w:t>
              <w:br/>
              <w:t xml:space="preserve">  constant ADDR_W      : positive := 16;</w:t>
              <w:br/>
              <w:t xml:space="preserve">  constant REG_COUNT   : positive := 12;</w:t>
              <w:br/>
              <w:t xml:space="preserve">  constant STACK_DEPTH : positive := 7;</w:t>
              <w:br/>
              <w:t xml:space="preserve">  constant CACHE_SETS  : positive := 16;</w:t>
              <w:br/>
              <w:t xml:space="preserve">  constant CACHE_WAYS  : positive := 4;</w:t>
              <w:br/>
              <w:br/>
              <w:t xml:space="preserve">  subtype word_t    is std_logic_vector(DATA_W-1 downto 0);</w:t>
              <w:br/>
              <w:t xml:space="preserve">  subtype addr_t    is std_logic_vector(ADDR_W-1 downto 0);</w:t>
              <w:br/>
              <w:t xml:space="preserve">  subtype reg_idx_t is unsigned(3 downto 0);</w:t>
              <w:br/>
              <w:br/>
              <w:t xml:space="preserve">  type ram256_t is array (0 to 255) of word_t;</w:t>
              <w:br/>
              <w:br/>
              <w:t xml:space="preserve">  constant ALU_PASS_A : std_logic_vector(2 downto 0) := "000";</w:t>
              <w:br/>
              <w:t xml:space="preserve">  constant ALU_OR     : std_logic_vector(2 downto 0) := "001";</w:t>
              <w:br/>
              <w:t xml:space="preserve">  constant ALU_NOR    : std_logic_vector(2 downto 0) := "010";</w:t>
              <w:br/>
              <w:t xml:space="preserve">  constant ALU_SRA    : std_logic_vector(2 downto 0) := "011";</w:t>
              <w:br/>
              <w:t xml:space="preserve">  constant ALU_INCS   : std_logic_vector(2 downto 0) := "100";</w:t>
              <w:br/>
              <w:br/>
              <w:t xml:space="preserve">  constant OP_HLT     : std_logic_vector(7 downto 0) := x"00";</w:t>
              <w:br/>
              <w:t xml:space="preserve">  constant OP_MOV_MR  : std_logic_vector(7 downto 0) := x"01";</w:t>
              <w:br/>
              <w:t xml:space="preserve">  constant OP_MOV_RM  : std_logic_vector(7 downto 0) := x"02";</w:t>
              <w:br/>
              <w:t xml:space="preserve">  constant OP_OR      : std_logic_vector(7 downto 0) := x"03";</w:t>
              <w:br/>
              <w:t xml:space="preserve">  constant OP_NOR     : std_logic_vector(7 downto 0) := x"04";</w:t>
              <w:br/>
              <w:t xml:space="preserve">  constant OP_SRA     : std_logic_vector(7 downto 0) := x"05";</w:t>
              <w:br/>
              <w:t xml:space="preserve">  constant OP_INCS    : std_logic_vector(7 downto 0) := x"06";</w:t>
              <w:br/>
              <w:t xml:space="preserve">  constant OP_PUSH    : std_logic_vector(7 downto 0) := x"07";</w:t>
              <w:br/>
              <w:t xml:space="preserve">  constant OP_POP     : std_logic_vector(7 downto 0) := x"08";</w:t>
              <w:br/>
              <w:t xml:space="preserve">  constant OP_JMP     : std_logic_vector(7 downto 0) := x"09";</w:t>
              <w:br/>
              <w:t xml:space="preserve">  constant OP_JZ      : std_logic_vector(7 downto 0) := x"0A";</w:t>
            </w:r>
          </w:p>
        </w:tc>
      </w:tr>
    </w:tbl>
    <w:p/>
    <w:p>
      <w:r>
        <w:rPr>
          <w:rFonts w:ascii="Times New Roman" w:hAnsi="Times New Roman" w:eastAsia="Times New Roman"/>
          <w:b w:val="0"/>
          <w:sz w:val="24"/>
        </w:rPr>
        <w:t>Команда имеет фиксированный двухсловный формат: первое слово содержит код операции и номер регистра, второе слово - прямой адрес операнда или адрес перехода. PC в штатном ходе увеличивается на 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1F4E79"/>
                <w:sz w:val="20"/>
              </w:rPr>
              <w:t>Код</w:t>
            </w:r>
          </w:p>
        </w:tc>
        <w:tc>
          <w:tcPr>
            <w:tcW w:type="dxa" w:w="3419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1F4E79"/>
                <w:sz w:val="20"/>
              </w:rPr>
              <w:t>Команда</w:t>
            </w:r>
          </w:p>
        </w:tc>
        <w:tc>
          <w:tcPr>
            <w:tcW w:type="dxa" w:w="3419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1F4E79"/>
                <w:sz w:val="20"/>
              </w:rPr>
              <w:t>Действие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00h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HLT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Останов процессора.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01h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MOV adr, reg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Чтение M[adr] в регистр Rn.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02h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MOV reg, adr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Запись Rn в M[adr].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03h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OR reg, adr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Rn := Rn OR M[adr].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04h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NOR reg, adr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Rn := NOT(Rn OR M[adr]).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05h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SRA reg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Арифметический сдвиг Rn вправо.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06h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INCS reg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Rn := Rn + 1, если флаг S равен 1.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07h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PUSH reg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Помещение Rn в стек.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08h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POP reg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Извлечение слова из стека в Rn.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09h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JMP adr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Безусловный переход.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0Ah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JZ adr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Переход при Z = 1, с обновлением предсказателя.</w:t>
            </w:r>
          </w:p>
        </w:tc>
      </w:tr>
    </w:tbl>
    <w:p/>
    <w:p>
      <w:pPr>
        <w:pStyle w:val="Heading1"/>
      </w:pPr>
      <w:r>
        <w:t>4. Верхние уровни и процессорное ядро</w:t>
      </w:r>
    </w:p>
    <w:p>
      <w:pPr>
        <w:pStyle w:val="Heading2"/>
      </w:pPr>
      <w:r>
        <w:t>4.1 Верхний уровень и системное ядро</w:t>
      </w:r>
    </w:p>
    <w:p>
      <w:r>
        <w:rPr>
          <w:rFonts w:ascii="Times New Roman" w:hAnsi="Times New Roman" w:eastAsia="Times New Roman"/>
          <w:b w:val="0"/>
          <w:sz w:val="24"/>
        </w:rPr>
        <w:t>microcomputer_top содержит только пользовательские сигналы CLK, RESET, DMA_START, DMA_VALID, DMA_DATA, HALT и DMA_DONE. Отладочная версия microcomputer_debug_top выводит внутренние состояния наружу для временных диаграмм и проверки. Реальная связность узлов сосредоточена в system_core.</w:t>
      </w:r>
    </w:p>
    <w:p>
      <w:pPr>
        <w:pStyle w:val="Heading3"/>
      </w:pPr>
      <w:r>
        <w:t>Мультиплексирование доступа к RAM</w:t>
      </w:r>
    </w:p>
    <w:p>
      <w:r>
        <w:rPr>
          <w:rFonts w:ascii="Times New Roman" w:hAnsi="Times New Roman" w:eastAsia="Times New Roman"/>
          <w:b w:val="0"/>
          <w:color w:val="646464"/>
          <w:sz w:val="19"/>
        </w:rPr>
        <w:t>Файл: src/system_core.vhd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6"/>
              </w:rPr>
              <w:t xml:space="preserve">  signal bp_tgt_upd   : addr_t;</w:t>
              <w:br/>
              <w:t>begin</w:t>
              <w:br/>
              <w:t xml:space="preserve">  ram_en    &lt;= (cache_ram_req and cpu_grant) or (dma_we and dma_grant);</w:t>
              <w:br/>
              <w:t xml:space="preserve">  ram_we    &lt;= dma_we when dma_grant = '1' else cache_ram_we;</w:t>
              <w:br/>
              <w:t xml:space="preserve">  ram_addr  &lt;= dma_addr when dma_grant = '1' else cache_ram_addr;</w:t>
              <w:br/>
              <w:t xml:space="preserve">  ram_wdata &lt;= dma_wdata when dma_grant = '1' else cache_ram_wdata;</w:t>
              <w:br/>
              <w:br/>
              <w:t xml:space="preserve">  dma_done_o        &lt;= dma_done;</w:t>
              <w:br/>
              <w:t xml:space="preserve">  dbg_cache_hit_o   &lt;= cache_hit;</w:t>
              <w:br/>
              <w:t xml:space="preserve">  dbg_cache_miss_o  &lt;= cache_miss;</w:t>
              <w:br/>
              <w:t xml:space="preserve">  dbg_req_cpu_o     &lt;= cache_ram_req;</w:t>
            </w:r>
          </w:p>
        </w:tc>
      </w:tr>
    </w:tbl>
    <w:p/>
    <w:p>
      <w:r>
        <w:rPr>
          <w:rFonts w:ascii="Times New Roman" w:hAnsi="Times New Roman" w:eastAsia="Times New Roman"/>
          <w:b w:val="0"/>
          <w:sz w:val="24"/>
        </w:rPr>
        <w:t>При запросе DMA арбитр отдает шину DMA, поэтому адрес, данные и признак записи RAM берутся от dma_controller_3word. Если DMA не активен, доступ к RAM выполняется от кэша процессорной части.</w:t>
      </w:r>
    </w:p>
    <w:p>
      <w:pPr>
        <w:pStyle w:val="Heading3"/>
      </w:pPr>
      <w:r>
        <w:t>Сокращенный перечень экземпляров system_core</w:t>
      </w:r>
    </w:p>
    <w:p>
      <w:r>
        <w:rPr>
          <w:rFonts w:ascii="Times New Roman" w:hAnsi="Times New Roman" w:eastAsia="Times New Roman"/>
          <w:b w:val="0"/>
          <w:color w:val="646464"/>
          <w:sz w:val="19"/>
        </w:rPr>
        <w:t>Файл: src/system_core.vhd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6"/>
              </w:rPr>
              <w:t>U_CPU   : entity work.cpu_core;</w:t>
              <w:br/>
              <w:t>U_ROM   : entity work.rom_sync;</w:t>
              <w:br/>
              <w:t>U_CACHE : entity work.cache_4way_age;</w:t>
              <w:br/>
              <w:t>U_RAM   : entity work.ram_sync;</w:t>
              <w:br/>
              <w:t>U_ARB   : entity work.bus_arbiter_2master;</w:t>
              <w:br/>
              <w:t>U_DMA   : entity work.dma_controller_3word;</w:t>
              <w:br/>
              <w:t>U_BP    : entity work.branch_predictor;</w:t>
            </w:r>
          </w:p>
        </w:tc>
      </w:tr>
    </w:tbl>
    <w:p/>
    <w:p>
      <w:pPr>
        <w:pStyle w:val="Heading2"/>
      </w:pPr>
      <w:r>
        <w:t>4.2 Автомат управления CPU</w:t>
      </w:r>
    </w:p>
    <w:p>
      <w:r>
        <w:rPr>
          <w:rFonts w:ascii="Times New Roman" w:hAnsi="Times New Roman" w:eastAsia="Times New Roman"/>
          <w:b w:val="0"/>
          <w:sz w:val="24"/>
        </w:rPr>
        <w:t>cpu_core реализован как синхронный автомат состояний. Он последовательно выбирает два слова команды из ROM, декодирует opcode, затем переводит управление в один из блоков выполнения: чтение/запись через кэш, операция АЛУ, стековая операция или переход.</w:t>
      </w:r>
    </w:p>
    <w:p>
      <w:pPr>
        <w:pStyle w:val="Heading3"/>
      </w:pPr>
      <w:r>
        <w:t>Состояния автомата CPU</w:t>
      </w:r>
    </w:p>
    <w:p>
      <w:r>
        <w:rPr>
          <w:rFonts w:ascii="Times New Roman" w:hAnsi="Times New Roman" w:eastAsia="Times New Roman"/>
          <w:b w:val="0"/>
          <w:color w:val="646464"/>
          <w:sz w:val="19"/>
        </w:rPr>
        <w:t>Файл: src/cpu_core.vhd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6"/>
              </w:rPr>
              <w:t xml:space="preserve">  subtype state_code_t is std_logic_vector(4 downto 0);</w:t>
              <w:br/>
              <w:t xml:space="preserve">  type state_t is (</w:t>
              <w:br/>
              <w:t xml:space="preserve">    S_RESET,</w:t>
              <w:br/>
              <w:t xml:space="preserve">    S_FETCH0_REQ,</w:t>
              <w:br/>
              <w:t xml:space="preserve">    S_FETCH0_WAIT,</w:t>
              <w:br/>
              <w:t xml:space="preserve">    S_FETCH0_LATCH,</w:t>
              <w:br/>
              <w:t xml:space="preserve">    S_FETCH1_REQ,</w:t>
              <w:br/>
              <w:t xml:space="preserve">    S_FETCH1_WAIT,</w:t>
              <w:br/>
              <w:t xml:space="preserve">    S_FETCH1_LATCH,</w:t>
              <w:br/>
              <w:t xml:space="preserve">    S_DECODE,</w:t>
              <w:br/>
              <w:t xml:space="preserve">    S_CACHE_READ,</w:t>
              <w:br/>
              <w:t xml:space="preserve">    S_CACHE_WRITE,</w:t>
              <w:br/>
              <w:t xml:space="preserve">    S_ALU_SETUP_REG,</w:t>
              <w:br/>
              <w:t xml:space="preserve">    S_ALU_WRITE,</w:t>
              <w:br/>
              <w:t xml:space="preserve">    S_RF_WRITE_MEM,</w:t>
              <w:br/>
              <w:t xml:space="preserve">    S_STACK_PUSH,</w:t>
              <w:br/>
              <w:t xml:space="preserve">    S_STACK_POP,</w:t>
              <w:br/>
              <w:t xml:space="preserve">    S_RF_WRITE_POP,</w:t>
              <w:br/>
              <w:t xml:space="preserve">    S_BRANCH_JMP,</w:t>
              <w:br/>
              <w:t xml:space="preserve">    S_BRANCH_JZ,</w:t>
              <w:br/>
              <w:t xml:space="preserve">    S_FINISH,</w:t>
              <w:br/>
              <w:t xml:space="preserve">    S_HALT</w:t>
              <w:br/>
              <w:t xml:space="preserve">  );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1F4E79"/>
                <w:sz w:val="20"/>
              </w:rPr>
              <w:t>Группа состояний</w:t>
            </w:r>
          </w:p>
        </w:tc>
        <w:tc>
          <w:tcPr>
            <w:tcW w:type="dxa" w:w="5128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1F4E79"/>
                <w:sz w:val="20"/>
              </w:rPr>
              <w:t>Смысл</w:t>
            </w:r>
          </w:p>
        </w:tc>
      </w:tr>
      <w:tr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S_FETCH0_*, S_FETCH1_*</w:t>
            </w:r>
          </w:p>
        </w:tc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Выборка первого и второго слова команды из синхронного ПЗУ.</w:t>
            </w:r>
          </w:p>
        </w:tc>
      </w:tr>
      <w:tr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S_DECODE</w:t>
            </w:r>
          </w:p>
        </w:tc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Выделение opcode и номера регистра из ir0_r.</w:t>
            </w:r>
          </w:p>
        </w:tc>
      </w:tr>
      <w:tr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S_CACHE_READ, S_CACHE_WRITE</w:t>
            </w:r>
          </w:p>
        </w:tc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Обмен данными с RAM через кэш.</w:t>
            </w:r>
          </w:p>
        </w:tc>
      </w:tr>
      <w:tr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S_ALU_SETUP_REG, S_ALU_WRITE</w:t>
            </w:r>
          </w:p>
        </w:tc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Подготовка операндов, запись результата АЛУ и флагов.</w:t>
            </w:r>
          </w:p>
        </w:tc>
      </w:tr>
      <w:tr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S_STACK_PUSH, S_STACK_POP, S_RF_WRITE_POP</w:t>
            </w:r>
          </w:p>
        </w:tc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Работа со стеком 7 x 16.</w:t>
            </w:r>
          </w:p>
        </w:tc>
      </w:tr>
      <w:tr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S_BRANCH_JMP, S_BRANCH_JZ</w:t>
            </w:r>
          </w:p>
        </w:tc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Изменение PC и обновление предсказателя для JZ.</w:t>
            </w:r>
          </w:p>
        </w:tc>
      </w:tr>
      <w:tr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S_FINISH, S_HALT</w:t>
            </w:r>
          </w:p>
        </w:tc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Переход к следующей команде или останов.</w:t>
            </w:r>
          </w:p>
        </w:tc>
      </w:tr>
    </w:tbl>
    <w:p/>
    <w:p>
      <w:pPr>
        <w:pStyle w:val="Heading3"/>
      </w:pPr>
      <w:r>
        <w:t>Декодирование команд</w:t>
      </w:r>
    </w:p>
    <w:p>
      <w:r>
        <w:rPr>
          <w:rFonts w:ascii="Times New Roman" w:hAnsi="Times New Roman" w:eastAsia="Times New Roman"/>
          <w:b w:val="0"/>
          <w:color w:val="646464"/>
          <w:sz w:val="19"/>
        </w:rPr>
        <w:t>Файл: src/cpu_core.vhd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when S_DECODE =&gt;</w:t>
              <w:br/>
              <w:t xml:space="preserve">            opcode_v     := ir0_r(15 downto 8);</w:t>
              <w:br/>
              <w:t xml:space="preserve">            cur_opcode_r &lt;= opcode_v;</w:t>
              <w:br/>
              <w:t xml:space="preserve">            cur_reg_r    &lt;= unsigned(ir0_r(7 downto 4));</w:t>
              <w:br/>
              <w:t xml:space="preserve">            if opcode_v = OP_MOV_MR or opcode_v = OP_OR or opcode_v = OP_NOR then</w:t>
              <w:br/>
              <w:t xml:space="preserve">              state_r &lt;= S_CACHE_READ;</w:t>
              <w:br/>
              <w:t xml:space="preserve">            elsif opcode_v = OP_MOV_RM then</w:t>
              <w:br/>
              <w:t xml:space="preserve">              state_r &lt;= S_CACHE_WRITE;</w:t>
              <w:br/>
              <w:t xml:space="preserve">            elsif opcode_v = OP_SRA or opcode_v = OP_INCS then</w:t>
              <w:br/>
              <w:t xml:space="preserve">              state_r &lt;= S_ALU_SETUP_REG;</w:t>
              <w:br/>
              <w:t xml:space="preserve">            elsif opcode_v = OP_PUSH then</w:t>
              <w:br/>
              <w:t xml:space="preserve">              state_r &lt;= S_STACK_PUSH;</w:t>
              <w:br/>
              <w:t xml:space="preserve">            elsif opcode_v = OP_POP then</w:t>
              <w:br/>
              <w:t xml:space="preserve">              state_r &lt;= S_STACK_POP;</w:t>
              <w:br/>
              <w:t xml:space="preserve">            elsif opcode_v = OP_JMP then</w:t>
              <w:br/>
              <w:t xml:space="preserve">              state_r &lt;= S_BRANCH_JMP;</w:t>
              <w:br/>
              <w:t xml:space="preserve">            elsif opcode_v = OP_JZ then</w:t>
              <w:br/>
              <w:t xml:space="preserve">              state_r &lt;= S_BRANCH_JZ;</w:t>
              <w:br/>
              <w:t xml:space="preserve">            elsif opcode_v = OP_HLT then</w:t>
              <w:br/>
              <w:t xml:space="preserve">              state_r &lt;= S_HALT;</w:t>
              <w:br/>
              <w:t xml:space="preserve">            else</w:t>
              <w:br/>
              <w:t xml:space="preserve">              state_r &lt;= S_HALT;</w:t>
              <w:br/>
              <w:t xml:space="preserve">            end if;</w:t>
            </w:r>
          </w:p>
        </w:tc>
      </w:tr>
    </w:tbl>
    <w:p/>
    <w:p>
      <w:pPr>
        <w:pStyle w:val="Heading3"/>
      </w:pPr>
      <w:r>
        <w:t>Обработка переходов и завершение команды</w:t>
      </w:r>
    </w:p>
    <w:p>
      <w:r>
        <w:rPr>
          <w:rFonts w:ascii="Times New Roman" w:hAnsi="Times New Roman" w:eastAsia="Times New Roman"/>
          <w:b w:val="0"/>
          <w:color w:val="646464"/>
          <w:sz w:val="19"/>
        </w:rPr>
        <w:t>Файл: src/cpu_core.vhd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when S_BRANCH_JMP =&gt;</w:t>
              <w:br/>
              <w:t xml:space="preserve">            pc_r    &lt;= ir1_r;</w:t>
              <w:br/>
              <w:t xml:space="preserve">            state_r &lt;= S_FETCH0_REQ;</w:t>
              <w:br/>
              <w:br/>
              <w:t xml:space="preserve">          when S_BRANCH_JZ =&gt;</w:t>
              <w:br/>
              <w:t xml:space="preserve">            if flag_z = '1' then</w:t>
              <w:br/>
              <w:t xml:space="preserve">              pc_r &lt;= ir1_r;</w:t>
              <w:br/>
              <w:t xml:space="preserve">            else</w:t>
              <w:br/>
              <w:t xml:space="preserve">              pc_r &lt;= std_logic_vector(next_pc);</w:t>
              <w:br/>
              <w:t xml:space="preserve">            end if;</w:t>
              <w:br/>
              <w:t xml:space="preserve">            state_r &lt;= S_FETCH0_REQ;</w:t>
              <w:br/>
              <w:br/>
              <w:t xml:space="preserve">          when S_FINISH =&gt;</w:t>
              <w:br/>
              <w:t xml:space="preserve">            pc_r    &lt;= std_logic_vector(next_pc);</w:t>
              <w:br/>
              <w:t xml:space="preserve">            state_r &lt;= S_FETCH0_REQ;</w:t>
              <w:br/>
              <w:br/>
              <w:t xml:space="preserve">          when S_HALT =&gt;</w:t>
              <w:br/>
              <w:t xml:space="preserve">            state_r &lt;= S_HALT;</w:t>
            </w:r>
          </w:p>
        </w:tc>
      </w:tr>
    </w:tbl>
    <w:p/>
    <w:p>
      <w:r>
        <w:rPr>
          <w:rFonts w:ascii="Times New Roman" w:hAnsi="Times New Roman" w:eastAsia="Times New Roman"/>
          <w:b w:val="0"/>
          <w:sz w:val="24"/>
        </w:rPr>
        <w:t>Сигналы cache_req_o/cache_we_o активируются только в состояниях обмена с памятью. Запись в РОН разрешается в состояниях записи результата АЛУ, чтения из памяти и записи после POP. Флаги обновляются только после выполнения АЛУ-команд.</w:t>
      </w:r>
    </w:p>
    <w:p>
      <w:pPr>
        <w:pStyle w:val="Heading3"/>
      </w:pPr>
      <w:r>
        <w:t>Комбинационные управляющие сигналы CPU</w:t>
      </w:r>
    </w:p>
    <w:p>
      <w:r>
        <w:rPr>
          <w:rFonts w:ascii="Times New Roman" w:hAnsi="Times New Roman" w:eastAsia="Times New Roman"/>
          <w:b w:val="0"/>
          <w:color w:val="646464"/>
          <w:sz w:val="19"/>
        </w:rPr>
        <w:t>Файл: src/cpu_core.vhd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6"/>
              </w:rPr>
              <w:t>begin</w:t>
              <w:br/>
              <w:t xml:space="preserve">  rom_addr_o &lt;= rom_addr_r;</w:t>
              <w:br/>
              <w:t xml:space="preserve">  rom_en_o   &lt;= rom_en_r;</w:t>
              <w:br/>
              <w:br/>
              <w:t xml:space="preserve">  rf_wr_addr &lt;= cur_reg_r;</w:t>
              <w:br/>
              <w:t xml:space="preserve">  rf_rd_a    &lt;= cur_reg_r;</w:t>
              <w:br/>
              <w:t xml:space="preserve">  rf_rd_b    &lt;= (others =&gt; '0');</w:t>
              <w:br/>
              <w:t xml:space="preserve">  rf_we      &lt;= '1' when state_r = S_ALU_WRITE or state_r = S_RF_WRITE_MEM or state_r = S_RF_WRITE_POP else '0';</w:t>
              <w:br/>
              <w:t xml:space="preserve">  rf_din     &lt;= alu_y when state_r = S_ALU_WRITE else</w:t>
              <w:br/>
              <w:t xml:space="preserve">                cache_rdata_i when state_r = S_RF_WRITE_MEM else</w:t>
              <w:br/>
              <w:t xml:space="preserve">                stack_dout;</w:t>
              <w:br/>
              <w:br/>
              <w:t xml:space="preserve">  flag_we &lt;= '1' when state_r = S_ALU_WRITE else '0';</w:t>
              <w:br/>
              <w:br/>
              <w:t xml:space="preserve">  stack_push &lt;= '1' when state_r = S_STACK_PUSH else '0';</w:t>
              <w:br/>
              <w:t xml:space="preserve">  stack_pop  &lt;= '1' when state_r = S_STACK_POP else '0';</w:t>
              <w:br/>
              <w:br/>
              <w:t xml:space="preserve">  cache_req_o   &lt;= '1' when state_r = S_CACHE_READ or state_r = S_CACHE_WRITE else '0';</w:t>
              <w:br/>
              <w:t xml:space="preserve">  cache_we_o    &lt;= '1' when state_r = S_CACHE_WRITE else '0';</w:t>
              <w:br/>
              <w:t xml:space="preserve">  cache_addr_o  &lt;= ir1_r;</w:t>
              <w:br/>
              <w:t xml:space="preserve">  cache_wdata_o &lt;= rf_a;</w:t>
              <w:br/>
              <w:br/>
              <w:t xml:space="preserve">  bp_query_o     &lt;= '1' when state_r = S_FETCH0_REQ else '0';</w:t>
              <w:br/>
              <w:t xml:space="preserve">  bp_pc_query_o  &lt;= pc_r;</w:t>
              <w:br/>
              <w:t xml:space="preserve">  bp_update_o    &lt;= '1' when state_r = S_BRANCH_JZ else '0';</w:t>
              <w:br/>
              <w:t xml:space="preserve">  bp_pc_update_o &lt;= pc_r;</w:t>
              <w:br/>
              <w:t xml:space="preserve">  bp_hist_o      &lt;= bp_hist_i;</w:t>
              <w:br/>
              <w:t xml:space="preserve">  bp_taken_o     &lt;= flag_z;</w:t>
              <w:br/>
              <w:t xml:space="preserve">  bp_target_o    &lt;= ir1_r;</w:t>
              <w:br/>
              <w:br/>
              <w:t xml:space="preserve">  halt_o      &lt;= '1' when state_r = S_HALT else '0';</w:t>
              <w:br/>
              <w:t xml:space="preserve">  dbg_state_o &lt;= state_code(state_r);</w:t>
              <w:br/>
              <w:t xml:space="preserve">  dbg_pc_o    &lt;= pc_r;</w:t>
              <w:br/>
              <w:t xml:space="preserve">  dbg_ir0_o   &lt;= ir0_r;</w:t>
              <w:br/>
              <w:t xml:space="preserve">  dbg_ir1_o   &lt;= ir1_r;</w:t>
              <w:br/>
              <w:t xml:space="preserve">  dbg_r1_o    &lt;= r1_dbg;</w:t>
              <w:br/>
              <w:t xml:space="preserve">  dbg_r2_o    &lt;= r2_dbg;</w:t>
              <w:br/>
              <w:t xml:space="preserve">  dbg_r3_o    &lt;= r3_dbg;</w:t>
              <w:br/>
              <w:t xml:space="preserve">  dbg_r4_o    &lt;= r4_dbg;</w:t>
              <w:br/>
              <w:t xml:space="preserve">  dbg_r5_o    &lt;= r5_dbg;</w:t>
            </w:r>
          </w:p>
        </w:tc>
      </w:tr>
    </w:tbl>
    <w:p/>
    <w:p>
      <w:pPr>
        <w:pStyle w:val="Heading1"/>
      </w:pPr>
      <w:r>
        <w:t>5. Исполнительный тракт</w:t>
      </w:r>
    </w:p>
    <w:p>
      <w:pPr>
        <w:pStyle w:val="Heading2"/>
      </w:pPr>
      <w:r>
        <w:t>5.1 АЛУ и флаги</w:t>
      </w:r>
    </w:p>
    <w:p>
      <w:r>
        <w:rPr>
          <w:rFonts w:ascii="Times New Roman" w:hAnsi="Times New Roman" w:eastAsia="Times New Roman"/>
          <w:b w:val="0"/>
          <w:sz w:val="24"/>
        </w:rPr>
        <w:t>АЛУ является комбинационным блоком. На вход подаются два 16-разрядных операнда, код операции и текущий флаг S. На выходе формируются результат y_o и флаги Z, S, C, O.</w:t>
      </w:r>
    </w:p>
    <w:p>
      <w:pPr>
        <w:pStyle w:val="Heading3"/>
      </w:pPr>
      <w:r>
        <w:t>Основная логика АЛУ</w:t>
      </w:r>
    </w:p>
    <w:p>
      <w:r>
        <w:rPr>
          <w:rFonts w:ascii="Times New Roman" w:hAnsi="Times New Roman" w:eastAsia="Times New Roman"/>
          <w:b w:val="0"/>
          <w:color w:val="646464"/>
          <w:sz w:val="19"/>
        </w:rPr>
        <w:t>Файл: src/alu_core.vhd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6"/>
              </w:rPr>
              <w:t xml:space="preserve">  process(a_i, b_i, flag_s_i, op_i)</w:t>
              <w:br/>
              <w:t xml:space="preserve">    variable a_u   : unsigned(15 downto 0);</w:t>
              <w:br/>
              <w:t xml:space="preserve">    variable sum17 : unsigned(16 downto 0);</w:t>
              <w:br/>
              <w:t xml:space="preserve">    variable y_v   : word_t;</w:t>
              <w:br/>
              <w:t xml:space="preserve">    variable z_v   : std_logic;</w:t>
              <w:br/>
              <w:t xml:space="preserve">    variable s_v   : std_logic;</w:t>
              <w:br/>
              <w:t xml:space="preserve">    variable c_v   : std_logic;</w:t>
              <w:br/>
              <w:t xml:space="preserve">    variable o_v   : std_logic;</w:t>
              <w:br/>
              <w:t xml:space="preserve">  begin</w:t>
              <w:br/>
              <w:t xml:space="preserve">    a_u := unsigned(a_i);</w:t>
              <w:br/>
              <w:t xml:space="preserve">    y_v := a_i;</w:t>
              <w:br/>
              <w:t xml:space="preserve">    c_v := '0';</w:t>
              <w:br/>
              <w:t xml:space="preserve">    o_v := '0';</w:t>
              <w:br/>
              <w:br/>
              <w:t xml:space="preserve">    case op_i is</w:t>
              <w:br/>
              <w:t xml:space="preserve">      when ALU_OR =&gt;</w:t>
              <w:br/>
              <w:t xml:space="preserve">        y_v := a_i or b_i;</w:t>
              <w:br/>
              <w:t xml:space="preserve">      when ALU_NOR =&gt;</w:t>
              <w:br/>
              <w:t xml:space="preserve">        y_v := not (a_i or b_i);</w:t>
              <w:br/>
              <w:t xml:space="preserve">      when ALU_SRA =&gt;</w:t>
              <w:br/>
              <w:t xml:space="preserve">        y_v := a_i(15) &amp; a_i(15 downto 1);</w:t>
              <w:br/>
              <w:t xml:space="preserve">        c_v := a_i(0);</w:t>
              <w:br/>
              <w:t xml:space="preserve">      when ALU_INCS =&gt;</w:t>
              <w:br/>
              <w:t xml:space="preserve">        sum17 := ('0' &amp; a_u);</w:t>
              <w:br/>
              <w:t xml:space="preserve">        if flag_s_i = '1' then</w:t>
              <w:br/>
              <w:t xml:space="preserve">          sum17 := ('0' &amp; a_u) + to_unsigned(1, 17);</w:t>
              <w:br/>
              <w:t xml:space="preserve">        end if;</w:t>
              <w:br/>
              <w:t xml:space="preserve">        y_v := std_logic_vector(sum17(15 downto 0));</w:t>
              <w:br/>
              <w:t xml:space="preserve">        c_v := sum17(16);</w:t>
              <w:br/>
              <w:t xml:space="preserve">        o_v := (not a_i(15)) and flag_s_i and y_v(15);</w:t>
              <w:br/>
              <w:t xml:space="preserve">      when others =&gt;</w:t>
              <w:br/>
              <w:t xml:space="preserve">        y_v := a_i;</w:t>
              <w:br/>
              <w:t xml:space="preserve">    end case;</w:t>
              <w:br/>
              <w:br/>
              <w:t xml:space="preserve">    if y_v = x"0000" then</w:t>
              <w:br/>
              <w:t xml:space="preserve">      z_v := '1';</w:t>
              <w:br/>
              <w:t xml:space="preserve">    else</w:t>
              <w:br/>
              <w:t xml:space="preserve">      z_v := '0';</w:t>
              <w:br/>
              <w:t xml:space="preserve">    end if;</w:t>
              <w:br/>
              <w:t xml:space="preserve">    s_v := y_v(15);</w:t>
              <w:br/>
              <w:br/>
              <w:t xml:space="preserve">    y_o &lt;= y_v;</w:t>
              <w:br/>
              <w:t xml:space="preserve">    z_o &lt;= z_v;</w:t>
              <w:br/>
              <w:t xml:space="preserve">    s_o &lt;= s_v;</w:t>
              <w:br/>
              <w:t xml:space="preserve">    c_o &lt;= c_v;</w:t>
              <w:br/>
              <w:t xml:space="preserve">    o_o &lt;= o_v;</w:t>
              <w:br/>
              <w:t xml:space="preserve">  end process;</w:t>
              <w:br/>
              <w:t>end architecture;</w:t>
            </w:r>
          </w:p>
        </w:tc>
      </w:tr>
    </w:tbl>
    <w:p/>
    <w:p>
      <w:r>
        <w:rPr>
          <w:rFonts w:ascii="Times New Roman" w:hAnsi="Times New Roman" w:eastAsia="Times New Roman"/>
          <w:b w:val="0"/>
          <w:sz w:val="24"/>
        </w:rPr>
        <w:t>Регистр флагов синхронный: при сбросе все флаги очищаются, при we_i = 1 принимаются значения, сформированные АЛУ. Это отделяет комбинационное вычисление от запоминания состояния процессора.</w:t>
      </w:r>
    </w:p>
    <w:p>
      <w:pPr>
        <w:pStyle w:val="Heading3"/>
      </w:pPr>
      <w:r>
        <w:t>Запись регистра флагов</w:t>
      </w:r>
    </w:p>
    <w:p>
      <w:r>
        <w:rPr>
          <w:rFonts w:ascii="Times New Roman" w:hAnsi="Times New Roman" w:eastAsia="Times New Roman"/>
          <w:b w:val="0"/>
          <w:color w:val="646464"/>
          <w:sz w:val="19"/>
        </w:rPr>
        <w:t>Файл: src/flags_reg.vhd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6"/>
              </w:rPr>
              <w:t xml:space="preserve">  signal z_r, s_r, c_r, o_r : std_logic := '0';</w:t>
              <w:br/>
              <w:t>begin</w:t>
              <w:br/>
              <w:t xml:space="preserve">  z_o &lt;= z_r;</w:t>
              <w:br/>
              <w:t xml:space="preserve">  s_o &lt;= s_r;</w:t>
              <w:br/>
              <w:t xml:space="preserve">  c_o &lt;= c_r;</w:t>
              <w:br/>
              <w:t xml:space="preserve">  o_o &lt;= o_r;</w:t>
              <w:br/>
              <w:br/>
              <w:t xml:space="preserve">  process(clk_i)</w:t>
              <w:br/>
              <w:t xml:space="preserve">  begin</w:t>
              <w:br/>
              <w:t xml:space="preserve">    if rising_edge(clk_i) then</w:t>
              <w:br/>
              <w:t xml:space="preserve">      if rst_i = '1' then</w:t>
              <w:br/>
              <w:t xml:space="preserve">        z_r &lt;= '0';</w:t>
              <w:br/>
              <w:t xml:space="preserve">        s_r &lt;= '0';</w:t>
              <w:br/>
              <w:t xml:space="preserve">        c_r &lt;= '0';</w:t>
              <w:br/>
              <w:t xml:space="preserve">        o_r &lt;= '0';</w:t>
              <w:br/>
              <w:t xml:space="preserve">      elsif we_i = '1' then</w:t>
              <w:br/>
              <w:t xml:space="preserve">        z_r &lt;= z_i;</w:t>
              <w:br/>
              <w:t xml:space="preserve">        s_r &lt;= s_i;</w:t>
              <w:br/>
              <w:t xml:space="preserve">        c_r &lt;= c_i;</w:t>
              <w:br/>
              <w:t xml:space="preserve">        o_r &lt;= o_i;</w:t>
              <w:br/>
              <w:t xml:space="preserve">      end if;</w:t>
              <w:br/>
              <w:t xml:space="preserve">    end if;</w:t>
              <w:br/>
              <w:t xml:space="preserve">  end process;</w:t>
            </w:r>
          </w:p>
        </w:tc>
      </w:tr>
    </w:tbl>
    <w:p/>
    <w:p>
      <w:pPr>
        <w:pStyle w:val="Heading2"/>
      </w:pPr>
      <w:r>
        <w:t>5.2 Регистровый файл</w:t>
      </w:r>
    </w:p>
    <w:p>
      <w:r>
        <w:rPr>
          <w:rFonts w:ascii="Times New Roman" w:hAnsi="Times New Roman" w:eastAsia="Times New Roman"/>
          <w:b w:val="0"/>
          <w:sz w:val="24"/>
        </w:rPr>
        <w:t>Регистровый файл содержит 12 регистров по 16 бит. Чтение выполнено асинхронно через функцию read_reg, запись - синхронно по фронту clk_i. Версия reg_file12x16_dbg дополнительно выводит отдельные регистры для временных диаграмм.</w:t>
      </w:r>
    </w:p>
    <w:p>
      <w:pPr>
        <w:pStyle w:val="Heading3"/>
      </w:pPr>
      <w:r>
        <w:t>Чтение и запись РОН</w:t>
      </w:r>
    </w:p>
    <w:p>
      <w:r>
        <w:rPr>
          <w:rFonts w:ascii="Times New Roman" w:hAnsi="Times New Roman" w:eastAsia="Times New Roman"/>
          <w:b w:val="0"/>
          <w:color w:val="646464"/>
          <w:sz w:val="19"/>
        </w:rPr>
        <w:t>Файл: src/reg_file12x16.vhd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6"/>
              </w:rPr>
              <w:t>architecture rtl of reg_file12x16 is</w:t>
              <w:br/>
              <w:t xml:space="preserve">  type reg_array_t is array (0 to REG_COUNT-1) of word_t;</w:t>
              <w:br/>
              <w:t xml:space="preserve">  signal regs : reg_array_t := (others =&gt; (others =&gt; '0'));</w:t>
              <w:br/>
              <w:br/>
              <w:t xml:space="preserve">  function read_reg(mem : reg_array_t; idx : reg_idx_t) return word_t is</w:t>
              <w:br/>
              <w:t xml:space="preserve">  begin</w:t>
              <w:br/>
              <w:t xml:space="preserve">    if to_integer(idx) &lt; REG_COUNT then</w:t>
              <w:br/>
              <w:t xml:space="preserve">      return mem(to_integer(idx));</w:t>
              <w:br/>
              <w:t xml:space="preserve">    else</w:t>
              <w:br/>
              <w:t xml:space="preserve">      return (others =&gt; '0');</w:t>
              <w:br/>
              <w:t xml:space="preserve">    end if;</w:t>
              <w:br/>
              <w:t xml:space="preserve">  end function;</w:t>
              <w:br/>
              <w:t>begin</w:t>
              <w:br/>
              <w:t xml:space="preserve">  dout_a_o &lt;= read_reg(regs, rd_addr_a_i);</w:t>
              <w:br/>
              <w:t xml:space="preserve">  dout_b_o &lt;= read_reg(regs, rd_addr_b_i);</w:t>
              <w:br/>
              <w:br/>
              <w:t xml:space="preserve">  process(clk_i)</w:t>
              <w:br/>
              <w:t xml:space="preserve">  begin</w:t>
              <w:br/>
              <w:t xml:space="preserve">    if rising_edge(clk_i) then</w:t>
              <w:br/>
              <w:t xml:space="preserve">      if rst_i = '1' then</w:t>
              <w:br/>
              <w:t xml:space="preserve">        regs &lt;= (others =&gt; (others =&gt; '0'));</w:t>
              <w:br/>
              <w:t xml:space="preserve">      elsif we_i = '1' and to_integer(wr_addr_i) &lt; REG_COUNT then</w:t>
              <w:br/>
              <w:t xml:space="preserve">        regs(to_integer(wr_addr_i)) &lt;= din_i;</w:t>
              <w:br/>
              <w:t xml:space="preserve">      end if;</w:t>
            </w:r>
          </w:p>
        </w:tc>
      </w:tr>
    </w:tbl>
    <w:p/>
    <w:p>
      <w:pPr>
        <w:pStyle w:val="Heading2"/>
      </w:pPr>
      <w:r>
        <w:t>5.3 Стек 7 x 16</w:t>
      </w:r>
    </w:p>
    <w:p>
      <w:r>
        <w:rPr>
          <w:rFonts w:ascii="Times New Roman" w:hAnsi="Times New Roman" w:eastAsia="Times New Roman"/>
          <w:b w:val="0"/>
          <w:sz w:val="24"/>
        </w:rPr>
        <w:t>Стек имеет глубину 7 слов и растет вниз: пустой стек имеет SP = 7, при PUSH указатель уменьшается, при POP увеличивается. Переполнение и чтение пустого стека блокируются проверками границ.</w:t>
      </w:r>
    </w:p>
    <w:p>
      <w:pPr>
        <w:pStyle w:val="Heading3"/>
      </w:pPr>
      <w:r>
        <w:t>PUSH/POP и признаки empty/full</w:t>
      </w:r>
    </w:p>
    <w:p>
      <w:r>
        <w:rPr>
          <w:rFonts w:ascii="Times New Roman" w:hAnsi="Times New Roman" w:eastAsia="Times New Roman"/>
          <w:b w:val="0"/>
          <w:color w:val="646464"/>
          <w:sz w:val="19"/>
        </w:rPr>
        <w:t>Файл: src/stack7x16.vhd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6"/>
              </w:rPr>
              <w:t>architecture rtl of stack7x16 is</w:t>
              <w:br/>
              <w:t xml:space="preserve">  type stack_mem_t is array (0 to STACK_DEPTH-1) of word_t;</w:t>
              <w:br/>
              <w:t xml:space="preserve">  signal mem    : stack_mem_t := (others =&gt; (others =&gt; '0'));</w:t>
              <w:br/>
              <w:t xml:space="preserve">  signal sp_r   : unsigned(2 downto 0) := to_unsigned(STACK_DEPTH, 3);</w:t>
              <w:br/>
              <w:t xml:space="preserve">  signal dout_r : word_t := (others =&gt; '0');</w:t>
              <w:br/>
              <w:t>begin</w:t>
              <w:br/>
              <w:t xml:space="preserve">  dout_o  &lt;= dout_r;</w:t>
              <w:br/>
              <w:t xml:space="preserve">  sp_o    &lt;= sp_r;</w:t>
              <w:br/>
              <w:t xml:space="preserve">  empty_o &lt;= '1' when sp_r = to_unsigned(STACK_DEPTH, 3) else '0';</w:t>
              <w:br/>
              <w:t xml:space="preserve">  full_o  &lt;= '1' when sp_r = to_unsigned(0, 3) else '0';</w:t>
              <w:br/>
              <w:br/>
              <w:t xml:space="preserve">  process(clk_i)</w:t>
              <w:br/>
              <w:t xml:space="preserve">    variable sp_i : integer;</w:t>
              <w:br/>
              <w:t xml:space="preserve">  begin</w:t>
              <w:br/>
              <w:t xml:space="preserve">    if rising_edge(clk_i) then</w:t>
              <w:br/>
              <w:t xml:space="preserve">      if rst_i = '1' then</w:t>
              <w:br/>
              <w:t xml:space="preserve">        mem    &lt;= (others =&gt; (others =&gt; '0'));</w:t>
              <w:br/>
              <w:t xml:space="preserve">        sp_r   &lt;= to_unsigned(STACK_DEPTH, 3);</w:t>
              <w:br/>
              <w:t xml:space="preserve">        dout_r &lt;= (others =&gt; '0');</w:t>
              <w:br/>
              <w:t xml:space="preserve">      else</w:t>
              <w:br/>
              <w:t xml:space="preserve">        sp_i := to_integer(sp_r);</w:t>
              <w:br/>
              <w:br/>
              <w:t xml:space="preserve">        if push_i = '1' and pop_i = '0' then</w:t>
              <w:br/>
              <w:t xml:space="preserve">          if sp_i &gt; 0 then</w:t>
              <w:br/>
              <w:t xml:space="preserve">            mem(sp_i - 1) &lt;= din_i;</w:t>
              <w:br/>
              <w:t xml:space="preserve">            sp_r &lt;= to_unsigned(sp_i - 1, 3);</w:t>
              <w:br/>
              <w:t xml:space="preserve">          end if;</w:t>
              <w:br/>
              <w:t xml:space="preserve">        elsif pop_i = '1' and push_i = '0' then</w:t>
              <w:br/>
              <w:t xml:space="preserve">          if sp_i &lt; STACK_DEPTH then</w:t>
              <w:br/>
              <w:t xml:space="preserve">            dout_r &lt;= mem(sp_i);</w:t>
              <w:br/>
              <w:t xml:space="preserve">            sp_r   &lt;= to_unsigned(sp_i + 1, 3);</w:t>
              <w:br/>
              <w:t xml:space="preserve">          end if;</w:t>
              <w:br/>
              <w:t xml:space="preserve">        end if;</w:t>
            </w:r>
          </w:p>
        </w:tc>
      </w:tr>
    </w:tbl>
    <w:p/>
    <w:p>
      <w:pPr>
        <w:pStyle w:val="Heading1"/>
      </w:pPr>
      <w:r>
        <w:t>6. Память и начальные образы</w:t>
      </w:r>
    </w:p>
    <w:p>
      <w:r>
        <w:rPr>
          <w:rFonts w:ascii="Times New Roman" w:hAnsi="Times New Roman" w:eastAsia="Times New Roman"/>
          <w:b w:val="0"/>
          <w:sz w:val="24"/>
        </w:rPr>
        <w:t>ROM и RAM описаны как синхронные памяти на 256 слов. Внешняя адресная шина остается 16-разрядной, но модель памяти использует младшие 8 бит адреса. ПЗУ и ОЗУ инициализируются пакетами program_image_pkg и data_image_pkg.</w:t>
      </w:r>
    </w:p>
    <w:p>
      <w:pPr>
        <w:pStyle w:val="Heading3"/>
      </w:pPr>
      <w:r>
        <w:t>Синхронное чтение ROM</w:t>
      </w:r>
    </w:p>
    <w:p>
      <w:r>
        <w:rPr>
          <w:rFonts w:ascii="Times New Roman" w:hAnsi="Times New Roman" w:eastAsia="Times New Roman"/>
          <w:b w:val="0"/>
          <w:color w:val="646464"/>
          <w:sz w:val="19"/>
        </w:rPr>
        <w:t>Файл: src/rom_sync.vhd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6"/>
              </w:rPr>
              <w:t>architecture rtl of rom_sync is</w:t>
              <w:br/>
              <w:t xml:space="preserve">  signal q_r : word_t := (others =&gt; '0');</w:t>
              <w:br/>
              <w:t>begin</w:t>
              <w:br/>
              <w:t xml:space="preserve">  data_o &lt;= q_r;</w:t>
              <w:br/>
              <w:br/>
              <w:t xml:space="preserve">  process(clk_i)</w:t>
              <w:br/>
              <w:t xml:space="preserve">    variable idx : integer;</w:t>
              <w:br/>
              <w:t xml:space="preserve">  begin</w:t>
              <w:br/>
              <w:t xml:space="preserve">    if rising_edge(clk_i) then</w:t>
              <w:br/>
              <w:t xml:space="preserve">      if en_i = '1' then</w:t>
              <w:br/>
              <w:t xml:space="preserve">        idx := to_integer(unsigned(addr_i(7 downto 0)));</w:t>
              <w:br/>
              <w:t xml:space="preserve">        q_r &lt;= ROM_INIT(idx);</w:t>
              <w:br/>
              <w:t xml:space="preserve">      end if;</w:t>
              <w:br/>
              <w:t xml:space="preserve">    end if;</w:t>
              <w:br/>
              <w:t xml:space="preserve">  end process;</w:t>
              <w:br/>
              <w:t>end architecture;</w:t>
            </w:r>
          </w:p>
        </w:tc>
      </w:tr>
    </w:tbl>
    <w:p/>
    <w:p>
      <w:pPr>
        <w:pStyle w:val="Heading3"/>
      </w:pPr>
      <w:r>
        <w:t>Синхронное чтение/запись RAM</w:t>
      </w:r>
    </w:p>
    <w:p>
      <w:r>
        <w:rPr>
          <w:rFonts w:ascii="Times New Roman" w:hAnsi="Times New Roman" w:eastAsia="Times New Roman"/>
          <w:b w:val="0"/>
          <w:color w:val="646464"/>
          <w:sz w:val="19"/>
        </w:rPr>
        <w:t>Файл: src/ram_sync.vhd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6"/>
              </w:rPr>
              <w:t>architecture rtl of ram_sync is</w:t>
              <w:br/>
              <w:t xml:space="preserve">  signal mem : ram256_t := RAM_INIT;</w:t>
              <w:br/>
              <w:t xml:space="preserve">  signal q_r : word_t := (others =&gt; '0');</w:t>
              <w:br/>
              <w:t>begin</w:t>
              <w:br/>
              <w:t xml:space="preserve">  dout_o &lt;= q_r;</w:t>
              <w:br/>
              <w:br/>
              <w:t xml:space="preserve">  process(clk_i)</w:t>
              <w:br/>
              <w:t xml:space="preserve">    variable idx : integer;</w:t>
              <w:br/>
              <w:t xml:space="preserve">  begin</w:t>
              <w:br/>
              <w:t xml:space="preserve">    if rising_edge(clk_i) then</w:t>
              <w:br/>
              <w:t xml:space="preserve">      if en_i = '1' then</w:t>
              <w:br/>
              <w:t xml:space="preserve">        idx := to_integer(unsigned(addr_i(7 downto 0)));</w:t>
              <w:br/>
              <w:t xml:space="preserve">        if we_i = '1' then</w:t>
              <w:br/>
              <w:t xml:space="preserve">          mem(idx) &lt;= din_i;</w:t>
              <w:br/>
              <w:t xml:space="preserve">        end if;</w:t>
              <w:br/>
              <w:t xml:space="preserve">        q_r &lt;= mem(idx);</w:t>
              <w:br/>
              <w:t xml:space="preserve">      end if;</w:t>
              <w:br/>
              <w:t xml:space="preserve">    end if;</w:t>
              <w:br/>
              <w:t xml:space="preserve">  end process;</w:t>
              <w:br/>
              <w:t>end architecture;</w:t>
            </w:r>
          </w:p>
        </w:tc>
      </w:tr>
    </w:tbl>
    <w:p/>
    <w:p>
      <w:pPr>
        <w:pStyle w:val="Heading3"/>
      </w:pPr>
      <w:r>
        <w:t>Фрагмент программы в ROM</w:t>
      </w:r>
    </w:p>
    <w:p>
      <w:r>
        <w:rPr>
          <w:rFonts w:ascii="Times New Roman" w:hAnsi="Times New Roman" w:eastAsia="Times New Roman"/>
          <w:b w:val="0"/>
          <w:color w:val="646464"/>
          <w:sz w:val="19"/>
        </w:rPr>
        <w:t>Файл: src/program_image_pkg.vhd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6"/>
              </w:rPr>
              <w:t xml:space="preserve">  constant ROM_INIT : ram256_t := (</w:t>
              <w:br/>
              <w:t xml:space="preserve">    16#00# =&gt; x"0110", -- MOV 0020h, R1</w:t>
              <w:br/>
              <w:t xml:space="preserve">    16#01# =&gt; x"0020",</w:t>
              <w:br/>
              <w:t xml:space="preserve">    16#02# =&gt; x"0510", -- SRA R1</w:t>
              <w:br/>
              <w:t xml:space="preserve">    16#03# =&gt; x"0000",</w:t>
              <w:br/>
              <w:t xml:space="preserve">    16#04# =&gt; x"0610", -- INCS R1</w:t>
              <w:br/>
              <w:t xml:space="preserve">    16#05# =&gt; x"0000",</w:t>
              <w:br/>
              <w:t xml:space="preserve">    16#06# =&gt; x"0710", -- PUSH R1</w:t>
              <w:br/>
              <w:t xml:space="preserve">    16#07# =&gt; x"0000",</w:t>
              <w:br/>
              <w:t xml:space="preserve">    16#08# =&gt; x"0120", -- MOV 0021h, R2</w:t>
              <w:br/>
              <w:t xml:space="preserve">    16#09# =&gt; x"0021",</w:t>
              <w:br/>
              <w:t xml:space="preserve">    16#0A# =&gt; x"0320", -- OR R2, 0022h</w:t>
              <w:br/>
              <w:t xml:space="preserve">    16#0B# =&gt; x"0022",</w:t>
              <w:br/>
              <w:t xml:space="preserve">    16#0C# =&gt; x"0420", -- NOR R2, 0023h</w:t>
              <w:br/>
              <w:t xml:space="preserve">    16#0D# =&gt; x"0023",</w:t>
              <w:br/>
              <w:t xml:space="preserve">    16#0E# =&gt; x"0830", -- POP R3</w:t>
              <w:br/>
              <w:t xml:space="preserve">    16#0F# =&gt; x"0000",</w:t>
              <w:br/>
              <w:t xml:space="preserve">    16#10# =&gt; x"0230", -- MOV R3, 0030h</w:t>
              <w:br/>
              <w:t xml:space="preserve">    16#11# =&gt; x"0030",</w:t>
              <w:br/>
              <w:t xml:space="preserve">    -- ... далее переходы JZ/JMP и HLT ...</w:t>
            </w:r>
          </w:p>
        </w:tc>
      </w:tr>
    </w:tbl>
    <w:p/>
    <w:p>
      <w:pPr>
        <w:pStyle w:val="Heading3"/>
      </w:pPr>
      <w:r>
        <w:t>Начальные данные RAM</w:t>
      </w:r>
    </w:p>
    <w:p>
      <w:r>
        <w:rPr>
          <w:rFonts w:ascii="Times New Roman" w:hAnsi="Times New Roman" w:eastAsia="Times New Roman"/>
          <w:b w:val="0"/>
          <w:color w:val="646464"/>
          <w:sz w:val="19"/>
        </w:rPr>
        <w:t>Файл: src/data_image_pkg.vhd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6"/>
              </w:rPr>
              <w:t xml:space="preserve">  constant RAM_INIT : ram256_t := (</w:t>
              <w:br/>
              <w:t xml:space="preserve">    16#0A# =&gt; x"0000",</w:t>
              <w:br/>
              <w:t xml:space="preserve">    16#0B# =&gt; x"0000",</w:t>
              <w:br/>
              <w:t xml:space="preserve">    16#0C# =&gt; x"0000",</w:t>
              <w:br/>
              <w:t xml:space="preserve">    16#20# =&gt; x"8001",</w:t>
              <w:br/>
              <w:t xml:space="preserve">    16#21# =&gt; x"00F0",</w:t>
              <w:br/>
              <w:t xml:space="preserve">    16#22# =&gt; x"0F0F",</w:t>
              <w:br/>
              <w:t xml:space="preserve">    16#23# =&gt; x"0000",</w:t>
              <w:br/>
              <w:t xml:space="preserve">    16#24# =&gt; x"1234",</w:t>
              <w:br/>
              <w:t xml:space="preserve">    16#25# =&gt; x"FFFF",</w:t>
              <w:br/>
              <w:t xml:space="preserve">    16#30# =&gt; x"0000",</w:t>
              <w:br/>
              <w:t xml:space="preserve">    others  =&gt; (others =&gt; '0')</w:t>
              <w:br/>
              <w:t xml:space="preserve">  );</w:t>
            </w:r>
          </w:p>
        </w:tc>
      </w:tr>
    </w:tbl>
    <w:p/>
    <w:p>
      <w:pPr>
        <w:pStyle w:val="Heading1"/>
      </w:pPr>
      <w:r>
        <w:t>7. Кэш данных 4-way</w:t>
      </w:r>
    </w:p>
    <w:p>
      <w:pPr>
        <w:pStyle w:val="Heading2"/>
      </w:pPr>
      <w:r>
        <w:t>7.1 Рабочий кэш cache_4way_age</w:t>
      </w:r>
    </w:p>
    <w:p>
      <w:r>
        <w:rPr>
          <w:rFonts w:ascii="Times New Roman" w:hAnsi="Times New Roman" w:eastAsia="Times New Roman"/>
          <w:b w:val="0"/>
          <w:sz w:val="24"/>
        </w:rPr>
        <w:t>В system_core используется cache_4way_age. Кэш имеет 16 множеств и 4 направления. Адрес делится на tag = addr(15 downto 4) и set = addr(3 downto 0), размер строки в данной модели равен одному 16-разрядному слову. Для каждого направления хранятся data, tag, valid и 2-битный возраст.</w:t>
      </w:r>
    </w:p>
    <w:p>
      <w:pPr>
        <w:pStyle w:val="Heading3"/>
      </w:pPr>
      <w:r>
        <w:t>Структуры хранения и разбиение адреса</w:t>
      </w:r>
    </w:p>
    <w:p>
      <w:r>
        <w:rPr>
          <w:rFonts w:ascii="Times New Roman" w:hAnsi="Times New Roman" w:eastAsia="Times New Roman"/>
          <w:b w:val="0"/>
          <w:color w:val="646464"/>
          <w:sz w:val="19"/>
        </w:rPr>
        <w:t>Файл: src/cache_4way_age.vhd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6"/>
              </w:rPr>
              <w:t>architecture rtl of cache_4way_age is</w:t>
              <w:br/>
              <w:t xml:space="preserve">  subtype cache_tag_t is std_logic_vector(11 downto 0);</w:t>
              <w:br/>
              <w:t xml:space="preserve">  type cache_state_t is (IDLE, WAIT_READ_GRANT, WAIT_READ_DATA, WAIT_WRITE_GRANT);</w:t>
              <w:br/>
              <w:t xml:space="preserve">  type set_way_word_t is array (0 to CACHE_SETS-1, 0 to CACHE_WAYS-1) of word_t;</w:t>
              <w:br/>
              <w:t xml:space="preserve">  type set_way_tag_t is array (0 to CACHE_SETS-1, 0 to CACHE_WAYS-1) of cache_tag_t;</w:t>
              <w:br/>
              <w:t xml:space="preserve">  type set_way_age_t is array (0 to CACHE_SETS-1, 0 to CACHE_WAYS-1) of unsigned(1 downto 0);</w:t>
              <w:br/>
              <w:t xml:space="preserve">  type set_way_valid_t is array (0 to CACHE_SETS-1, 0 to CACHE_WAYS-1) of std_logic;</w:t>
              <w:br/>
              <w:br/>
              <w:t xml:space="preserve">  signal state_r      : cache_state_t := IDLE;</w:t>
              <w:br/>
              <w:t xml:space="preserve">  signal data_r       : set_way_word_t := (others =&gt; (others =&gt; (others =&gt; '0')));</w:t>
              <w:br/>
              <w:t xml:space="preserve">  signal tag_r        : set_way_tag_t := (others =&gt; (others =&gt; (others =&gt; '0')));</w:t>
              <w:br/>
              <w:t xml:space="preserve">  signal age_r        : set_way_age_t := (others =&gt; (others =&gt; (others =&gt; '0')));</w:t>
              <w:br/>
              <w:t xml:space="preserve">  signal valid_r      : set_way_valid_t := (others =&gt; (others =&gt; '0'));</w:t>
              <w:br/>
              <w:br/>
              <w:t xml:space="preserve">  signal req_addr_r   : addr_t := (others =&gt; '0');</w:t>
              <w:br/>
              <w:t xml:space="preserve">  signal req_wdata_r  : word_t := (others =&gt; '0');</w:t>
              <w:br/>
              <w:t xml:space="preserve">  signal req_we_r     : std_logic := '0';</w:t>
              <w:br/>
              <w:t xml:space="preserve">  signal write_hit_r  : std_logic := '0';</w:t>
              <w:br/>
              <w:t xml:space="preserve">  signal victim_r     : integer range 0 to CACHE_WAYS-1 := 0;</w:t>
              <w:br/>
              <w:t xml:space="preserve">  signal set_r        : integer range 0 to CACHE_SETS-1 := 0;</w:t>
              <w:br/>
              <w:t xml:space="preserve">  signal tag_req_r    : cache_tag_t := (others =&gt; '0');</w:t>
              <w:br/>
              <w:br/>
              <w:t xml:space="preserve">  signal cpu_rdata_r  : word_t := (others =&gt; '0');</w:t>
              <w:br/>
              <w:t xml:space="preserve">  signal cpu_ready_r  : std_logic := '0';</w:t>
              <w:br/>
              <w:t xml:space="preserve">  signal hit_r        : std_logic := '0';</w:t>
              <w:br/>
              <w:t xml:space="preserve">  signal miss_r       : std_logic := '0';</w:t>
              <w:br/>
              <w:t xml:space="preserve">  signal ram_req_r    : std_logic := '0';</w:t>
              <w:br/>
              <w:t xml:space="preserve">  signal ram_we_r     : std_logic := '0';</w:t>
              <w:br/>
              <w:t xml:space="preserve">  signal ram_addr_r   : addr_t := (others =&gt; '0');</w:t>
              <w:br/>
              <w:t xml:space="preserve">  signal ram_wdata_r  : word_t := (others =&gt; '0');</w:t>
              <w:br/>
              <w:br/>
              <w:t xml:space="preserve">  function cache_set(addr : addr_t) return integer is</w:t>
              <w:br/>
              <w:t xml:space="preserve">  begin</w:t>
              <w:br/>
              <w:t xml:space="preserve">    return to_integer(unsigned(addr(3 downto 0)));</w:t>
              <w:br/>
              <w:t xml:space="preserve">  end function;</w:t>
              <w:br/>
              <w:br/>
              <w:t xml:space="preserve">  function cache_tag(addr : addr_t) return cache_tag_t is</w:t>
              <w:br/>
              <w:t xml:space="preserve">  begin</w:t>
              <w:br/>
              <w:t xml:space="preserve">    return addr(15 downto 4);</w:t>
              <w:br/>
              <w:t xml:space="preserve">  end function;</w:t>
            </w:r>
          </w:p>
        </w:tc>
      </w:tr>
    </w:tbl>
    <w:p/>
    <w:p>
      <w:r>
        <w:rPr>
          <w:rFonts w:ascii="Times New Roman" w:hAnsi="Times New Roman" w:eastAsia="Times New Roman"/>
          <w:b w:val="0"/>
          <w:sz w:val="24"/>
        </w:rPr>
        <w:t>В состоянии IDLE кэш проверяет все четыре направления выбранного множества. Попадание при чтении сразу возвращает данные CPU. При промахе выбирается пустая строка, а если пустых нет - строка с максимальным возрастом.</w:t>
      </w:r>
    </w:p>
    <w:p>
      <w:pPr>
        <w:pStyle w:val="Heading3"/>
      </w:pPr>
      <w:r>
        <w:t>Проверка hit/miss и выбор жертвы</w:t>
      </w:r>
    </w:p>
    <w:p>
      <w:r>
        <w:rPr>
          <w:rFonts w:ascii="Times New Roman" w:hAnsi="Times New Roman" w:eastAsia="Times New Roman"/>
          <w:b w:val="0"/>
          <w:color w:val="646464"/>
          <w:sz w:val="19"/>
        </w:rPr>
        <w:t>Файл: src/cache_4way_age.vhd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when IDLE =&gt;</w:t>
              <w:br/>
              <w:t xml:space="preserve">            ram_req_r &lt;= '0';</w:t>
              <w:br/>
              <w:t xml:space="preserve">            ram_we_r  &lt;= '0';</w:t>
              <w:br/>
              <w:br/>
              <w:t xml:space="preserve">            if cpu_req_i = '1' and cpu_ready_r = '0' then</w:t>
              <w:br/>
              <w:t xml:space="preserve">              set_v := cache_set(cpu_addr_i);</w:t>
              <w:br/>
              <w:t xml:space="preserve">              tag_v := cache_tag(cpu_addr_i);</w:t>
              <w:br/>
              <w:t xml:space="preserve">              hit_v := false;</w:t>
              <w:br/>
              <w:t xml:space="preserve">              hit_way := 0;</w:t>
              <w:br/>
              <w:t xml:space="preserve">              victim_v := 0;</w:t>
              <w:br/>
              <w:br/>
              <w:t xml:space="preserve">              for way in 0 to CACHE_WAYS-1 loop</w:t>
              <w:br/>
              <w:t xml:space="preserve">                if valid_r(set_v, way) = '1' and tag_r(set_v, way) = tag_v then</w:t>
              <w:br/>
              <w:t xml:space="preserve">                  hit_v := true;</w:t>
              <w:br/>
              <w:t xml:space="preserve">                  hit_way := way;</w:t>
              <w:br/>
              <w:t xml:space="preserve">                end if;</w:t>
              <w:br/>
              <w:t xml:space="preserve">              end loop;</w:t>
              <w:br/>
              <w:br/>
              <w:t xml:space="preserve">              for way in 0 to CACHE_WAYS-1 loop</w:t>
              <w:br/>
              <w:t xml:space="preserve">                if valid_r(set_v, way) = '0' then</w:t>
              <w:br/>
              <w:t xml:space="preserve">                  victim_v := way;</w:t>
              <w:br/>
              <w:t xml:space="preserve">                elsif valid_r(set_v, victim_v) = '1' and age_r(set_v, way) &gt; age_r(set_v, victim_v) then</w:t>
              <w:br/>
              <w:t xml:space="preserve">                  victim_v := way;</w:t>
              <w:br/>
              <w:t xml:space="preserve">                end if;</w:t>
              <w:br/>
              <w:t xml:space="preserve">              end loop;</w:t>
              <w:br/>
              <w:br/>
              <w:t xml:space="preserve">              req_addr_r  &lt;= cpu_addr_i;</w:t>
              <w:br/>
              <w:t xml:space="preserve">              req_wdata_r &lt;= cpu_wdata_i;</w:t>
              <w:br/>
              <w:t xml:space="preserve">              req_we_r    &lt;= cpu_we_i;</w:t>
              <w:br/>
              <w:t xml:space="preserve">              write_hit_r &lt;= '0';</w:t>
              <w:br/>
              <w:t xml:space="preserve">              victim_r    &lt;= victim_v;</w:t>
              <w:br/>
              <w:t xml:space="preserve">              set_r       &lt;= set_v;</w:t>
              <w:br/>
              <w:t xml:space="preserve">              tag_req_r   &lt;= tag_v;</w:t>
              <w:br/>
              <w:br/>
              <w:t xml:space="preserve">              if hit_v and cpu_we_i = '0' then</w:t>
              <w:br/>
              <w:t xml:space="preserve">                cpu_rdata_r &lt;= data_r(set_v, hit_way);</w:t>
              <w:br/>
              <w:t xml:space="preserve">                cpu_ready_r &lt;= '1';</w:t>
              <w:br/>
              <w:t xml:space="preserve">                hit_r       &lt;= '1';</w:t>
              <w:br/>
              <w:t xml:space="preserve">              elsif cpu_we_i = '1' then</w:t>
              <w:br/>
              <w:t xml:space="preserve">                if hit_v then</w:t>
              <w:br/>
              <w:t xml:space="preserve">                  data_r(set_v, hit_way) &lt;= cpu_wdata_i;</w:t>
              <w:br/>
              <w:t xml:space="preserve">                  victim_v := hit_way;</w:t>
              <w:br/>
              <w:t xml:space="preserve">                  write_hit_r &lt;= '1';</w:t>
              <w:br/>
              <w:t xml:space="preserve">                end if;</w:t>
              <w:br/>
              <w:t xml:space="preserve">                ram_req_r   &lt;= '1';</w:t>
              <w:br/>
              <w:t xml:space="preserve">                ram_we_r    &lt;= '1';</w:t>
              <w:br/>
              <w:t xml:space="preserve">                ram_addr_r  &lt;= cpu_addr_i;</w:t>
              <w:br/>
              <w:t xml:space="preserve">                ram_wdata_r &lt;= cpu_wdata_i;</w:t>
              <w:br/>
              <w:t xml:space="preserve">                victim_r    &lt;= victim_v;</w:t>
              <w:br/>
              <w:t xml:space="preserve">                state_r     &lt;= WAIT_WRITE_GRANT;</w:t>
              <w:br/>
              <w:t xml:space="preserve">                if hit_v then</w:t>
              <w:br/>
              <w:t xml:space="preserve">                  hit_r &lt;= '1';</w:t>
              <w:br/>
              <w:t xml:space="preserve">                else</w:t>
              <w:br/>
              <w:t xml:space="preserve">                  miss_r &lt;= '1';</w:t>
              <w:br/>
              <w:t xml:space="preserve">                end if;</w:t>
              <w:br/>
              <w:t xml:space="preserve">              else</w:t>
              <w:br/>
              <w:t xml:space="preserve">                ram_req_r   &lt;= '1';</w:t>
              <w:br/>
              <w:t xml:space="preserve">                ram_we_r    &lt;= '0';</w:t>
              <w:br/>
              <w:t xml:space="preserve">                ram_addr_r  &lt;= cpu_addr_i;</w:t>
              <w:br/>
              <w:t xml:space="preserve">                ram_wdata_r &lt;= (others =&gt; '0');</w:t>
              <w:br/>
              <w:t xml:space="preserve">                state_r     &lt;= WAIT_READ_GRANT;</w:t>
              <w:br/>
              <w:t xml:space="preserve">                miss_r      &lt;= '1';</w:t>
              <w:br/>
              <w:t xml:space="preserve">              end if;</w:t>
            </w:r>
          </w:p>
        </w:tc>
      </w:tr>
    </w:tbl>
    <w:p/>
    <w:p>
      <w:r>
        <w:rPr>
          <w:rFonts w:ascii="Times New Roman" w:hAnsi="Times New Roman" w:eastAsia="Times New Roman"/>
          <w:b w:val="0"/>
          <w:sz w:val="24"/>
        </w:rPr>
        <w:t>При промахе чтения кэш запрашивает RAM, заносит прочитанное слово в выбранное направление, сбрасывает его возраст и увеличивает возраст остальных валидных строк. При записи используется сквозная запись: данные отправляются в RAM, а при hit дополнительно обновляется строка кэша.</w:t>
      </w:r>
    </w:p>
    <w:p>
      <w:pPr>
        <w:pStyle w:val="Heading3"/>
      </w:pPr>
      <w:r>
        <w:t>Заполнение строки и сквозная запись</w:t>
      </w:r>
    </w:p>
    <w:p>
      <w:r>
        <w:rPr>
          <w:rFonts w:ascii="Times New Roman" w:hAnsi="Times New Roman" w:eastAsia="Times New Roman"/>
          <w:b w:val="0"/>
          <w:color w:val="646464"/>
          <w:sz w:val="19"/>
        </w:rPr>
        <w:t>Файл: src/cache_4way_age.vhd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when WAIT_READ_GRANT =&gt;</w:t>
              <w:br/>
              <w:t xml:space="preserve">            ram_req_r &lt;= '1';</w:t>
              <w:br/>
              <w:t xml:space="preserve">            ram_we_r  &lt;= '0';</w:t>
              <w:br/>
              <w:t xml:space="preserve">            ram_addr_r &lt;= req_addr_r;</w:t>
              <w:br/>
              <w:t xml:space="preserve">            if ram_grant_i = '1' then</w:t>
              <w:br/>
              <w:t xml:space="preserve">              state_r &lt;= WAIT_READ_DATA;</w:t>
              <w:br/>
              <w:t xml:space="preserve">            end if;</w:t>
              <w:br/>
              <w:br/>
              <w:t xml:space="preserve">          when WAIT_READ_DATA =&gt;</w:t>
              <w:br/>
              <w:t xml:space="preserve">            ram_req_r &lt;= '0';</w:t>
              <w:br/>
              <w:t xml:space="preserve">            ram_we_r  &lt;= '0';</w:t>
              <w:br/>
              <w:t xml:space="preserve">            data_r(set_r, victim_r)  &lt;= ram_rdata_i;</w:t>
              <w:br/>
              <w:t xml:space="preserve">            tag_r(set_r, victim_r)   &lt;= tag_req_r;</w:t>
              <w:br/>
              <w:t xml:space="preserve">            valid_r(set_r, victim_r) &lt;= '1';</w:t>
              <w:br/>
              <w:t xml:space="preserve">            age_r(set_r, victim_r)   &lt;= (others =&gt; '0');</w:t>
              <w:br/>
              <w:t xml:space="preserve">            for way in 0 to CACHE_WAYS-1 loop</w:t>
              <w:br/>
              <w:t xml:space="preserve">              if way /= victim_r and valid_r(set_r, way) = '1' then</w:t>
              <w:br/>
              <w:t xml:space="preserve">                age_r(set_r, way) &lt;= inc_age(age_r(set_r, way));</w:t>
              <w:br/>
              <w:t xml:space="preserve">              end if;</w:t>
              <w:br/>
              <w:t xml:space="preserve">            end loop;</w:t>
              <w:br/>
              <w:t xml:space="preserve">            cpu_rdata_r &lt;= ram_rdata_i;</w:t>
              <w:br/>
              <w:t xml:space="preserve">            cpu_ready_r &lt;= '1';</w:t>
              <w:br/>
              <w:t xml:space="preserve">            miss_r      &lt;= '1';</w:t>
              <w:br/>
              <w:t xml:space="preserve">            state_r     &lt;= IDLE;</w:t>
              <w:br/>
              <w:br/>
              <w:t xml:space="preserve">          when WAIT_WRITE_GRANT =&gt;</w:t>
              <w:br/>
              <w:t xml:space="preserve">            ram_req_r   &lt;= '1';</w:t>
              <w:br/>
              <w:t xml:space="preserve">            ram_we_r    &lt;= '1';</w:t>
              <w:br/>
              <w:t xml:space="preserve">            ram_addr_r  &lt;= req_addr_r;</w:t>
              <w:br/>
              <w:t xml:space="preserve">            ram_wdata_r &lt;= req_wdata_r;</w:t>
              <w:br/>
              <w:t xml:space="preserve">            if ram_grant_i = '1' then</w:t>
              <w:br/>
              <w:t xml:space="preserve">              if write_hit_r = '0' then</w:t>
              <w:br/>
              <w:t xml:space="preserve">                data_r(set_r, victim_r)  &lt;= req_wdata_r;</w:t>
              <w:br/>
              <w:t xml:space="preserve">                tag_r(set_r, victim_r)   &lt;= tag_req_r;</w:t>
              <w:br/>
              <w:t xml:space="preserve">                valid_r(set_r, victim_r) &lt;= '1';</w:t>
              <w:br/>
              <w:t xml:space="preserve">                age_r(set_r, victim_r)   &lt;= (others =&gt; '0');</w:t>
              <w:br/>
              <w:t xml:space="preserve">                for way in 0 to CACHE_WAYS-1 loop</w:t>
              <w:br/>
              <w:t xml:space="preserve">                  if way /= victim_r and valid_r(set_r, way) = '1' then</w:t>
              <w:br/>
              <w:t xml:space="preserve">                    age_r(set_r, way) &lt;= inc_age(age_r(set_r, way));</w:t>
              <w:br/>
              <w:t xml:space="preserve">                  end if;</w:t>
              <w:br/>
              <w:t xml:space="preserve">                end loop;</w:t>
              <w:br/>
              <w:t xml:space="preserve">              end if;</w:t>
              <w:br/>
              <w:t xml:space="preserve">              cpu_ready_r &lt;= '1';</w:t>
              <w:br/>
              <w:t xml:space="preserve">              state_r     &lt;= IDLE;</w:t>
              <w:br/>
              <w:t xml:space="preserve">              ram_req_r   &lt;= '0';</w:t>
              <w:br/>
              <w:t xml:space="preserve">              ram_we_r    &lt;= '0';</w:t>
              <w:br/>
              <w:t xml:space="preserve">            end if;</w:t>
            </w:r>
          </w:p>
        </w:tc>
      </w:tr>
    </w:tbl>
    <w:p/>
    <w:p>
      <w:pPr>
        <w:pStyle w:val="Heading2"/>
      </w:pPr>
      <w:r>
        <w:t>7.2 Структурная модель кэша для документации</w:t>
      </w:r>
    </w:p>
    <w:p>
      <w:r>
        <w:rPr>
          <w:rFonts w:ascii="Times New Roman" w:hAnsi="Times New Roman" w:eastAsia="Times New Roman"/>
          <w:b w:val="0"/>
          <w:sz w:val="24"/>
        </w:rPr>
        <w:t>Файл cache_4way_structural_doc.vhd не подключен в system_core как рабочий кэш, а служит для понятного RTL-представления. В нем кэш разложен на отдельные именованные блоки: память данных, память тегов, valid-биты, возраст строк, компараторы тегов, логику hit/miss, мультиплексор данных, выбор жертвы и автомат управления.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1F4E79"/>
                <w:sz w:val="20"/>
              </w:rPr>
              <w:t>Подблок</w:t>
            </w:r>
          </w:p>
        </w:tc>
        <w:tc>
          <w:tcPr>
            <w:tcW w:type="dxa" w:w="5128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1F4E79"/>
                <w:sz w:val="20"/>
              </w:rPr>
              <w:t>Назначение</w:t>
            </w:r>
          </w:p>
        </w:tc>
      </w:tr>
      <w:tr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cache_data_way_doc</w:t>
            </w:r>
          </w:p>
        </w:tc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Хранит слово данных для одного направления и 16 множеств.</w:t>
            </w:r>
          </w:p>
        </w:tc>
      </w:tr>
      <w:tr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cache_tag_way_doc</w:t>
            </w:r>
          </w:p>
        </w:tc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Хранит 12-битный тег для направления.</w:t>
            </w:r>
          </w:p>
        </w:tc>
      </w:tr>
      <w:tr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cache_valid_way_doc</w:t>
            </w:r>
          </w:p>
        </w:tc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Хранит признак валидности строки.</w:t>
            </w:r>
          </w:p>
        </w:tc>
      </w:tr>
      <w:tr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cache_age_way_doc</w:t>
            </w:r>
          </w:p>
        </w:tc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Хранит 2-битный возраст и инкрементирует его с насыщением.</w:t>
            </w:r>
          </w:p>
        </w:tc>
      </w:tr>
      <w:tr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cache_tag_compare_doc</w:t>
            </w:r>
          </w:p>
        </w:tc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Сравнивает тег запроса с тегом направления.</w:t>
            </w:r>
          </w:p>
        </w:tc>
      </w:tr>
      <w:tr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cache_hit_miss_logic_doc</w:t>
            </w:r>
          </w:p>
        </w:tc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Формирует way_hit, общий hit и miss.</w:t>
            </w:r>
          </w:p>
        </w:tc>
      </w:tr>
      <w:tr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cache_hit_mux_doc</w:t>
            </w:r>
          </w:p>
        </w:tc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Выбирает данные найденного направления.</w:t>
            </w:r>
          </w:p>
        </w:tc>
      </w:tr>
      <w:tr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cache_victim_select_doc</w:t>
            </w:r>
          </w:p>
        </w:tc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Выбирает пустую или наиболее старую строку.</w:t>
            </w:r>
          </w:p>
        </w:tc>
      </w:tr>
      <w:tr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cache_control_doc</w:t>
            </w:r>
          </w:p>
        </w:tc>
        <w:tc>
          <w:tcPr>
            <w:tcW w:type="dxa" w:w="51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Формирует way_we, ram_req, ram_we, fill_sel и cpu_ready.</w:t>
            </w:r>
          </w:p>
        </w:tc>
      </w:tr>
    </w:tbl>
    <w:p/>
    <w:p>
      <w:pPr>
        <w:pStyle w:val="Heading3"/>
      </w:pPr>
      <w:r>
        <w:t>Логика hit/miss в структурной модели</w:t>
      </w:r>
    </w:p>
    <w:p>
      <w:r>
        <w:rPr>
          <w:rFonts w:ascii="Times New Roman" w:hAnsi="Times New Roman" w:eastAsia="Times New Roman"/>
          <w:b w:val="0"/>
          <w:color w:val="646464"/>
          <w:sz w:val="19"/>
        </w:rPr>
        <w:t>Файл: src/cache_4way_structural_doc.vhd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6"/>
              </w:rPr>
              <w:t>entity cache_hit_miss_logic_doc is</w:t>
              <w:br/>
              <w:t xml:space="preserve">  port (</w:t>
              <w:br/>
              <w:t xml:space="preserve">    tag_equal0_i : in  std_logic;</w:t>
              <w:br/>
              <w:t xml:space="preserve">    tag_equal1_i : in  std_logic;</w:t>
              <w:br/>
              <w:t xml:space="preserve">    tag_equal2_i : in  std_logic;</w:t>
              <w:br/>
              <w:t xml:space="preserve">    tag_equal3_i : in  std_logic;</w:t>
              <w:br/>
              <w:t xml:space="preserve">    valid0_i     : in  std_logic;</w:t>
              <w:br/>
              <w:t xml:space="preserve">    valid1_i     : in  std_logic;</w:t>
              <w:br/>
              <w:t xml:space="preserve">    valid2_i     : in  std_logic;</w:t>
              <w:br/>
              <w:t xml:space="preserve">    valid3_i     : in  std_logic;</w:t>
              <w:br/>
              <w:t xml:space="preserve">    way_hit_o    : out std_logic_vector(3 downto 0);</w:t>
              <w:br/>
              <w:t xml:space="preserve">    hit_o        : out std_logic;</w:t>
              <w:br/>
              <w:t xml:space="preserve">    miss_o       : out std_logic</w:t>
              <w:br/>
              <w:t xml:space="preserve">  );</w:t>
              <w:br/>
              <w:t>end entity;</w:t>
              <w:br/>
              <w:br/>
              <w:t>architecture rtl of cache_hit_miss_logic_doc is</w:t>
              <w:br/>
              <w:t xml:space="preserve">  signal way_hit_s : std_logic_vector(3 downto 0);</w:t>
              <w:br/>
              <w:t xml:space="preserve">  signal hit_s     : std_logic;</w:t>
              <w:br/>
              <w:t>begin</w:t>
              <w:br/>
              <w:t xml:space="preserve">  -- These four ANDs plus OR/NOT are the useful "primitives" to show in the report.</w:t>
              <w:br/>
              <w:t xml:space="preserve">  way_hit_s(0) &lt;= tag_equal0_i and valid0_i;</w:t>
              <w:br/>
              <w:t xml:space="preserve">  way_hit_s(1) &lt;= tag_equal1_i and valid1_i;</w:t>
              <w:br/>
              <w:t xml:space="preserve">  way_hit_s(2) &lt;= tag_equal2_i and valid2_i;</w:t>
              <w:br/>
              <w:t xml:space="preserve">  way_hit_s(3) &lt;= tag_equal3_i and valid3_i;</w:t>
              <w:br/>
              <w:t xml:space="preserve">  hit_s        &lt;= way_hit_s(0) or way_hit_s(1) or way_hit_s(2) or way_hit_s(3);</w:t>
              <w:br/>
              <w:br/>
              <w:t xml:space="preserve">  way_hit_o &lt;= way_hit_s;</w:t>
              <w:br/>
              <w:t xml:space="preserve">  hit_o     &lt;= hit_s;</w:t>
              <w:br/>
              <w:t xml:space="preserve">  miss_o    &lt;= not hit_s;</w:t>
              <w:br/>
              <w:t>end architecture;</w:t>
              <w:br/>
              <w:br/>
              <w:t>library ieee;</w:t>
              <w:br/>
              <w:t>use ieee.std_logic_1164.all;</w:t>
            </w:r>
          </w:p>
        </w:tc>
      </w:tr>
    </w:tbl>
    <w:p/>
    <w:p>
      <w:pPr>
        <w:pStyle w:val="Heading3"/>
      </w:pPr>
      <w:r>
        <w:t>Выбор направления для замещения</w:t>
      </w:r>
    </w:p>
    <w:p>
      <w:r>
        <w:rPr>
          <w:rFonts w:ascii="Times New Roman" w:hAnsi="Times New Roman" w:eastAsia="Times New Roman"/>
          <w:b w:val="0"/>
          <w:color w:val="646464"/>
          <w:sz w:val="19"/>
        </w:rPr>
        <w:t>Файл: src/cache_4way_structural_doc.vhd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6"/>
              </w:rPr>
              <w:t>entity cache_victim_select_doc is</w:t>
              <w:br/>
              <w:t xml:space="preserve">  port (</w:t>
              <w:br/>
              <w:t xml:space="preserve">    valid0_i  : in  std_logic;</w:t>
              <w:br/>
              <w:t xml:space="preserve">    valid1_i  : in  std_logic;</w:t>
              <w:br/>
              <w:t xml:space="preserve">    valid2_i  : in  std_logic;</w:t>
              <w:br/>
              <w:t xml:space="preserve">    valid3_i  : in  std_logic;</w:t>
              <w:br/>
              <w:t xml:space="preserve">    age0_i    : in  unsigned(1 downto 0);</w:t>
              <w:br/>
              <w:t xml:space="preserve">    age1_i    : in  unsigned(1 downto 0);</w:t>
              <w:br/>
              <w:t xml:space="preserve">    age2_i    : in  unsigned(1 downto 0);</w:t>
              <w:br/>
              <w:t xml:space="preserve">    age3_i    : in  unsigned(1 downto 0);</w:t>
              <w:br/>
              <w:t xml:space="preserve">    victim_o  : out std_logic_vector(1 downto 0);</w:t>
              <w:br/>
              <w:t xml:space="preserve">    onehot_o  : out std_logic_vector(3 downto 0)</w:t>
              <w:br/>
              <w:t xml:space="preserve">  );</w:t>
              <w:br/>
              <w:t>end entity;</w:t>
              <w:br/>
              <w:br/>
              <w:t>architecture rtl of cache_victim_select_doc is</w:t>
              <w:br/>
              <w:t>begin</w:t>
              <w:br/>
              <w:t xml:space="preserve">  process(valid0_i, valid1_i, valid2_i, valid3_i, age0_i, age1_i, age2_i, age3_i)</w:t>
              <w:br/>
              <w:t xml:space="preserve">  begin</w:t>
              <w:br/>
              <w:t xml:space="preserve">    if valid0_i = '0' then</w:t>
              <w:br/>
              <w:t xml:space="preserve">      victim_o &lt;= "00";</w:t>
              <w:br/>
              <w:t xml:space="preserve">      onehot_o &lt;= "0001";</w:t>
              <w:br/>
              <w:t xml:space="preserve">    elsif valid1_i = '0' then</w:t>
              <w:br/>
              <w:t xml:space="preserve">      victim_o &lt;= "01";</w:t>
              <w:br/>
              <w:t xml:space="preserve">      onehot_o &lt;= "0010";</w:t>
              <w:br/>
              <w:t xml:space="preserve">    elsif valid2_i = '0' then</w:t>
              <w:br/>
              <w:t xml:space="preserve">      victim_o &lt;= "10";</w:t>
              <w:br/>
              <w:t xml:space="preserve">      onehot_o &lt;= "0100";</w:t>
              <w:br/>
              <w:t xml:space="preserve">    elsif valid3_i = '0' then</w:t>
              <w:br/>
              <w:t xml:space="preserve">      victim_o &lt;= "11";</w:t>
              <w:br/>
              <w:t xml:space="preserve">      onehot_o &lt;= "1000";</w:t>
              <w:br/>
              <w:t xml:space="preserve">    elsif age1_i &gt;= age0_i and age1_i &gt;= age2_i and age1_i &gt;= age3_i then</w:t>
              <w:br/>
              <w:t xml:space="preserve">      victim_o &lt;= "01";</w:t>
              <w:br/>
              <w:t xml:space="preserve">      onehot_o &lt;= "0010";</w:t>
              <w:br/>
              <w:t xml:space="preserve">    elsif age2_i &gt;= age0_i and age2_i &gt;= age1_i and age2_i &gt;= age3_i then</w:t>
              <w:br/>
              <w:t xml:space="preserve">      victim_o &lt;= "10";</w:t>
              <w:br/>
              <w:t xml:space="preserve">      onehot_o &lt;= "0100";</w:t>
              <w:br/>
              <w:t xml:space="preserve">    elsif age3_i &gt;= age0_i and age3_i &gt;= age1_i and age3_i &gt;= age2_i then</w:t>
              <w:br/>
              <w:t xml:space="preserve">      victim_o &lt;= "11";</w:t>
              <w:br/>
              <w:t xml:space="preserve">      onehot_o &lt;= "1000";</w:t>
              <w:br/>
              <w:t xml:space="preserve">    else</w:t>
              <w:br/>
              <w:t xml:space="preserve">      victim_o &lt;= "00";</w:t>
              <w:br/>
              <w:t xml:space="preserve">      onehot_o &lt;= "0001";</w:t>
              <w:br/>
              <w:t xml:space="preserve">    end if;</w:t>
              <w:br/>
              <w:t xml:space="preserve">  end process;</w:t>
              <w:br/>
              <w:t>end architecture;</w:t>
              <w:br/>
              <w:br/>
              <w:t>library ieee;</w:t>
              <w:br/>
              <w:t>use ieee.std_logic_1164.all;</w:t>
            </w:r>
          </w:p>
        </w:tc>
      </w:tr>
    </w:tbl>
    <w:p/>
    <w:p>
      <w:pPr>
        <w:pStyle w:val="Heading1"/>
      </w:pPr>
      <w:r>
        <w:t>8. DMA, арбитр и предсказатель переходов</w:t>
      </w:r>
    </w:p>
    <w:p>
      <w:pPr>
        <w:pStyle w:val="Heading2"/>
      </w:pPr>
      <w:r>
        <w:t>8.1 DMA/КПДП и арбитраж шины</w:t>
      </w:r>
    </w:p>
    <w:p>
      <w:r>
        <w:rPr>
          <w:rFonts w:ascii="Times New Roman" w:hAnsi="Times New Roman" w:eastAsia="Times New Roman"/>
          <w:b w:val="0"/>
          <w:sz w:val="24"/>
        </w:rPr>
        <w:t>Контроллер DMA после start_i запрашивает шину, ожидает grant_i и записывает три слова внешнего устройства в RAM, начиная с адреса BASE_ADDR_G = 000Ah. Счетчик index_r задает смещение 0, 1, 2.</w:t>
      </w:r>
    </w:p>
    <w:p>
      <w:pPr>
        <w:pStyle w:val="Heading3"/>
      </w:pPr>
      <w:r>
        <w:t>Автомат DMA</w:t>
      </w:r>
    </w:p>
    <w:p>
      <w:r>
        <w:rPr>
          <w:rFonts w:ascii="Times New Roman" w:hAnsi="Times New Roman" w:eastAsia="Times New Roman"/>
          <w:b w:val="0"/>
          <w:color w:val="646464"/>
          <w:sz w:val="19"/>
        </w:rPr>
        <w:t>Файл: src/dma_controller_3word.vhd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6"/>
              </w:rPr>
              <w:t>architecture rtl of dma_controller_3word is</w:t>
              <w:br/>
              <w:t xml:space="preserve">  type state_t is (IDLE, REQ_BUS, WRITE_WORD, FINISH);</w:t>
              <w:br/>
              <w:t xml:space="preserve">  signal state_r  : state_t := IDLE;</w:t>
              <w:br/>
              <w:t xml:space="preserve">  signal index_r  : unsigned(1 downto 0) := (others =&gt; '0');</w:t>
              <w:br/>
              <w:t xml:space="preserve">  signal done_r   : std_logic := '0';</w:t>
              <w:br/>
              <w:t>begin</w:t>
              <w:br/>
              <w:t xml:space="preserve">  busy_o     &lt;= '0' when state_r = IDLE else '1';</w:t>
              <w:br/>
              <w:t xml:space="preserve">  req_o      &lt;= '1' when state_r = REQ_BUS or state_r = WRITE_WORD else '0';</w:t>
              <w:br/>
              <w:t xml:space="preserve">  ram_we_o   &lt;= '1' when state_r = WRITE_WORD and grant_i = '1' and dev_valid_i = '1' else '0';</w:t>
              <w:br/>
              <w:t xml:space="preserve">  ram_addr_o &lt;= std_logic_vector(unsigned(BASE_ADDR_G) + resize(index_r, ADDR_W));</w:t>
              <w:br/>
              <w:t xml:space="preserve">  ram_data_o &lt;= dev_data_i;</w:t>
              <w:br/>
              <w:t xml:space="preserve">  done_o     &lt;= done_r;</w:t>
              <w:br/>
              <w:br/>
              <w:t xml:space="preserve">  process(clk_i)</w:t>
              <w:br/>
              <w:t xml:space="preserve">  begin</w:t>
              <w:br/>
              <w:t xml:space="preserve">    if rising_edge(clk_i) then</w:t>
              <w:br/>
              <w:t xml:space="preserve">      if rst_i = '1' then</w:t>
              <w:br/>
              <w:t xml:space="preserve">        state_r &lt;= IDLE;</w:t>
              <w:br/>
              <w:t xml:space="preserve">        index_r &lt;= (others =&gt; '0');</w:t>
              <w:br/>
              <w:t xml:space="preserve">        done_r  &lt;= '0';</w:t>
              <w:br/>
              <w:t xml:space="preserve">      else</w:t>
              <w:br/>
              <w:t xml:space="preserve">        case state_r is</w:t>
              <w:br/>
              <w:t xml:space="preserve">          when IDLE =&gt;</w:t>
              <w:br/>
              <w:t xml:space="preserve">            if start_i = '1' then</w:t>
              <w:br/>
              <w:t xml:space="preserve">              index_r &lt;= (others =&gt; '0');</w:t>
              <w:br/>
              <w:t xml:space="preserve">              done_r  &lt;= '0';</w:t>
              <w:br/>
              <w:t xml:space="preserve">              state_r &lt;= REQ_BUS;</w:t>
              <w:br/>
              <w:t xml:space="preserve">            end if;</w:t>
              <w:br/>
              <w:t xml:space="preserve">          when REQ_BUS =&gt;</w:t>
              <w:br/>
              <w:t xml:space="preserve">            if grant_i = '1' then</w:t>
              <w:br/>
              <w:t xml:space="preserve">              state_r &lt;= WRITE_WORD;</w:t>
              <w:br/>
              <w:t xml:space="preserve">            end if;</w:t>
              <w:br/>
              <w:t xml:space="preserve">          when WRITE_WORD =&gt;</w:t>
              <w:br/>
              <w:t xml:space="preserve">            if grant_i = '1' and dev_valid_i = '1' then</w:t>
              <w:br/>
              <w:t xml:space="preserve">              if index_r = "10" then</w:t>
              <w:br/>
              <w:t xml:space="preserve">                state_r &lt;= FINISH;</w:t>
              <w:br/>
              <w:t xml:space="preserve">              else</w:t>
              <w:br/>
              <w:t xml:space="preserve">                index_r &lt;= index_r + 1;</w:t>
              <w:br/>
              <w:t xml:space="preserve">              end if;</w:t>
              <w:br/>
              <w:t xml:space="preserve">            end if;</w:t>
              <w:br/>
              <w:t xml:space="preserve">          when FINISH =&gt;</w:t>
              <w:br/>
              <w:t xml:space="preserve">            done_r  &lt;= '1';</w:t>
              <w:br/>
              <w:t xml:space="preserve">            state_r &lt;= IDLE;</w:t>
              <w:br/>
              <w:t xml:space="preserve">        end case;</w:t>
            </w:r>
          </w:p>
        </w:tc>
      </w:tr>
    </w:tbl>
    <w:p/>
    <w:p>
      <w:r>
        <w:rPr>
          <w:rFonts w:ascii="Times New Roman" w:hAnsi="Times New Roman" w:eastAsia="Times New Roman"/>
          <w:b w:val="0"/>
          <w:sz w:val="24"/>
        </w:rPr>
        <w:t>Арбитр имеет два мастера: процессорную часть через кэш и DMA. Если DMA запрашивает шину, он получает приоритет; CPU получает grant только при отсутствии запроса DMA.</w:t>
      </w:r>
    </w:p>
    <w:p>
      <w:pPr>
        <w:pStyle w:val="Heading3"/>
      </w:pPr>
      <w:r>
        <w:t>Централизованный параллельный арбитр</w:t>
      </w:r>
    </w:p>
    <w:p>
      <w:r>
        <w:rPr>
          <w:rFonts w:ascii="Times New Roman" w:hAnsi="Times New Roman" w:eastAsia="Times New Roman"/>
          <w:b w:val="0"/>
          <w:color w:val="646464"/>
          <w:sz w:val="19"/>
        </w:rPr>
        <w:t>Файл: src/bus_arbiter_2master.vhd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6"/>
              </w:rPr>
              <w:t>architecture rtl of bus_arbiter_2master is</w:t>
              <w:br/>
              <w:t>begin</w:t>
              <w:br/>
              <w:t xml:space="preserve">  grant_dma_o &lt;= req_dma_i;</w:t>
              <w:br/>
              <w:t xml:space="preserve">  grant_cpu_o &lt;= req_cpu_i and (not req_dma_i);</w:t>
            </w:r>
          </w:p>
        </w:tc>
      </w:tr>
    </w:tbl>
    <w:p/>
    <w:p>
      <w:pPr>
        <w:pStyle w:val="Heading2"/>
      </w:pPr>
      <w:r>
        <w:t>8.2 Предсказатель переходов A4</w:t>
      </w:r>
    </w:p>
    <w:p>
      <w:r>
        <w:rPr>
          <w:rFonts w:ascii="Times New Roman" w:hAnsi="Times New Roman" w:eastAsia="Times New Roman"/>
          <w:b w:val="0"/>
          <w:sz w:val="24"/>
        </w:rPr>
        <w:t>Предсказатель использует таблицу PHT из 16 двухбитных счетчиков, BTB с целевыми адресами и двухбитный регистр глобальной истории GHR. Индекс формируется как PC(1 downto 0) || GHR. Старший бит счетчика PHT определяет прогноз направления.</w:t>
      </w:r>
    </w:p>
    <w:p>
      <w:pPr>
        <w:pStyle w:val="Heading3"/>
      </w:pPr>
      <w:r>
        <w:t>Структуры PHT/BTB/GHR и индекс A4</w:t>
      </w:r>
    </w:p>
    <w:p>
      <w:r>
        <w:rPr>
          <w:rFonts w:ascii="Times New Roman" w:hAnsi="Times New Roman" w:eastAsia="Times New Roman"/>
          <w:b w:val="0"/>
          <w:color w:val="646464"/>
          <w:sz w:val="19"/>
        </w:rPr>
        <w:t>Файл: src/branch_predictor.vhd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6"/>
              </w:rPr>
              <w:t>architecture rtl of branch_predictor is</w:t>
              <w:br/>
              <w:t xml:space="preserve">  type pht_t   is array (0 to 15) of unsigned(1 downto 0);</w:t>
              <w:br/>
              <w:t xml:space="preserve">  type target_t is array (0 to 15) of addr_t;</w:t>
              <w:br/>
              <w:t xml:space="preserve">  type valid_t  is array (0 to 15) of std_logic;</w:t>
              <w:br/>
              <w:br/>
              <w:t xml:space="preserve">  signal pht       : pht_t    := (others =&gt; "01");</w:t>
              <w:br/>
              <w:t xml:space="preserve">  signal btb_tgt   : target_t := (others =&gt; (others =&gt; '0'));</w:t>
              <w:br/>
              <w:t xml:space="preserve">  signal btb_valid : valid_t  := (others =&gt; '0');</w:t>
              <w:br/>
              <w:t xml:space="preserve">  signal ghr_r     : std_logic_vector(1 downto 0) := "00";</w:t>
              <w:br/>
              <w:br/>
              <w:t xml:space="preserve">  function idx_of(pc : addr_t; hist : std_logic_vector(1 downto 0)) return integer is</w:t>
              <w:br/>
              <w:t xml:space="preserve">    variable idx_v : std_logic_vector(3 downto 0);</w:t>
              <w:br/>
              <w:t xml:space="preserve">  begin</w:t>
              <w:br/>
              <w:t xml:space="preserve">    idx_v := std_logic_vector(pc(1 downto 0)) &amp; hist;</w:t>
              <w:br/>
              <w:t xml:space="preserve">    return to_integer(unsigned(idx_v));</w:t>
              <w:br/>
              <w:t xml:space="preserve">  end function;</w:t>
              <w:br/>
              <w:br/>
              <w:t xml:space="preserve">  function sat_dec(v : unsigned(1 downto 0)) return unsigned is</w:t>
              <w:br/>
              <w:t xml:space="preserve">  begin</w:t>
              <w:br/>
              <w:t xml:space="preserve">    if v = "00" then</w:t>
              <w:br/>
              <w:t xml:space="preserve">      return v;</w:t>
              <w:br/>
              <w:t xml:space="preserve">    else</w:t>
              <w:br/>
              <w:t xml:space="preserve">      return v - 1;</w:t>
            </w:r>
          </w:p>
        </w:tc>
      </w:tr>
    </w:tbl>
    <w:p/>
    <w:p>
      <w:pPr>
        <w:pStyle w:val="Heading3"/>
      </w:pPr>
      <w:r>
        <w:t>Выдача прогноза и обновление по фактическому исходу</w:t>
      </w:r>
    </w:p>
    <w:p>
      <w:r>
        <w:rPr>
          <w:rFonts w:ascii="Times New Roman" w:hAnsi="Times New Roman" w:eastAsia="Times New Roman"/>
          <w:b w:val="0"/>
          <w:color w:val="646464"/>
          <w:sz w:val="19"/>
        </w:rPr>
        <w:t>Файл: src/branch_predictor.vhd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6"/>
              </w:rPr>
              <w:t>begin</w:t>
              <w:br/>
              <w:t xml:space="preserve">  hist_o &lt;= ghr_r;</w:t>
              <w:br/>
              <w:br/>
              <w:t xml:space="preserve">  process(query_valid_i, pc_query_i, ghr_r, pht, btb_valid, btb_tgt)</w:t>
              <w:br/>
              <w:t xml:space="preserve">    variable idx : integer;</w:t>
              <w:br/>
              <w:t xml:space="preserve">  begin</w:t>
              <w:br/>
              <w:t xml:space="preserve">    pred_taken_o  &lt;= '0';</w:t>
              <w:br/>
              <w:t xml:space="preserve">    pred_target_o &lt;= (others =&gt; '0');</w:t>
              <w:br/>
              <w:t xml:space="preserve">    if query_valid_i = '1' then</w:t>
              <w:br/>
              <w:t xml:space="preserve">      idx := idx_of(pc_query_i, ghr_r);</w:t>
              <w:br/>
              <w:t xml:space="preserve">      if pht(idx)(1) = '1' and btb_valid(idx) = '1' then</w:t>
              <w:br/>
              <w:t xml:space="preserve">        pred_taken_o  &lt;= '1';</w:t>
              <w:br/>
              <w:t xml:space="preserve">        pred_target_o &lt;= btb_tgt(idx);</w:t>
              <w:br/>
              <w:t xml:space="preserve">      end if;</w:t>
              <w:br/>
              <w:t xml:space="preserve">    end if;</w:t>
              <w:br/>
              <w:t xml:space="preserve">  end process;</w:t>
              <w:br/>
              <w:br/>
              <w:t xml:space="preserve">  process(clk_i)</w:t>
              <w:br/>
              <w:t xml:space="preserve">    variable idx : integer;</w:t>
              <w:br/>
              <w:t xml:space="preserve">  begin</w:t>
              <w:br/>
              <w:t xml:space="preserve">    if rising_edge(clk_i) then</w:t>
              <w:br/>
              <w:t xml:space="preserve">      if rst_i = '1' then</w:t>
              <w:br/>
              <w:t xml:space="preserve">        pht       &lt;= (others =&gt; "01");</w:t>
              <w:br/>
              <w:t xml:space="preserve">        btb_tgt   &lt;= (others =&gt; (others =&gt; '0'));</w:t>
              <w:br/>
              <w:t xml:space="preserve">        btb_valid &lt;= (others =&gt; '0');</w:t>
              <w:br/>
              <w:t xml:space="preserve">        ghr_r     &lt;= "00";</w:t>
              <w:br/>
              <w:t xml:space="preserve">      elsif update_valid_i = '1' then</w:t>
              <w:br/>
              <w:t xml:space="preserve">        idx := idx_of(pc_update_i, hist_i);</w:t>
              <w:br/>
              <w:t xml:space="preserve">        if actual_taken_i = '1' then</w:t>
              <w:br/>
              <w:t xml:space="preserve">          pht(idx)       &lt;= sat_inc2(pht(idx));</w:t>
              <w:br/>
              <w:t xml:space="preserve">          btb_tgt(idx)   &lt;= actual_tgt_i;</w:t>
              <w:br/>
              <w:t xml:space="preserve">          btb_valid(idx) &lt;= '1';</w:t>
              <w:br/>
              <w:t xml:space="preserve">        else</w:t>
              <w:br/>
              <w:t xml:space="preserve">          pht(idx) &lt;= sat_dec(pht(idx));</w:t>
              <w:br/>
              <w:t xml:space="preserve">        end if;</w:t>
            </w:r>
          </w:p>
        </w:tc>
      </w:tr>
    </w:tbl>
    <w:p/>
    <w:p>
      <w:pPr>
        <w:pStyle w:val="Heading1"/>
      </w:pPr>
      <w:r>
        <w:t>9. Функциональная проверка</w:t>
      </w:r>
    </w:p>
    <w:p>
      <w:r>
        <w:rPr>
          <w:rFonts w:ascii="Times New Roman" w:hAnsi="Times New Roman" w:eastAsia="Times New Roman"/>
          <w:b w:val="0"/>
          <w:sz w:val="24"/>
        </w:rPr>
        <w:t>Тестбенчи не являются синтезируемой частью устройства, поэтому полный служебный код генерации такта и задержек в приложение не включен. В таблице оставлены проверяемые свойства, которые подтверждают корректность основных блоков.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1F4E79"/>
                <w:sz w:val="20"/>
              </w:rPr>
              <w:t>Файл теста</w:t>
            </w:r>
          </w:p>
        </w:tc>
        <w:tc>
          <w:tcPr>
            <w:tcW w:type="dxa" w:w="3419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1F4E79"/>
                <w:sz w:val="20"/>
              </w:rPr>
              <w:t>Что проверяется</w:t>
            </w:r>
          </w:p>
        </w:tc>
        <w:tc>
          <w:tcPr>
            <w:tcW w:type="dxa" w:w="3419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1F4E79"/>
                <w:sz w:val="20"/>
              </w:rPr>
              <w:t>Ключевой ожидаемый результат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tb_alu_core.vhd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Операции SRA, INCS, OR, NOR.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SRA 8001h -&gt; C000h, INCS при S=1 -&gt; C001h, NOR -&gt; F000h.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tb_stack7x16.vhd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PUSH/POP и указатель SP.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После пяти PUSH SP=2, после пяти POP стек пуст и SP=7.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tb_mem_dma.vhd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DMA-запись в RAM.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Три записи по адресам 000Ah, 000Bh, 000Ch со словами 1111h, 2222h, 3333h.</w:t>
            </w:r>
          </w:p>
        </w:tc>
      </w:tr>
      <w:tr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tb_system.vhd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Полная система.</w:t>
            </w:r>
          </w:p>
        </w:tc>
        <w:tc>
          <w:tcPr>
            <w:tcW w:type="dxa" w:w="34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 w:val="0"/>
                <w:sz w:val="19"/>
              </w:rPr>
              <w:t>Корректные значения R1..R7, флагов, SP, DMA_DONE и истории предсказателя.</w:t>
            </w:r>
          </w:p>
        </w:tc>
      </w:tr>
    </w:tbl>
    <w:p/>
    <w:p>
      <w:pPr>
        <w:pStyle w:val="Heading3"/>
      </w:pPr>
      <w:r>
        <w:t>Основные assert полной системной проверки</w:t>
      </w:r>
    </w:p>
    <w:p>
      <w:r>
        <w:rPr>
          <w:rFonts w:ascii="Times New Roman" w:hAnsi="Times New Roman" w:eastAsia="Times New Roman"/>
          <w:b w:val="0"/>
          <w:color w:val="646464"/>
          <w:sz w:val="19"/>
        </w:rPr>
        <w:t>Файл: tb/tb_system.vhd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6"/>
              </w:rPr>
              <w:t xml:space="preserve">    assert dbg_r1 = x"C001" report "R1 must be C001 after SRA + INCS" severity failure;</w:t>
              <w:br/>
              <w:t xml:space="preserve">    assert dbg_r2 = x"F000" report "R2 must be F000 after OR + NOR" severity failure;</w:t>
              <w:br/>
              <w:t xml:space="preserve">    assert dbg_r3 = x"C001" report "R3 must receive popped stack value" severity failure;</w:t>
              <w:br/>
              <w:t xml:space="preserve">    assert dbg_r4 = x"0000" report "R4 must be zero after NOR FFFF,FFFF" severity failure;</w:t>
              <w:br/>
              <w:t xml:space="preserve">    assert dbg_r5 = x"0000" report "R5 must remain zero because JZ skips 0018h" severity failure;</w:t>
              <w:br/>
              <w:t xml:space="preserve">    assert dbg_r6 = x"0000" report "R6 must remain zero because JMP skips 001Ch" severity failure;</w:t>
              <w:br/>
              <w:t xml:space="preserve">    assert dbg_r7 = x"1111" report "R7 must read first DMA word from RAM[000Ah]" severity failure;</w:t>
              <w:br/>
              <w:t xml:space="preserve">    assert dbg_flags = "1000" report "Final flags must be Z=1, S=0, C=0, O=0" severity failure;</w:t>
              <w:br/>
              <w:t xml:space="preserve">    assert dbg_sp = to_unsigned(7, 3) report "Stack pointer must return to empty value 7" severity failure;</w:t>
              <w:br/>
              <w:t xml:space="preserve">    assert dma_done = '1' report "DMA must complete three-word transfer" severity failure;</w:t>
              <w:br/>
              <w:t xml:space="preserve">    assert bp_hist = "01" report "GHR must become 01 after one taken JZ" severity failure;</w:t>
            </w:r>
          </w:p>
        </w:tc>
      </w:tr>
    </w:tbl>
    <w:p/>
    <w:p>
      <w:pPr>
        <w:pStyle w:val="Heading1"/>
      </w:pPr>
      <w:r>
        <w:t>10. Что сокращено и почему</w:t>
      </w:r>
    </w:p>
    <w:p>
      <w:r>
        <w:rPr>
          <w:rFonts w:ascii="Times New Roman" w:hAnsi="Times New Roman" w:eastAsia="Times New Roman"/>
          <w:b w:val="0"/>
          <w:sz w:val="24"/>
        </w:rPr>
        <w:t>Из приложения убраны части, которые не меняют понимание реализации: повторяющиеся объявления library/use, однотипные debug-порты верхних уровней, повторяющиеся экземпляры way0..way3 в структурном кэше, служебные wait в тестбенчах и старые архивные варианты. Это делает приложение пригодным для ссылок в тексте курсовой, не перегружая его техническим шумом.</w:t>
      </w:r>
    </w:p>
    <w:p>
      <w:r>
        <w:rPr>
          <w:rFonts w:ascii="Times New Roman" w:hAnsi="Times New Roman" w:eastAsia="Times New Roman"/>
          <w:b w:val="0"/>
          <w:sz w:val="24"/>
        </w:rPr>
        <w:t>Если нужен полный листинг без сокращений, следует ссылаться на файл all_vhdl_code.txt или на исходные файлы из coursework_project/src и coursework_project/tb.</w:t>
      </w:r>
    </w:p>
    <w:sectPr w:rsidR="00FC693F" w:rsidRPr="0006063C" w:rsidSect="00034616">
      <w:footerReference w:type="default" r:id="rId9"/>
      <w:pgSz w:w="12240" w:h="15840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646464"/>
        <w:sz w:val="18"/>
      </w:rPr>
      <w:t>Сокращенный VHDL-листинг с пояснениями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