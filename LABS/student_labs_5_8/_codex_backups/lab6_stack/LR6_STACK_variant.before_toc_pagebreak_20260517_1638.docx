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684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5094169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5C32FABD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2ACA0FBC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24CA686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415023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350342BD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59241411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5822ADFC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579864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6220EA38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3C6486D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8D54E86" w14:textId="77777777" w:rsidR="008B464D" w:rsidRDefault="008B464D">
      <w:pPr>
        <w:spacing w:after="0"/>
        <w:jc w:val="center"/>
        <w:rPr>
          <w:lang w:val="ru-RU"/>
        </w:rPr>
      </w:pPr>
    </w:p>
    <w:p w14:paraId="7A3224BF" w14:textId="77777777" w:rsidR="00847304" w:rsidRDefault="00847304">
      <w:pPr>
        <w:spacing w:after="0"/>
        <w:jc w:val="center"/>
        <w:rPr>
          <w:lang w:val="ru-RU"/>
        </w:rPr>
      </w:pPr>
    </w:p>
    <w:p w14:paraId="70B8AAD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777E28C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DF0640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4A3AC18D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4B2029F8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BF6F094" w14:textId="77777777" w:rsidR="008B464D" w:rsidRDefault="008B464D">
      <w:pPr>
        <w:spacing w:after="0"/>
        <w:jc w:val="center"/>
      </w:pPr>
    </w:p>
    <w:p w14:paraId="3B781D4E" w14:textId="77777777" w:rsidR="008B464D" w:rsidRDefault="008B464D">
      <w:pPr>
        <w:spacing w:after="0"/>
        <w:jc w:val="center"/>
      </w:pPr>
    </w:p>
    <w:p w14:paraId="0A091461" w14:textId="77777777" w:rsidR="008B464D" w:rsidRDefault="008B464D">
      <w:pPr>
        <w:spacing w:after="0"/>
        <w:jc w:val="center"/>
      </w:pPr>
    </w:p>
    <w:p w14:paraId="195F74F4" w14:textId="77777777" w:rsidR="008B464D" w:rsidRDefault="008B464D">
      <w:pPr>
        <w:spacing w:after="0"/>
        <w:jc w:val="center"/>
      </w:pPr>
    </w:p>
    <w:p w14:paraId="7E167274" w14:textId="77777777" w:rsidR="008B464D" w:rsidRDefault="008B464D">
      <w:pPr>
        <w:spacing w:after="0"/>
        <w:jc w:val="center"/>
      </w:pPr>
    </w:p>
    <w:p w14:paraId="3E31C6B9" w14:textId="77777777" w:rsidR="008B464D" w:rsidRDefault="008B464D">
      <w:pPr>
        <w:spacing w:after="0"/>
        <w:jc w:val="center"/>
      </w:pPr>
    </w:p>
    <w:p w14:paraId="16A18758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0961287E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D1F02B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77A1D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471DD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5E410354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B3154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8804F44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0D6D9EFA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417883E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A3A9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7B49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2CB7BBA1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FA5E0D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9B03BC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8F3062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 xml:space="preserve">А.А. </w:t>
            </w:r>
            <w:proofErr w:type="spellStart"/>
            <w:r>
              <w:t>Воронов</w:t>
            </w:r>
            <w:proofErr w:type="spellEnd"/>
          </w:p>
        </w:tc>
      </w:tr>
    </w:tbl>
    <w:p w14:paraId="7F298793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7431F57" w14:textId="77777777" w:rsidR="00847304" w:rsidRDefault="00847304">
      <w:pPr>
        <w:spacing w:after="0"/>
        <w:jc w:val="center"/>
        <w:rPr>
          <w:lang w:val="ru-RU"/>
        </w:rPr>
      </w:pPr>
    </w:p>
    <w:p w14:paraId="65164011" w14:textId="77777777" w:rsidR="00847304" w:rsidRDefault="00847304">
      <w:pPr>
        <w:spacing w:after="0"/>
        <w:jc w:val="center"/>
        <w:rPr>
          <w:lang w:val="ru-RU"/>
        </w:rPr>
      </w:pPr>
    </w:p>
    <w:p w14:paraId="21A4C8EF" w14:textId="77777777" w:rsidR="00847304" w:rsidRDefault="00847304">
      <w:pPr>
        <w:spacing w:after="0"/>
        <w:jc w:val="center"/>
        <w:rPr>
          <w:lang w:val="ru-RU"/>
        </w:rPr>
      </w:pPr>
    </w:p>
    <w:p w14:paraId="49BD3CDC" w14:textId="77777777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7BD49B0F" w14:textId="77777777" w:rsidR="008B464D" w:rsidRPr="00847304" w:rsidRDefault="00000000" w:rsidP="007D73A4">
      <w:pPr>
        <w:pStyle w:val="1"/>
        <w:spacing w:before="120" w:after="120"/>
        <w:ind w:firstLine="426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1 Цель работы</w:t>
      </w:r>
      <w:r>
        <w:tab/>
      </w:r>
      <w:r>
        <w:rPr>
          <w:rFonts w:ascii="Times New Roman" w:hAnsi="Times New Roman" w:cs="Times New Roman"/>
          <w:sz w:val="28"/>
        </w:rPr>
        <w:t xml:space="preserve">3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2 Исходные данные к работе</w:t>
      </w:r>
      <w:r>
        <w:tab/>
      </w:r>
      <w:r>
        <w:rPr>
          <w:rFonts w:ascii="Times New Roman" w:hAnsi="Times New Roman" w:cs="Times New Roman"/>
          <w:sz w:val="28"/>
        </w:rPr>
        <w:t xml:space="preserve">4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3 Теоретические сведения</w:t>
      </w:r>
      <w:r>
        <w:tab/>
      </w:r>
      <w:r>
        <w:rPr>
          <w:rFonts w:ascii="Times New Roman" w:hAnsi="Times New Roman" w:cs="Times New Roman"/>
          <w:sz w:val="28"/>
        </w:rPr>
        <w:t xml:space="preserve">5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4 Выполнение работы</w:t>
      </w:r>
      <w:r>
        <w:tab/>
      </w:r>
      <w:r>
        <w:rPr>
          <w:rFonts w:ascii="Times New Roman" w:hAnsi="Times New Roman" w:cs="Times New Roman"/>
          <w:sz w:val="28"/>
        </w:rPr>
        <w:t xml:space="preserve">7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5 Вывод</w:t>
      </w:r>
      <w:r>
        <w:tab/>
      </w:r>
      <w:r>
        <w:rPr>
          <w:rFonts w:ascii="Times New Roman" w:hAnsi="Times New Roman" w:cs="Times New Roman"/>
          <w:sz w:val="28"/>
        </w:rPr>
        <w:t xml:space="preserve">19</w:t>
      </w:r>
    </w:p>
    <w:p w14:paraId="6B5592F5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4CF3AE0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3B68011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1FFF5C5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22869F9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CCB11CA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1A64FB6" w14:textId="77777777" w:rsidR="008B464D" w:rsidRDefault="00000000">
            <w:pPr>
              <w:spacing w:after="0"/>
              <w:jc w:val="center"/>
            </w:pPr>
            <w:r>
              <w:t>Этап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44CAE65" w14:textId="77777777" w:rsidR="008B464D" w:rsidRDefault="00000000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7D73A4" w14:paraId="3A728FA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763597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2F2DF7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7D73A4" w14:paraId="0E67EC5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7FDA37B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8757DC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7D73A4" w14:paraId="29DCFB9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3E21799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3B0348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7D73A4" w14:paraId="3885742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DAD6937" w14:textId="77777777" w:rsidR="008B464D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0AA18C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7D73A4" w14:paraId="08D3CBB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2C66258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FB7CA2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403BA54B" w14:textId="77777777" w:rsidR="008B464D" w:rsidRPr="00847304" w:rsidRDefault="008B464D">
      <w:pPr>
        <w:spacing w:after="0"/>
        <w:rPr>
          <w:lang w:val="ru-RU"/>
        </w:rPr>
      </w:pPr>
    </w:p>
    <w:p w14:paraId="4B40F85A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2 Исходные данные к работе</w:t>
      </w:r>
    </w:p>
    <w:p w14:paraId="168460D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6F83471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1A4BC97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687C1751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варианта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1C8167D7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B9776C2" w14:textId="77777777" w:rsidR="008B464D" w:rsidRDefault="00000000">
            <w:pPr>
              <w:spacing w:after="0"/>
              <w:jc w:val="center"/>
            </w:pPr>
            <w:r>
              <w:t>Параметр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CB3E5BC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3BA9B4F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797767" w14:textId="77777777" w:rsidR="008B464D" w:rsidRDefault="00000000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DE66B27" w14:textId="77777777" w:rsidR="008B464D" w:rsidRDefault="00000000">
            <w:pPr>
              <w:spacing w:after="0"/>
            </w:pPr>
            <w:r>
              <w:t>4</w:t>
            </w:r>
          </w:p>
        </w:tc>
      </w:tr>
      <w:tr w:rsidR="008B464D" w14:paraId="33C96C0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908D65" w14:textId="77777777" w:rsidR="008B464D" w:rsidRDefault="00000000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C8D4CD5" w14:textId="77777777" w:rsidR="008B464D" w:rsidRDefault="00000000">
            <w:pPr>
              <w:spacing w:after="0"/>
            </w:pPr>
            <w:r>
              <w:t>7 позиций</w:t>
            </w:r>
          </w:p>
        </w:tc>
      </w:tr>
      <w:tr w:rsidR="008B464D" w14:paraId="4924FEE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1416064" w14:textId="77777777" w:rsidR="008B464D" w:rsidRPr="00847304" w:rsidRDefault="00000000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41BCA19" w14:textId="77777777" w:rsidR="008B464D" w:rsidRDefault="00000000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7D73A4" w14:paraId="373F1CF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535A8E" w14:textId="77777777" w:rsidR="008B464D" w:rsidRDefault="00000000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7C5B86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7D73A4" w14:paraId="4437117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B46B3EE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2716B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7D73A4" w14:paraId="4BCE4F1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FA663B1" w14:textId="77777777" w:rsidR="008B464D" w:rsidRDefault="00000000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D4B4621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7D73A4" w14:paraId="1F0D603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4BDA709" w14:textId="77777777" w:rsidR="008B464D" w:rsidRDefault="00000000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ABDD126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5F310DC6" w14:textId="77777777" w:rsidR="008B464D" w:rsidRPr="00847304" w:rsidRDefault="008B464D">
      <w:pPr>
        <w:spacing w:after="0"/>
        <w:rPr>
          <w:lang w:val="ru-RU"/>
        </w:rPr>
      </w:pPr>
    </w:p>
    <w:p w14:paraId="77EA3F1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70825CB8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542BEE4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34605E1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отличие от произвольной памяти, стек не требует передачи адреса каждой операции извне. Адрес вершины хранится внутри устройства в виде 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7005E1A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2CAED34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49ED391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2CB50F5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39193A9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17EA8EF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1C7BBC8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1FD3BBF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2FD0D072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AE9F602" w14:textId="77777777" w:rsidR="008B464D" w:rsidRDefault="00000000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C8FB2F1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7E3DABE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D979DB" w14:textId="77777777" w:rsidR="008B464D" w:rsidRDefault="00000000">
            <w:pPr>
              <w:spacing w:after="0"/>
              <w:jc w:val="center"/>
            </w:pPr>
            <w:r>
              <w:t>PUSH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A24BB9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7D73A4" w14:paraId="21340F1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F9B104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C089B2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7D73A4" w14:paraId="14A305B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32BD24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68EF03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7D73A4" w14:paraId="34EC9483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1E0D40" w14:textId="77777777" w:rsidR="008B464D" w:rsidRDefault="00000000">
            <w:pPr>
              <w:spacing w:after="0"/>
              <w:jc w:val="center"/>
            </w:pPr>
            <w:r>
              <w:lastRenderedPageBreak/>
              <w:t>empty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4EF21B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7D73A4" w14:paraId="0186B32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30A402D" w14:textId="77777777" w:rsidR="008B464D" w:rsidRDefault="00000000">
            <w:pPr>
              <w:spacing w:after="0"/>
              <w:jc w:val="center"/>
            </w:pPr>
            <w:r>
              <w:t>full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B4CEF5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7D73A4" w14:paraId="3176884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7938ADA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242A3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7D73A4" w14:paraId="79AC018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57A7EC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CD1DA2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56C4A589" w14:textId="77777777" w:rsidR="008B464D" w:rsidRPr="00847304" w:rsidRDefault="008B464D">
      <w:pPr>
        <w:spacing w:after="0"/>
        <w:rPr>
          <w:lang w:val="ru-RU"/>
        </w:rPr>
      </w:pPr>
    </w:p>
    <w:p w14:paraId="510F69D6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 Выполнение работы</w:t>
      </w:r>
    </w:p>
    <w:p w14:paraId="575C1440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4.1 Структура разрабатываемого устройства</w:t>
      </w:r>
    </w:p>
    <w:p w14:paraId="0281CF7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4900D7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40585073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15375EE">
            <wp:extent cx="5832000" cy="331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B6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531001A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281C7ACD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CC1C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78662C81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02C6450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0B51FFD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63CFE791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6AD85FC6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9F39310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05D9EDC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2A433CA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063AC5D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442B70A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9DF0FAA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4D68B36A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4B7CE5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A748BF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7D73A4" w14:paraId="39CBF66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18EA225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EF449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12795A5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6A4C2A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7D73A4" w14:paraId="22B20C5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0B8ABAD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279EF905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8C4013F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2708BD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22955B6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390B097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0D346CF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4501E48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0A69B0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7D73A4" w14:paraId="2A35120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6E0DA7B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B2A8CE2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A6B78AA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801054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7F6D54F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1021D3E" w14:textId="77777777" w:rsidR="008B464D" w:rsidRDefault="00000000">
            <w:pPr>
              <w:spacing w:after="0"/>
              <w:jc w:val="center"/>
            </w:pPr>
            <w:proofErr w:type="spellStart"/>
            <w:r>
              <w:t>data_popped_to_register_file_o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928A6E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7986595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C7DC14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7D73A4" w14:paraId="3C94103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061E90B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3605F6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E8FACB3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8E10BF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0910AA4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73FDF63" w14:textId="77777777" w:rsidR="008B464D" w:rsidRDefault="00000000">
            <w:pPr>
              <w:spacing w:after="0"/>
              <w:jc w:val="center"/>
            </w:pPr>
            <w:proofErr w:type="spellStart"/>
            <w:r>
              <w:t>status_stack_empty_o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86989A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3D3418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A84F0A4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43C7390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F624D4C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93C4A14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8F2C990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52B9386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7D73A4" w14:paraId="6D4E7CA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CE45222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6E2FB4D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739C22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DD9F3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7D73A4" w14:paraId="7AE5392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712378A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0E98D9D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AEA89D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2B6D3B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7D73A4" w14:paraId="1C2EBF63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CE3195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F5105C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256BB25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456420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7D73A4" w14:paraId="365C9D9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870F415" w14:textId="77777777" w:rsidR="008B464D" w:rsidRDefault="00000000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3050AF8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26ACF7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6A5167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1A167E27" w14:textId="77777777" w:rsidR="008B464D" w:rsidRPr="00847304" w:rsidRDefault="008B464D">
      <w:pPr>
        <w:spacing w:after="0"/>
        <w:rPr>
          <w:lang w:val="ru-RU"/>
        </w:rPr>
      </w:pPr>
    </w:p>
    <w:p w14:paraId="6BF25EE7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4C2FC1B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5F27AF2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10770F9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429DAB9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35CD4967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54C93750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F85C412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9BF9D3C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FFF790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D3C9948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65BD666" w14:textId="77777777" w:rsidR="008B464D" w:rsidRDefault="00000000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C3CD4D4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BDB7AF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7F6B35BD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8D1176D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7C9A3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364113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7D73A4" w14:paraId="6D0857A9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EF98A92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645E71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2BE63D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7D73A4" w14:paraId="4C0A5F18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417EF91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54E9392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28038A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7D73A4" w14:paraId="283A01DD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4EF024C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037EAA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C313E9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463A4824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466562C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504BC7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1BFCD7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44EE54DC" w14:textId="77777777" w:rsidR="008B464D" w:rsidRPr="00847304" w:rsidRDefault="008B464D">
      <w:pPr>
        <w:spacing w:after="0"/>
        <w:rPr>
          <w:lang w:val="ru-RU"/>
        </w:rPr>
      </w:pPr>
    </w:p>
    <w:p w14:paraId="063A5637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2ABD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2C165553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6FD4219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381AD41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7848200B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3917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2A54DAD5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неактивны, поэтому состояние стека сохраняется.</w:t>
      </w:r>
    </w:p>
    <w:p w14:paraId="145BEF0E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B61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51CD620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4F37A60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24E92673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BD5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5C901828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5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1EFB8BCD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061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2E08CF22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7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22FF291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31D813C0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9E421E5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97A6FA9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91A8819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144DE35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FF4F695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3A461E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7D73A4" w14:paraId="4283662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B167DEF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8E9F5B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7D73A4" w14:paraId="40D412A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5F30B3C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802DC8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7D73A4" w14:paraId="588394E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2DD1738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6D084C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7D73A4" w14:paraId="48BE72B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AF50384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494BA5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7D73A4" w14:paraId="762A842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4332F7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260703D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581D99F9" w14:textId="77777777" w:rsidR="008B464D" w:rsidRPr="00847304" w:rsidRDefault="008B464D">
      <w:pPr>
        <w:spacing w:after="0"/>
        <w:rPr>
          <w:lang w:val="ru-RU"/>
        </w:rPr>
      </w:pPr>
    </w:p>
    <w:p w14:paraId="02A8C764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1FF60A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3CF687B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58C244F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2FDD63E5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4AD261AA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B4E14B1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D7CB599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44F8C9F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7D73A4" w14:paraId="0EF333C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3F98F8D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804D111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BD53F89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63ACCC1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3152372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CFD85F5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508F507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72264956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71F1B58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F69029D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A9646C7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7D73A4" w14:paraId="6C980F04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1D84AA0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1B3A2A2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372F7C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7D73A4" w14:paraId="292EA94D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084ED1D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689314D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835208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58707F2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E21ADFC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6D1C9388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C54B353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7D73A4" w14:paraId="69B4EB62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6ECAA25A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EC356D2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6E6A78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7D73A4" w14:paraId="3D5801BC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CB7018A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C2FD65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A800BF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74475E90" w14:textId="77777777" w:rsidR="008B464D" w:rsidRPr="00847304" w:rsidRDefault="008B464D">
      <w:pPr>
        <w:spacing w:after="0"/>
        <w:rPr>
          <w:lang w:val="ru-RU"/>
        </w:rPr>
      </w:pPr>
    </w:p>
    <w:p w14:paraId="7103AF4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8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3567FF1A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46DC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5F554B86" w14:textId="77777777" w:rsidR="008B464D" w:rsidRDefault="008B464D">
      <w:pPr>
        <w:sectPr w:rsidR="008B464D">
          <w:footerReference w:type="default" r:id="rId20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663F393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228284D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042E023F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7418E6D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7A5C38D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3EFD8A9D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29A5FA0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FBB8247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7819E14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164F10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753486E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10E6C7F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3EC9E79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87F1F16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FD879EA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468F67B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2C56C2E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AD41DFE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1080845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68B04DE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E467844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731BBE9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D62144A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6B11913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0A6BE57A" w14:textId="77777777" w:rsidR="008B464D" w:rsidRDefault="008B464D">
      <w:pPr>
        <w:spacing w:after="0"/>
      </w:pPr>
    </w:p>
    <w:p w14:paraId="684F3064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4100599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45792FC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552B85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01A656F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21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4D5A" w14:textId="77777777" w:rsidR="00046A4E" w:rsidRDefault="00046A4E">
      <w:pPr>
        <w:spacing w:after="0" w:line="240" w:lineRule="auto"/>
      </w:pPr>
      <w:r>
        <w:separator/>
      </w:r>
    </w:p>
  </w:endnote>
  <w:endnote w:type="continuationSeparator" w:id="0">
    <w:p w14:paraId="7CA8EF87" w14:textId="77777777" w:rsidR="00046A4E" w:rsidRDefault="0004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69EAD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0526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9622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2C2C9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4223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A544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D4FE" w14:textId="77777777" w:rsidR="00046A4E" w:rsidRDefault="00046A4E">
      <w:pPr>
        <w:spacing w:after="0" w:line="240" w:lineRule="auto"/>
      </w:pPr>
      <w:r>
        <w:separator/>
      </w:r>
    </w:p>
  </w:footnote>
  <w:footnote w:type="continuationSeparator" w:id="0">
    <w:p w14:paraId="43555CCA" w14:textId="77777777" w:rsidR="00046A4E" w:rsidRDefault="00046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4E"/>
    <w:rsid w:val="0006063C"/>
    <w:rsid w:val="0015074B"/>
    <w:rsid w:val="0029639D"/>
    <w:rsid w:val="00326F90"/>
    <w:rsid w:val="004D16D8"/>
    <w:rsid w:val="00735AAC"/>
    <w:rsid w:val="007D73A4"/>
    <w:rsid w:val="00847304"/>
    <w:rsid w:val="008B464D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F81DA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2381</Words>
  <Characters>16769</Characters>
  <Application>Microsoft Office Word</Application>
  <DocSecurity>0</DocSecurity>
  <Lines>493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3</cp:revision>
  <dcterms:created xsi:type="dcterms:W3CDTF">2013-12-23T23:15:00Z</dcterms:created>
  <dcterms:modified xsi:type="dcterms:W3CDTF">2026-05-17T13:23:00Z</dcterms:modified>
  <cp:category/>
</cp:coreProperties>
</file>