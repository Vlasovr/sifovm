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684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5094169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5C32FABD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2ACA0FBC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24CA686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415023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350342BD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5924141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5822ADFC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579864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6220EA38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3C6486D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8D54E86" w14:textId="77777777" w:rsidR="008B464D" w:rsidRDefault="008B464D">
      <w:pPr>
        <w:spacing w:after="0"/>
        <w:jc w:val="center"/>
        <w:rPr>
          <w:lang w:val="ru-RU"/>
        </w:rPr>
      </w:pPr>
    </w:p>
    <w:p w14:paraId="7A3224BF" w14:textId="77777777" w:rsidR="00847304" w:rsidRDefault="00847304">
      <w:pPr>
        <w:spacing w:after="0"/>
        <w:jc w:val="center"/>
        <w:rPr>
          <w:lang w:val="ru-RU"/>
        </w:rPr>
      </w:pPr>
    </w:p>
    <w:p w14:paraId="70B8AAD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777E28C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DF0640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4A3AC18D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4B2029F8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BF6F094" w14:textId="77777777" w:rsidR="008B464D" w:rsidRDefault="008B464D">
      <w:pPr>
        <w:spacing w:after="0"/>
        <w:jc w:val="center"/>
      </w:pPr>
    </w:p>
    <w:p w14:paraId="3B781D4E" w14:textId="77777777" w:rsidR="008B464D" w:rsidRDefault="008B464D">
      <w:pPr>
        <w:spacing w:after="0"/>
        <w:jc w:val="center"/>
      </w:pPr>
    </w:p>
    <w:p w14:paraId="0A091461" w14:textId="77777777" w:rsidR="008B464D" w:rsidRDefault="008B464D">
      <w:pPr>
        <w:spacing w:after="0"/>
        <w:jc w:val="center"/>
      </w:pPr>
    </w:p>
    <w:p w14:paraId="195F74F4" w14:textId="77777777" w:rsidR="008B464D" w:rsidRDefault="008B464D">
      <w:pPr>
        <w:spacing w:after="0"/>
        <w:jc w:val="center"/>
      </w:pPr>
    </w:p>
    <w:p w14:paraId="7E167274" w14:textId="77777777" w:rsidR="008B464D" w:rsidRDefault="008B464D">
      <w:pPr>
        <w:spacing w:after="0"/>
        <w:jc w:val="center"/>
      </w:pPr>
    </w:p>
    <w:p w14:paraId="3E31C6B9" w14:textId="77777777" w:rsidR="008B464D" w:rsidRDefault="008B464D">
      <w:pPr>
        <w:spacing w:after="0"/>
        <w:jc w:val="center"/>
      </w:pPr>
    </w:p>
    <w:p w14:paraId="16A18758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961287E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D1F02B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77A1D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471DD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5E410354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B3154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8804F44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D6D9EFA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17883E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A3A9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7B49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CB7BBA1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FA5E0D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9B03BC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8F3062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7F29879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7431F57" w14:textId="77777777" w:rsidR="00847304" w:rsidRDefault="00847304">
      <w:pPr>
        <w:spacing w:after="0"/>
        <w:jc w:val="center"/>
        <w:rPr>
          <w:lang w:val="ru-RU"/>
        </w:rPr>
      </w:pPr>
    </w:p>
    <w:p w14:paraId="65164011" w14:textId="77777777" w:rsidR="00847304" w:rsidRDefault="00847304">
      <w:pPr>
        <w:spacing w:after="0"/>
        <w:jc w:val="center"/>
        <w:rPr>
          <w:lang w:val="ru-RU"/>
        </w:rPr>
      </w:pPr>
    </w:p>
    <w:p w14:paraId="21A4C8EF" w14:textId="77777777" w:rsidR="00847304" w:rsidRDefault="00847304">
      <w:pPr>
        <w:spacing w:after="0"/>
        <w:jc w:val="center"/>
        <w:rPr>
          <w:lang w:val="ru-RU"/>
        </w:rPr>
      </w:pPr>
    </w:p>
    <w:p w14:paraId="49BD3CDC" w14:textId="77777777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BD49B0F" w14:textId="77777777" w:rsidR="008B464D" w:rsidRPr="00847304" w:rsidRDefault="00000000" w:rsidP="007D73A4">
      <w:pPr>
        <w:pStyle w:val="1"/>
        <w:spacing w:before="120" w:after="120"/>
        <w:ind w:firstLine="426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tbl>
      <w:tblPr>
        <w:tblW w:w="8930" w:type="dxa"/>
        <w:jc w:val="center"/>
        <w:tblLook w:val="04A0" w:firstRow="1" w:lastRow="0" w:firstColumn="1" w:lastColumn="0" w:noHBand="0" w:noVBand="1"/>
      </w:tblPr>
      <w:tblGrid>
        <w:gridCol w:w="7610"/>
        <w:gridCol w:w="1320"/>
      </w:tblGrid>
      <w:tr w:rsidR="00847304" w14:paraId="119820DB" w14:textId="77777777" w:rsidTr="007D73A4">
        <w:trPr>
          <w:jc w:val="center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D982B" w14:textId="77777777" w:rsidR="00735AAC" w:rsidRDefault="00000000">
            <w:pPr>
              <w:spacing w:after="0"/>
            </w:pPr>
            <w:r>
              <w:t xml:space="preserve">1 </w:t>
            </w:r>
            <w:proofErr w:type="spellStart"/>
            <w:r>
              <w:t>Цель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>............................................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37E12" w14:textId="5C965373" w:rsidR="00735AAC" w:rsidRDefault="00000000">
            <w:pPr>
              <w:spacing w:after="0"/>
              <w:jc w:val="right"/>
            </w:pPr>
            <w:r>
              <w:t>3</w:t>
            </w:r>
          </w:p>
        </w:tc>
      </w:tr>
      <w:tr w:rsidR="00847304" w14:paraId="1C6A8978" w14:textId="77777777" w:rsidTr="007D73A4">
        <w:trPr>
          <w:jc w:val="center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11A66" w14:textId="77777777" w:rsidR="00735AAC" w:rsidRDefault="00000000">
            <w:pPr>
              <w:spacing w:after="0"/>
            </w:pPr>
            <w:r>
              <w:t>2 Исходные данные к работе.........................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CE6E4E" w14:textId="23AE86EB" w:rsidR="00735AAC" w:rsidRDefault="00000000">
            <w:pPr>
              <w:spacing w:after="0"/>
              <w:jc w:val="right"/>
            </w:pPr>
            <w:r>
              <w:t>4</w:t>
            </w:r>
          </w:p>
        </w:tc>
      </w:tr>
      <w:tr w:rsidR="00847304" w14:paraId="7272BD9F" w14:textId="77777777" w:rsidTr="007D73A4">
        <w:trPr>
          <w:jc w:val="center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87FFC" w14:textId="77777777" w:rsidR="00735AAC" w:rsidRDefault="00000000">
            <w:pPr>
              <w:spacing w:after="0"/>
            </w:pPr>
            <w:r>
              <w:t>3 Теоретические сведения.............................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2B3A6" w14:textId="77777777" w:rsidR="00735AAC" w:rsidRDefault="00000000">
            <w:pPr>
              <w:spacing w:after="0"/>
              <w:jc w:val="right"/>
            </w:pPr>
            <w:r>
              <w:t>5</w:t>
            </w:r>
          </w:p>
        </w:tc>
      </w:tr>
      <w:tr w:rsidR="00847304" w14:paraId="0BCF0FAB" w14:textId="77777777" w:rsidTr="007D73A4">
        <w:trPr>
          <w:jc w:val="center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16031" w14:textId="77777777" w:rsidR="00735AAC" w:rsidRDefault="00000000">
            <w:pPr>
              <w:spacing w:after="0"/>
            </w:pPr>
            <w:r>
              <w:t>4 Выполнение работы..................................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341323" w14:textId="77777777" w:rsidR="00735AAC" w:rsidRDefault="00000000">
            <w:pPr>
              <w:spacing w:after="0"/>
              <w:jc w:val="right"/>
            </w:pPr>
            <w:r>
              <w:t>7</w:t>
            </w:r>
          </w:p>
        </w:tc>
      </w:tr>
      <w:tr w:rsidR="00847304" w14:paraId="348D58C0" w14:textId="77777777" w:rsidTr="007D73A4">
        <w:trPr>
          <w:jc w:val="center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8C09B" w14:textId="77777777" w:rsidR="00735AAC" w:rsidRDefault="00000000">
            <w:pPr>
              <w:spacing w:after="0"/>
            </w:pPr>
            <w:r>
              <w:t>5 Вывод.................................................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1B799" w14:textId="77777777" w:rsidR="00735AAC" w:rsidRDefault="00000000">
            <w:pPr>
              <w:spacing w:after="0"/>
              <w:jc w:val="right"/>
            </w:pPr>
            <w:r>
              <w:t>19</w:t>
            </w:r>
          </w:p>
        </w:tc>
      </w:tr>
    </w:tbl>
    <w:p w14:paraId="2D929472" w14:textId="77777777" w:rsidR="008B464D" w:rsidRDefault="00000000">
      <w:r>
        <w:br w:type="page"/>
      </w:r>
    </w:p>
    <w:p w14:paraId="6B5592F5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4CF3AE0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3B6801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1FFF5C5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22869F9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CCB11CA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1A64FB6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44CAE6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7D73A4" w14:paraId="3A728FA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763597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2F2DF7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7D73A4" w14:paraId="0E67EC5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7FDA37B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8757DC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7D73A4" w14:paraId="29DCFB9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E21799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3B034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7D73A4" w14:paraId="3885742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DAD6937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0AA18C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7D73A4" w14:paraId="08D3CBB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2C66258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FB7CA2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403BA54B" w14:textId="77777777" w:rsidR="008B464D" w:rsidRPr="00847304" w:rsidRDefault="008B464D">
      <w:pPr>
        <w:spacing w:after="0"/>
        <w:rPr>
          <w:lang w:val="ru-RU"/>
        </w:rPr>
      </w:pPr>
    </w:p>
    <w:p w14:paraId="4B40F85A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168460D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6F8347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1A4BC97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687C1751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1C8167D7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B9776C2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B3E5BC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3BA9B4F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797767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DE66B27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33C96C0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908D65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C8D4CD5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4924FEE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1416064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41BCA19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7D73A4" w14:paraId="373F1CF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535A8E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7C5B8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7D73A4" w14:paraId="4437117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B46B3E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2716B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7D73A4" w14:paraId="4BCE4F1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FA663B1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4B4621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7D73A4" w14:paraId="1F0D603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4BDA709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ABDD126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5F310DC6" w14:textId="77777777" w:rsidR="008B464D" w:rsidRPr="00847304" w:rsidRDefault="008B464D">
      <w:pPr>
        <w:spacing w:after="0"/>
        <w:rPr>
          <w:lang w:val="ru-RU"/>
        </w:rPr>
      </w:pPr>
    </w:p>
    <w:p w14:paraId="77EA3F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70825CB8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542BEE4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34605E1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7005E1A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2CAED34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49ED391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2CB50F5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39193A9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17EA8EF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1C7BBC8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1FD3BBF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2FD0D072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AE9F602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C8FB2F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7E3DABE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D979DB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A24BB9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7D73A4" w14:paraId="21340F1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F9B104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C089B2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7D73A4" w14:paraId="14A305B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32BD24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68EF03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7D73A4" w14:paraId="34EC948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1E0D40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EF21B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7D73A4" w14:paraId="0186B32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30A402D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4CEF5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7D73A4" w14:paraId="3176884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7938ADA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242A3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7D73A4" w14:paraId="79AC018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57A7EC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CD1DA2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56C4A589" w14:textId="77777777" w:rsidR="008B464D" w:rsidRPr="00847304" w:rsidRDefault="008B464D">
      <w:pPr>
        <w:spacing w:after="0"/>
        <w:rPr>
          <w:lang w:val="ru-RU"/>
        </w:rPr>
      </w:pPr>
    </w:p>
    <w:p w14:paraId="510F69D6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575C144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281CF7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4900D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40585073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B6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531001A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281C7AC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CC1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8662C81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02C6450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0B51FFD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63CFE791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6AD85FC6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9F39310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05D9EDC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2A433C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063AC5D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442B70A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9DF0FAA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4D68B36A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4B7CE5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A748BF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7D73A4" w14:paraId="39CBF66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18EA225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EF449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12795A5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6A4C2A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7D73A4" w14:paraId="22B20C5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0B8ABAD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79EF905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8C4013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708BD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22955B6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390B097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0D346CF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4501E48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0A69B0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7D73A4" w14:paraId="2A35120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6E0DA7B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B2A8CE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A6B78AA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801054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7F6D54F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1021D3E" w14:textId="77777777" w:rsidR="008B464D" w:rsidRDefault="00000000">
            <w:pPr>
              <w:spacing w:after="0"/>
              <w:jc w:val="center"/>
            </w:pPr>
            <w:proofErr w:type="spellStart"/>
            <w:r>
              <w:t>data_popped_to_register_file_o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928A6E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7986595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C7DC1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7D73A4" w14:paraId="3C94103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061E90B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3605F6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E8FACB3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8E10BF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910AA4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73FDF63" w14:textId="77777777" w:rsidR="008B464D" w:rsidRDefault="00000000">
            <w:pPr>
              <w:spacing w:after="0"/>
              <w:jc w:val="center"/>
            </w:pPr>
            <w:proofErr w:type="spellStart"/>
            <w:r>
              <w:t>status_stack_empty_o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86989A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3D3418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A84F0A4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43C7390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F624D4C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93C4A14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8F2C990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52B9386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7D73A4" w14:paraId="6D4E7C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CE45222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6E2FB4D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739C22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DD9F3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7D73A4" w14:paraId="7AE5392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712378A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0E98D9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AEA89D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2B6D3B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7D73A4" w14:paraId="1C2EBF63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CE3195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F5105C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256BB25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456420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7D73A4" w14:paraId="365C9D9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870F415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3050AF8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26ACF7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6A516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1A167E27" w14:textId="77777777" w:rsidR="008B464D" w:rsidRPr="00847304" w:rsidRDefault="008B464D">
      <w:pPr>
        <w:spacing w:after="0"/>
        <w:rPr>
          <w:lang w:val="ru-RU"/>
        </w:rPr>
      </w:pPr>
    </w:p>
    <w:p w14:paraId="6BF25EE7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4C2FC1B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5F27AF2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10770F9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429DAB9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35CD496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54C93750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F85C412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9BF9D3C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FFF790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D3C9948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65BD66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C3CD4D4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BDB7A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7F6B35BD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8D1176D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7C9A3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364113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7D73A4" w14:paraId="6D0857A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EF98A9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645E71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BE63D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7D73A4" w14:paraId="4C0A5F18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417EF91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54E9392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28038A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7D73A4" w14:paraId="283A01DD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4EF024C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037EAA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C313E9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463A4824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466562C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504BC7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1BFCD7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44EE54DC" w14:textId="77777777" w:rsidR="008B464D" w:rsidRPr="00847304" w:rsidRDefault="008B464D">
      <w:pPr>
        <w:spacing w:after="0"/>
        <w:rPr>
          <w:lang w:val="ru-RU"/>
        </w:rPr>
      </w:pPr>
    </w:p>
    <w:p w14:paraId="063A5637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2AB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2C165553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6FD4219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381AD41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7848200B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391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2A54DAD5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неактивны, поэтому состояние стека сохраняется.</w:t>
      </w:r>
    </w:p>
    <w:p w14:paraId="145BEF0E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B61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51CD620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4F37A60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24E92673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D5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5C901828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5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1EFB8BCD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061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2E08CF22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7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2FF291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31D813C0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9E421E5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97A6FA9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91A881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144DE35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FF4F695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A461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7D73A4" w14:paraId="4283662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B167DEF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8E9F5B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7D73A4" w14:paraId="40D412A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5F30B3C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802DC8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7D73A4" w14:paraId="588394E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2DD1738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6D084C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7D73A4" w14:paraId="48BE72B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AF50384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494BA5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7D73A4" w14:paraId="762A842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4332F7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0703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581D99F9" w14:textId="77777777" w:rsidR="008B464D" w:rsidRPr="00847304" w:rsidRDefault="008B464D">
      <w:pPr>
        <w:spacing w:after="0"/>
        <w:rPr>
          <w:lang w:val="ru-RU"/>
        </w:rPr>
      </w:pPr>
    </w:p>
    <w:p w14:paraId="02A8C76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1FF60A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3CF687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8C244F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2FDD63E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4AD261AA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4E14B1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D7CB599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44F8C9F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7D73A4" w14:paraId="0EF333C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3F98F8D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804D111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BD53F8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63ACCC1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3152372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CFD85F5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508F507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72264956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71F1B58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F69029D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A9646C7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7D73A4" w14:paraId="6C980F04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1D84AA0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1B3A2A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372F7C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7D73A4" w14:paraId="292EA94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084ED1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689314D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835208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58707F2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E21ADFC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6D1C9388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C54B353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7D73A4" w14:paraId="69B4EB62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ECAA25A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EC356D2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6E6A78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7D73A4" w14:paraId="3D5801BC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CB7018A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C2FD6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A800BF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74475E90" w14:textId="77777777" w:rsidR="008B464D" w:rsidRPr="00847304" w:rsidRDefault="008B464D">
      <w:pPr>
        <w:spacing w:after="0"/>
        <w:rPr>
          <w:lang w:val="ru-RU"/>
        </w:rPr>
      </w:pPr>
    </w:p>
    <w:p w14:paraId="7103AF4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8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3567FF1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46DC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5F554B86" w14:textId="77777777" w:rsidR="008B464D" w:rsidRDefault="008B464D">
      <w:pPr>
        <w:sectPr w:rsidR="008B464D">
          <w:footerReference w:type="default" r:id="rId20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663F393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228284D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042E023F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7418E6D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7A5C38D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3EFD8A9D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29A5FA0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FBB8247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7819E14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164F10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753486E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10E6C7F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3EC9E79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7F1F16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FD879EA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468F67B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2C56C2E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AD41DF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1080845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68B04DE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E467844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731BBE9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62144A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6B11913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0A6BE57A" w14:textId="77777777" w:rsidR="008B464D" w:rsidRDefault="008B464D">
      <w:pPr>
        <w:spacing w:after="0"/>
      </w:pPr>
    </w:p>
    <w:p w14:paraId="684F306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4100599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45792FC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552B85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01A656F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2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4D5A" w14:textId="77777777" w:rsidR="00046A4E" w:rsidRDefault="00046A4E">
      <w:pPr>
        <w:spacing w:after="0" w:line="240" w:lineRule="auto"/>
      </w:pPr>
      <w:r>
        <w:separator/>
      </w:r>
    </w:p>
  </w:endnote>
  <w:endnote w:type="continuationSeparator" w:id="0">
    <w:p w14:paraId="7CA8EF87" w14:textId="77777777" w:rsidR="00046A4E" w:rsidRDefault="0004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9EAD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0526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9622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2C2C9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4223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A54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D4FE" w14:textId="77777777" w:rsidR="00046A4E" w:rsidRDefault="00046A4E">
      <w:pPr>
        <w:spacing w:after="0" w:line="240" w:lineRule="auto"/>
      </w:pPr>
      <w:r>
        <w:separator/>
      </w:r>
    </w:p>
  </w:footnote>
  <w:footnote w:type="continuationSeparator" w:id="0">
    <w:p w14:paraId="43555CCA" w14:textId="77777777" w:rsidR="00046A4E" w:rsidRDefault="00046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E"/>
    <w:rsid w:val="0006063C"/>
    <w:rsid w:val="0015074B"/>
    <w:rsid w:val="0029639D"/>
    <w:rsid w:val="00326F90"/>
    <w:rsid w:val="004D16D8"/>
    <w:rsid w:val="00735AAC"/>
    <w:rsid w:val="007D73A4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F81DA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2381</Words>
  <Characters>16769</Characters>
  <Application>Microsoft Office Word</Application>
  <DocSecurity>0</DocSecurity>
  <Lines>493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3</cp:revision>
  <dcterms:created xsi:type="dcterms:W3CDTF">2013-12-23T23:15:00Z</dcterms:created>
  <dcterms:modified xsi:type="dcterms:W3CDTF">2026-05-17T13:23:00Z</dcterms:modified>
  <cp:category/>
</cp:coreProperties>
</file>