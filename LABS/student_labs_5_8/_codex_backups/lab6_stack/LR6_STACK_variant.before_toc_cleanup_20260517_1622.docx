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A72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0098E78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04F6B22F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071E78E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37106A33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BC6F6E9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6AFB002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A423BF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1A02BA50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5B24B27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53FA0AEE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A823EB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1AD3F7C" w14:textId="77777777" w:rsidR="008B464D" w:rsidRDefault="008B464D">
      <w:pPr>
        <w:spacing w:after="0"/>
        <w:jc w:val="center"/>
        <w:rPr>
          <w:lang w:val="ru-RU"/>
        </w:rPr>
      </w:pPr>
    </w:p>
    <w:p w14:paraId="0F80CBE6" w14:textId="77777777" w:rsidR="00847304" w:rsidRDefault="00847304">
      <w:pPr>
        <w:spacing w:after="0"/>
        <w:jc w:val="center"/>
        <w:rPr>
          <w:lang w:val="ru-RU"/>
        </w:rPr>
      </w:pPr>
    </w:p>
    <w:p w14:paraId="3390DB12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5E6950AF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0949453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5AF0D0D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638929CA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015081F" w14:textId="77777777" w:rsidR="008B464D" w:rsidRDefault="008B464D">
      <w:pPr>
        <w:spacing w:after="0"/>
        <w:jc w:val="center"/>
      </w:pPr>
    </w:p>
    <w:p w14:paraId="61E549A7" w14:textId="77777777" w:rsidR="008B464D" w:rsidRDefault="008B464D">
      <w:pPr>
        <w:spacing w:after="0"/>
        <w:jc w:val="center"/>
      </w:pPr>
    </w:p>
    <w:p w14:paraId="344774F1" w14:textId="77777777" w:rsidR="008B464D" w:rsidRDefault="008B464D">
      <w:pPr>
        <w:spacing w:after="0"/>
        <w:jc w:val="center"/>
      </w:pPr>
    </w:p>
    <w:p w14:paraId="345E2342" w14:textId="77777777" w:rsidR="008B464D" w:rsidRDefault="008B464D">
      <w:pPr>
        <w:spacing w:after="0"/>
        <w:jc w:val="center"/>
      </w:pPr>
    </w:p>
    <w:p w14:paraId="1A7B6F6C" w14:textId="77777777" w:rsidR="008B464D" w:rsidRDefault="008B464D">
      <w:pPr>
        <w:spacing w:after="0"/>
        <w:jc w:val="center"/>
      </w:pPr>
    </w:p>
    <w:p w14:paraId="0C6E50EA" w14:textId="77777777" w:rsidR="008B464D" w:rsidRDefault="008B464D">
      <w:pPr>
        <w:spacing w:after="0"/>
        <w:jc w:val="center"/>
      </w:pPr>
    </w:p>
    <w:p w14:paraId="7F22C9D7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2F8D1568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A63D15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231C3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BBC54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6E35D205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2FED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099BAE0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6C829105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27B08FA" w14:textId="34A301A3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442A0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F363C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49DE361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6C91147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38FDB8F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054CCBDF" w14:textId="7AA8AA08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>А.А. В</w:t>
            </w:r>
            <w:proofErr w:type="spellStart"/>
            <w:r>
              <w:t>оронов</w:t>
            </w:r>
            <w:proofErr w:type="spellEnd"/>
          </w:p>
        </w:tc>
      </w:tr>
    </w:tbl>
    <w:p w14:paraId="6BD273D2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21F05EE3" w14:textId="77777777" w:rsidR="00847304" w:rsidRDefault="00847304">
      <w:pPr>
        <w:spacing w:after="0"/>
        <w:jc w:val="center"/>
        <w:rPr>
          <w:lang w:val="ru-RU"/>
        </w:rPr>
      </w:pPr>
    </w:p>
    <w:p w14:paraId="28536E23" w14:textId="77777777" w:rsidR="00847304" w:rsidRDefault="00847304">
      <w:pPr>
        <w:spacing w:after="0"/>
        <w:jc w:val="center"/>
        <w:rPr>
          <w:lang w:val="ru-RU"/>
        </w:rPr>
      </w:pPr>
    </w:p>
    <w:p w14:paraId="71BD491F" w14:textId="77777777" w:rsidR="00847304" w:rsidRDefault="00847304">
      <w:pPr>
        <w:spacing w:after="0"/>
        <w:jc w:val="center"/>
        <w:rPr>
          <w:lang w:val="ru-RU"/>
        </w:rPr>
      </w:pPr>
    </w:p>
    <w:p w14:paraId="64B11F2E" w14:textId="0EA9EFCE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7A06213E" w14:textId="77777777" w:rsidR="008B464D" w:rsidRPr="00847304" w:rsidRDefault="00000000">
      <w:pPr>
        <w:pStyle w:val="1"/>
        <w:spacing w:before="120" w:after="120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tbl>
      <w:tblPr>
        <w:tblW w:w="7665" w:type="dxa"/>
        <w:jc w:val="center"/>
        <w:tblLook w:val="04A0" w:firstRow="1" w:lastRow="0" w:firstColumn="1" w:lastColumn="0" w:noHBand="0" w:noVBand="1"/>
      </w:tblPr>
      <w:tblGrid>
        <w:gridCol w:w="5979"/>
        <w:gridCol w:w="1686"/>
      </w:tblGrid>
      <w:tr w:rsidR="00847304" w14:paraId="230704B3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54BA5" w14:textId="7BE920AD" w:rsidR="00847304" w:rsidRPr="00847304" w:rsidRDefault="00847304" w:rsidP="00847304">
            <w:pPr>
              <w:spacing w:after="0"/>
              <w:ind w:right="-3558"/>
              <w:rPr>
                <w:lang w:val="ru-RU"/>
              </w:rPr>
            </w:pPr>
            <w:bookmarkStart w:id="0" w:name="_Hlk167307222"/>
            <w:r w:rsidRPr="001B3F27">
              <w:rPr>
                <w:lang w:val="ru-RU"/>
              </w:rPr>
              <w:t>1</w:t>
            </w:r>
            <w:bookmarkEnd w:id="0"/>
            <w:r>
              <w:rPr>
                <w:lang w:val="ru-RU"/>
              </w:rPr>
              <w:t xml:space="preserve"> </w:t>
            </w:r>
            <w:r w:rsidRPr="001B3F27">
              <w:rPr>
                <w:lang w:val="ru-RU"/>
              </w:rPr>
              <w:t>Цель работы……………………………</w:t>
            </w:r>
            <w:r>
              <w:rPr>
                <w:lang w:val="ru-RU"/>
              </w:rPr>
              <w:t>...</w:t>
            </w:r>
            <w:r w:rsidRPr="001B3F27">
              <w:rPr>
                <w:lang w:val="ru-RU"/>
              </w:rPr>
              <w:t>……………………………</w:t>
            </w:r>
            <w:r>
              <w:rPr>
                <w:lang w:val="ru-RU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83B6C2" w14:textId="0C7D19F5" w:rsidR="00847304" w:rsidRDefault="00847304" w:rsidP="00847304">
            <w:pPr>
              <w:spacing w:after="0"/>
              <w:jc w:val="right"/>
            </w:pPr>
            <w:r>
              <w:rPr>
                <w:lang w:val="ru-RU"/>
              </w:rPr>
              <w:t>…………</w:t>
            </w:r>
            <w:r w:rsidRPr="001B3F27">
              <w:rPr>
                <w:lang w:val="ru-RU"/>
              </w:rPr>
              <w:t>3</w:t>
            </w:r>
          </w:p>
        </w:tc>
      </w:tr>
      <w:tr w:rsidR="00847304" w14:paraId="6C9FBE70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04AF30" w14:textId="4759BA22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2 Исходные данные к работе……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</w:t>
            </w:r>
            <w:r>
              <w:rPr>
                <w:lang w:val="ru-RU"/>
              </w:rPr>
              <w:t>…</w:t>
            </w:r>
            <w:r w:rsidRPr="001B3F27">
              <w:rPr>
                <w:lang w:val="ru-RU"/>
              </w:rPr>
              <w:t>………</w:t>
            </w:r>
            <w:r>
              <w:rPr>
                <w:lang w:val="ru-RU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C19C8E" w14:textId="1C42DBB6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.4</w:t>
            </w:r>
          </w:p>
        </w:tc>
      </w:tr>
      <w:tr w:rsidR="00847304" w14:paraId="2B7E178B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38A09" w14:textId="1F59E6B8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3 Теоретические сведения…………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………………………</w:t>
            </w:r>
            <w:proofErr w:type="gramStart"/>
            <w:r w:rsidRPr="001B3F27">
              <w:rPr>
                <w:lang w:val="ru-RU"/>
              </w:rPr>
              <w:t>…</w:t>
            </w:r>
            <w:r>
              <w:rPr>
                <w:lang w:val="ru-RU"/>
              </w:rPr>
              <w:t>….</w:t>
            </w:r>
            <w:proofErr w:type="gramEnd"/>
            <w:r>
              <w:rPr>
                <w:lang w:val="ru-RU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0337BD" w14:textId="7B3634BD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…………5</w:t>
            </w:r>
          </w:p>
        </w:tc>
      </w:tr>
      <w:tr w:rsidR="00847304" w14:paraId="256F0A49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2DB6E" w14:textId="2FEA68FD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4 Выполнение работы………………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</w:t>
            </w:r>
            <w:r w:rsidRPr="001B3F27">
              <w:rPr>
                <w:lang w:val="ru-RU"/>
              </w:rPr>
              <w:t>……………………………</w:t>
            </w:r>
            <w:r>
              <w:rPr>
                <w:lang w:val="ru-RU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7902DA" w14:textId="6878863E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.7</w:t>
            </w:r>
          </w:p>
        </w:tc>
      </w:tr>
      <w:tr w:rsidR="00847304" w14:paraId="4AEE5605" w14:textId="77777777" w:rsidTr="00664700">
        <w:trPr>
          <w:jc w:val="center"/>
        </w:trPr>
        <w:tc>
          <w:tcPr>
            <w:tcW w:w="6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9EE34" w14:textId="3466E332" w:rsidR="00847304" w:rsidRPr="001B3F27" w:rsidRDefault="00847304" w:rsidP="00847304">
            <w:pPr>
              <w:spacing w:after="0"/>
              <w:ind w:right="-3558"/>
              <w:rPr>
                <w:lang w:val="ru-RU"/>
              </w:rPr>
            </w:pPr>
            <w:r w:rsidRPr="001B3F27">
              <w:rPr>
                <w:lang w:val="ru-RU"/>
              </w:rPr>
              <w:t>5 Вывод……………………………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 w:rsidRPr="001B3F27">
              <w:rPr>
                <w:lang w:val="ru-RU"/>
              </w:rPr>
              <w:t>………………………</w:t>
            </w:r>
            <w:proofErr w:type="gramStart"/>
            <w:r w:rsidRPr="001B3F27">
              <w:rPr>
                <w:lang w:val="ru-RU"/>
              </w:rPr>
              <w:t>……</w:t>
            </w:r>
            <w:r>
              <w:rPr>
                <w:lang w:val="ru-RU"/>
              </w:rPr>
              <w:t>.</w:t>
            </w:r>
            <w:proofErr w:type="gramEnd"/>
            <w:r>
              <w:rPr>
                <w:lang w:val="ru-RU"/>
              </w:rPr>
              <w:t>.22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84138A" w14:textId="2CE8D846" w:rsidR="00847304" w:rsidRPr="001B3F27" w:rsidRDefault="00847304" w:rsidP="00847304">
            <w:pPr>
              <w:spacing w:after="0"/>
              <w:jc w:val="right"/>
              <w:rPr>
                <w:lang w:val="ru-RU"/>
              </w:rPr>
            </w:pPr>
            <w:r>
              <w:rPr>
                <w:lang w:val="ru-RU"/>
              </w:rPr>
              <w:t>……</w:t>
            </w:r>
            <w:proofErr w:type="gramStart"/>
            <w:r>
              <w:rPr>
                <w:lang w:val="ru-RU"/>
              </w:rPr>
              <w:t>…….</w:t>
            </w:r>
            <w:proofErr w:type="gramEnd"/>
            <w:r>
              <w:rPr>
                <w:lang w:val="ru-RU"/>
              </w:rPr>
              <w:t>19</w:t>
            </w:r>
          </w:p>
        </w:tc>
      </w:tr>
    </w:tbl>
    <w:p w14:paraId="6106166B" w14:textId="77777777" w:rsidR="008B464D" w:rsidRDefault="00000000">
      <w:r>
        <w:br w:type="page"/>
      </w:r>
    </w:p>
    <w:p w14:paraId="4196E030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542358B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6B0E748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24999DB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344519C7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1875C14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9FAB105" w14:textId="77777777" w:rsidR="008B464D" w:rsidRDefault="00000000">
            <w:pPr>
              <w:spacing w:after="0"/>
              <w:jc w:val="center"/>
            </w:pPr>
            <w:r>
              <w:t>Этап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16602D5" w14:textId="77777777" w:rsidR="008B464D" w:rsidRDefault="00000000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847304" w14:paraId="6B4754CF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0E435A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EBD49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847304" w14:paraId="42B5ED00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A8D7818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04503F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847304" w14:paraId="6A076DF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5203C6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D67968C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847304" w14:paraId="5EF8BAE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A12BFA0" w14:textId="77777777" w:rsidR="008B464D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C4E329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847304" w14:paraId="163BC3F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7271227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0F01AA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0DD9131B" w14:textId="77777777" w:rsidR="008B464D" w:rsidRPr="00847304" w:rsidRDefault="008B464D">
      <w:pPr>
        <w:spacing w:after="0"/>
        <w:rPr>
          <w:lang w:val="ru-RU"/>
        </w:rPr>
      </w:pPr>
    </w:p>
    <w:p w14:paraId="5BBE98E9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2 Исходные данные к работе</w:t>
      </w:r>
    </w:p>
    <w:p w14:paraId="39FCF74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38A72BA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004326E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2B380EFC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варианта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52EB0B56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A3B3B0" w14:textId="77777777" w:rsidR="008B464D" w:rsidRDefault="00000000">
            <w:pPr>
              <w:spacing w:after="0"/>
              <w:jc w:val="center"/>
            </w:pPr>
            <w:r>
              <w:t>Параметр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3313C81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72A4E20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E1EC05B" w14:textId="77777777" w:rsidR="008B464D" w:rsidRDefault="00000000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CC61BEF" w14:textId="77777777" w:rsidR="008B464D" w:rsidRDefault="00000000">
            <w:pPr>
              <w:spacing w:after="0"/>
            </w:pPr>
            <w:r>
              <w:t>4</w:t>
            </w:r>
          </w:p>
        </w:tc>
      </w:tr>
      <w:tr w:rsidR="008B464D" w14:paraId="1BFD45F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D042B92" w14:textId="77777777" w:rsidR="008B464D" w:rsidRDefault="00000000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40842F4" w14:textId="77777777" w:rsidR="008B464D" w:rsidRDefault="00000000">
            <w:pPr>
              <w:spacing w:after="0"/>
            </w:pPr>
            <w:r>
              <w:t>7 позиций</w:t>
            </w:r>
          </w:p>
        </w:tc>
      </w:tr>
      <w:tr w:rsidR="008B464D" w14:paraId="2FADC77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E72A8FD" w14:textId="77777777" w:rsidR="008B464D" w:rsidRPr="00847304" w:rsidRDefault="00000000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FC9E6F2" w14:textId="77777777" w:rsidR="008B464D" w:rsidRDefault="00000000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847304" w14:paraId="4165B34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8CA6D03" w14:textId="77777777" w:rsidR="008B464D" w:rsidRDefault="00000000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8C4CFD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847304" w14:paraId="22FE9A3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59BC4FE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3E13D6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847304" w14:paraId="1C8DF1B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C6F60E3" w14:textId="77777777" w:rsidR="008B464D" w:rsidRDefault="00000000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7E4B8A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847304" w14:paraId="488C5F9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C7E8865" w14:textId="77777777" w:rsidR="008B464D" w:rsidRDefault="00000000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6D4343C9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4C3C2183" w14:textId="77777777" w:rsidR="008B464D" w:rsidRPr="00847304" w:rsidRDefault="008B464D">
      <w:pPr>
        <w:spacing w:after="0"/>
        <w:rPr>
          <w:lang w:val="ru-RU"/>
        </w:rPr>
      </w:pPr>
    </w:p>
    <w:p w14:paraId="39DE698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2482DF5F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4BC0010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1FF32D6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 отличие от произвольной памяти, стек не требует передачи адреса каждой операции извне. Адрес вершины хранится внутри устройства в виде 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4F21781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52083875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206ACC4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3C2A94B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4898AF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249E7FC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6F98E9B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84B8F1D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7BFD2956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5BE1FD4" w14:textId="77777777" w:rsidR="008B464D" w:rsidRDefault="00000000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9D7EF1E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0B8D778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A27C779" w14:textId="77777777" w:rsidR="008B464D" w:rsidRDefault="00000000">
            <w:pPr>
              <w:spacing w:after="0"/>
              <w:jc w:val="center"/>
            </w:pPr>
            <w:r>
              <w:t>PUSH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31C30E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847304" w14:paraId="7AF0877F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D2FF6F9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422826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847304" w14:paraId="693F726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88AFF2E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76C853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847304" w14:paraId="518C71A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2150168" w14:textId="77777777" w:rsidR="008B464D" w:rsidRDefault="00000000">
            <w:pPr>
              <w:spacing w:after="0"/>
              <w:jc w:val="center"/>
            </w:pPr>
            <w:r>
              <w:lastRenderedPageBreak/>
              <w:t>empty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AE3D5C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847304" w14:paraId="4FA8F88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F10F61" w14:textId="77777777" w:rsidR="008B464D" w:rsidRDefault="00000000">
            <w:pPr>
              <w:spacing w:after="0"/>
              <w:jc w:val="center"/>
            </w:pPr>
            <w:r>
              <w:t>full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1E7AB7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847304" w14:paraId="06BD701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530ACB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CD1C69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847304" w14:paraId="152D8FC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C811FC2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0AC184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0FF2841E" w14:textId="77777777" w:rsidR="008B464D" w:rsidRPr="00847304" w:rsidRDefault="008B464D">
      <w:pPr>
        <w:spacing w:after="0"/>
        <w:rPr>
          <w:lang w:val="ru-RU"/>
        </w:rPr>
      </w:pPr>
    </w:p>
    <w:p w14:paraId="65C321CD" w14:textId="77777777" w:rsidR="008B464D" w:rsidRPr="00847304" w:rsidRDefault="00000000">
      <w:pPr>
        <w:pStyle w:val="1"/>
        <w:spacing w:before="120" w:after="120"/>
        <w:jc w:val="center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 Выполнение работы</w:t>
      </w:r>
    </w:p>
    <w:p w14:paraId="09F4AA70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4.1 Структура разрабатываемого устройства</w:t>
      </w:r>
    </w:p>
    <w:p w14:paraId="0A3B52E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20E8DF1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20C3F191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15375EE">
            <wp:extent cx="5832000" cy="331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A97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46FDFE33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190DBEF9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2522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7FF1588C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68DEF2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4C16DEDF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2470F6C4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780D06F2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CB78A4F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841A8A7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9EFF21A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5278459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1E34D43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6D07018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25691E10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CB32161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F1470B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847304" w14:paraId="25D0204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BBE944D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94C4902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E998F18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4135C7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847304" w14:paraId="555927E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C72D075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BB3E6BB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A75FAF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30EAEE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57094B1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85C2A59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2D16DF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774DAE7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8FE838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847304" w14:paraId="7D126D6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A931BF5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8A454FB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35CE5E4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DEC4B5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525BC2FD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FC798A" w14:textId="77777777" w:rsidR="008B464D" w:rsidRDefault="00000000">
            <w:pPr>
              <w:spacing w:after="0"/>
              <w:jc w:val="center"/>
            </w:pPr>
            <w:r>
              <w:t>data_popped_to_register_file_o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ECF6AB0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63CCDAF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AB940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847304" w14:paraId="01006E5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5543EF3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2BFFBE5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D3666E1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B15739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07C0989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8964E56" w14:textId="77777777" w:rsidR="008B464D" w:rsidRDefault="00000000">
            <w:pPr>
              <w:spacing w:after="0"/>
              <w:jc w:val="center"/>
            </w:pPr>
            <w:r>
              <w:t>status_stack_empty_o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0947F258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828C25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EB3834B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73DA4AA8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2ABC8C2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13416869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F4F44E2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F12808C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847304" w14:paraId="13D88D00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86EFA08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47AC71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533BFED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D56BE8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847304" w14:paraId="5029BAA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5A5FCCF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7BE079C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DAD76D3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2B4764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847304" w14:paraId="0E36C8D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BEBBD50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DCA9BED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0CCA24B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7B173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847304" w14:paraId="100A3941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6C39F91" w14:textId="77777777" w:rsidR="008B464D" w:rsidRDefault="00000000">
            <w:pPr>
              <w:spacing w:after="0"/>
              <w:jc w:val="center"/>
            </w:pPr>
            <w:proofErr w:type="spellStart"/>
            <w:r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79CD781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859C5E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2CCA607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73433CDD" w14:textId="77777777" w:rsidR="008B464D" w:rsidRPr="00847304" w:rsidRDefault="008B464D">
      <w:pPr>
        <w:spacing w:after="0"/>
        <w:rPr>
          <w:lang w:val="ru-RU"/>
        </w:rPr>
      </w:pPr>
    </w:p>
    <w:p w14:paraId="7582EAB6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3A732ED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6FD8EF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70691C4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0B6F9A4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537F5E34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0F2E46D7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84DCFC0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C27D0F1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E877F5F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F7EA58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D606C16" w14:textId="77777777" w:rsidR="008B464D" w:rsidRDefault="00000000">
            <w:pPr>
              <w:spacing w:after="0"/>
              <w:jc w:val="center"/>
            </w:pPr>
            <w:r>
              <w:lastRenderedPageBreak/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1F7ADB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DB90EEF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412373E9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8A17A40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5DB97E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606585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847304" w14:paraId="3D0E6C86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8228E42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0B840E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9FEB31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847304" w14:paraId="2117C09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D663395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4D5D258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9F32D2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847304" w14:paraId="2CBFB3EB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744BDD2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332EE0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3E1E94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847304" w14:paraId="18CE0371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16617C3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AA621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780F1E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3266C092" w14:textId="77777777" w:rsidR="008B464D" w:rsidRPr="00847304" w:rsidRDefault="008B464D">
      <w:pPr>
        <w:spacing w:after="0"/>
        <w:rPr>
          <w:lang w:val="ru-RU"/>
        </w:rPr>
      </w:pPr>
    </w:p>
    <w:p w14:paraId="2AF6758F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498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076AC64D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26462B9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6D036C3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375A64F3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8D54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183D9B32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сигналы неактивны, поэтому состояние стека сохраняется.</w:t>
      </w:r>
    </w:p>
    <w:p w14:paraId="0E77922D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86FD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665A6C0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35F02E4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5A2B2CEF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A4F1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342F7C68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1CC466DE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184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7FCE6BFF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2D12158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29D12B5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6A0A96F3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79A5FD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E1C9E1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847304" w14:paraId="4A7F5D8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34DDCCB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D1C1C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847304" w14:paraId="337FBD7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32FE60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26555A8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847304" w14:paraId="4D58B95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6949429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D04D47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847304" w14:paraId="63F850A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FCA4692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E02295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847304" w14:paraId="1AEF419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83A3DE1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7D64B13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847304" w14:paraId="34DF6E4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7B49AD1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6A4370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7A9704EA" w14:textId="77777777" w:rsidR="008B464D" w:rsidRPr="00847304" w:rsidRDefault="008B464D">
      <w:pPr>
        <w:spacing w:after="0"/>
        <w:rPr>
          <w:lang w:val="ru-RU"/>
        </w:rPr>
      </w:pPr>
    </w:p>
    <w:p w14:paraId="0EA484C4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5885FB2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270066C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55748E54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73850DC5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74D6CF69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26E35ED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917AC92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C445752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847304" w14:paraId="5044DD8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6FDFDB30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9E8BDF0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0CBA9FA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78B53CE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CF32156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652E146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498E5D1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6C78C4C7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BEEF3D6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90D4B4E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E0EE520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847304" w14:paraId="3FEE6F6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022036C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3EA2D42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9D733E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847304" w14:paraId="5C48F83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935418D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B20845B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982717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4B8D792F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6664E95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4DE1A1B7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405BF6C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847304" w14:paraId="111868DD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D6EEFF2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3F7D1A8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533037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847304" w14:paraId="52EB923B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07B9317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FC6CB05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8676DC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3255D5F3" w14:textId="77777777" w:rsidR="008B464D" w:rsidRPr="00847304" w:rsidRDefault="008B464D">
      <w:pPr>
        <w:spacing w:after="0"/>
        <w:rPr>
          <w:lang w:val="ru-RU"/>
        </w:rPr>
      </w:pPr>
    </w:p>
    <w:p w14:paraId="21FD901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178C85EA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1C28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0A16DC36" w14:textId="77777777" w:rsidR="008B464D" w:rsidRDefault="008B464D">
      <w:pPr>
        <w:sectPr w:rsidR="008B464D">
          <w:footerReference w:type="default" r:id="rId13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2A0AC78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7A94691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2A8F9CC6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627E2B7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1D56AF1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218852BC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5014C03E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5DACB6B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5BA8889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0367E24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71FE782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E015007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5693A52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36181EF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EC27F20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385A8E9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9346BD0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B18FACE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2EA6CD6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51C59E0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BB089E5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6DD56E13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0233053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101D1AB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2FECD0E7" w14:textId="77777777" w:rsidR="008B464D" w:rsidRDefault="008B464D">
      <w:pPr>
        <w:spacing w:after="0"/>
      </w:pPr>
    </w:p>
    <w:p w14:paraId="2B170D74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2E6BE55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7C494DE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233DC1CD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1340A22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footerReference w:type="default" r:id="rId13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29EBD" w14:textId="77777777" w:rsidR="004D16D8" w:rsidRDefault="004D16D8">
      <w:pPr>
        <w:spacing w:after="0" w:line="240" w:lineRule="auto"/>
      </w:pPr>
      <w:r>
        <w:separator/>
      </w:r>
    </w:p>
  </w:endnote>
  <w:endnote w:type="continuationSeparator" w:id="0">
    <w:p w14:paraId="5402FD96" w14:textId="77777777" w:rsidR="004D16D8" w:rsidRDefault="004D1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C51F" w14:textId="77777777" w:rsidR="008B464D" w:rsidRDefault="00000000">
    <w:pPr>
      <w:pStyle w:val="a7"/>
      <w:jc w:val="right"/>
      <w:ind w:left="0" w:right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80F8" w14:textId="77777777" w:rsidR="004D16D8" w:rsidRDefault="004D16D8">
      <w:pPr>
        <w:spacing w:after="0" w:line="240" w:lineRule="auto"/>
      </w:pPr>
      <w:r>
        <w:separator/>
      </w:r>
    </w:p>
  </w:footnote>
  <w:footnote w:type="continuationSeparator" w:id="0">
    <w:p w14:paraId="45136925" w14:textId="77777777" w:rsidR="004D16D8" w:rsidRDefault="004D1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6D8"/>
    <w:rsid w:val="00847304"/>
    <w:rsid w:val="008B464D"/>
    <w:rsid w:val="00AA1D8D"/>
    <w:rsid w:val="00B47730"/>
    <w:rsid w:val="00CB0664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02416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2376</Words>
  <Characters>16735</Characters>
  <Application>Microsoft Office Word</Application>
  <DocSecurity>0</DocSecurity>
  <Lines>492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2</cp:revision>
  <dcterms:created xsi:type="dcterms:W3CDTF">2013-12-23T23:15:00Z</dcterms:created>
  <dcterms:modified xsi:type="dcterms:W3CDTF">2026-05-17T13:12:00Z</dcterms:modified>
  <cp:category/>
</cp:coreProperties>
</file>