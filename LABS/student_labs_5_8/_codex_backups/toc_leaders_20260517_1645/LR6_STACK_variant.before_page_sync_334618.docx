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6E2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7ED2283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5F5D691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1D96AB7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83BFE7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09D209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56F773F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E29303C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3D2C55A6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8DE91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3D8E3C26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14A6637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E43522E" w14:textId="77777777" w:rsidR="008B464D" w:rsidRDefault="008B464D">
      <w:pPr>
        <w:spacing w:after="0"/>
        <w:jc w:val="center"/>
        <w:rPr>
          <w:lang w:val="ru-RU"/>
        </w:rPr>
      </w:pPr>
    </w:p>
    <w:p w14:paraId="07B48927" w14:textId="77777777" w:rsidR="00847304" w:rsidRDefault="00847304">
      <w:pPr>
        <w:spacing w:after="0"/>
        <w:jc w:val="center"/>
        <w:rPr>
          <w:lang w:val="ru-RU"/>
        </w:rPr>
      </w:pPr>
    </w:p>
    <w:p w14:paraId="33FE59DC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3FCA2BB5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9FB8FF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2CF3FC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73CE02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414DEF40" w14:textId="77777777" w:rsidR="008B464D" w:rsidRDefault="008B464D">
      <w:pPr>
        <w:spacing w:after="0"/>
        <w:jc w:val="center"/>
      </w:pPr>
    </w:p>
    <w:p w14:paraId="65E04B6E" w14:textId="77777777" w:rsidR="008B464D" w:rsidRDefault="008B464D">
      <w:pPr>
        <w:spacing w:after="0"/>
        <w:jc w:val="center"/>
      </w:pPr>
    </w:p>
    <w:p w14:paraId="68BAAB5A" w14:textId="77777777" w:rsidR="008B464D" w:rsidRDefault="008B464D">
      <w:pPr>
        <w:spacing w:after="0"/>
        <w:jc w:val="center"/>
      </w:pPr>
    </w:p>
    <w:p w14:paraId="5C4C8737" w14:textId="77777777" w:rsidR="008B464D" w:rsidRDefault="008B464D">
      <w:pPr>
        <w:spacing w:after="0"/>
        <w:jc w:val="center"/>
      </w:pPr>
    </w:p>
    <w:p w14:paraId="7EEC3BEB" w14:textId="77777777" w:rsidR="008B464D" w:rsidRDefault="008B464D">
      <w:pPr>
        <w:spacing w:after="0"/>
        <w:jc w:val="center"/>
      </w:pPr>
    </w:p>
    <w:p w14:paraId="47C398A3" w14:textId="77777777" w:rsidR="008B464D" w:rsidRDefault="008B464D">
      <w:pPr>
        <w:spacing w:after="0"/>
        <w:jc w:val="center"/>
      </w:pPr>
    </w:p>
    <w:p w14:paraId="35C37F34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730F59DD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F3CD80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F78A6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4474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455667C3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762C8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39550EB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24E456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FC947D3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5478A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6437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2F6E6E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504E802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845887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E9215AC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1ED77C7B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BCF4FF4" w14:textId="77777777" w:rsidR="00847304" w:rsidRDefault="00847304">
      <w:pPr>
        <w:spacing w:after="0"/>
        <w:jc w:val="center"/>
        <w:rPr>
          <w:lang w:val="ru-RU"/>
        </w:rPr>
      </w:pPr>
    </w:p>
    <w:p w14:paraId="6B3B123D" w14:textId="77777777" w:rsidR="00847304" w:rsidRDefault="00847304">
      <w:pPr>
        <w:spacing w:after="0"/>
        <w:jc w:val="center"/>
        <w:rPr>
          <w:lang w:val="ru-RU"/>
        </w:rPr>
      </w:pPr>
    </w:p>
    <w:p w14:paraId="54379CC1" w14:textId="77777777" w:rsidR="00847304" w:rsidRDefault="00847304">
      <w:pPr>
        <w:spacing w:after="0"/>
        <w:jc w:val="center"/>
        <w:rPr>
          <w:lang w:val="ru-RU"/>
        </w:rPr>
      </w:pPr>
    </w:p>
    <w:p w14:paraId="748575D8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3F06E897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1 Цель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3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2 Исходные данные к работе</w:t>
      </w:r>
      <w:r>
        <w:tab/>
      </w:r>
      <w:r>
        <w:rPr>
          <w:rFonts w:ascii="Times New Roman" w:hAnsi="Times New Roman" w:cs="Times New Roman"/>
          <w:sz w:val="28"/>
        </w:rPr>
        <w:t xml:space="preserve">4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3 Теоретические сведения</w:t>
      </w:r>
      <w:r>
        <w:tab/>
      </w:r>
      <w:r>
        <w:rPr>
          <w:rFonts w:ascii="Times New Roman" w:hAnsi="Times New Roman" w:cs="Times New Roman"/>
          <w:sz w:val="28"/>
        </w:rPr>
        <w:t xml:space="preserve">5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4 Выполнение работы</w:t>
      </w:r>
      <w:r>
        <w:tab/>
      </w:r>
      <w:r>
        <w:rPr>
          <w:rFonts w:ascii="Times New Roman" w:hAnsi="Times New Roman" w:cs="Times New Roman"/>
          <w:sz w:val="28"/>
        </w:rPr>
        <w:t xml:space="preserve">7</w:t>
      </w:r>
    </w:p>
    <w:p>
      <w:pPr>
        <w:tabs>
          <w:tab w:val="right" w:leader="dot" w:pos="9355"/>
        </w:tabs>
        <w:spacing w:after="0" w:line="360" w:lineRule="auto"/>
        <w:ind w:left="0" w:right="0" w:firstLine="0"/>
        <w:jc w:val="left"/>
      </w:pPr>
      <w:r>
        <w:rPr>
          <w:rFonts w:ascii="Times New Roman" w:hAnsi="Times New Roman" w:cs="Times New Roman"/>
          <w:sz w:val="28"/>
        </w:rPr>
        <w:t xml:space="preserve">5 Вывод</w:t>
      </w:r>
      <w:r>
        <w:tab/>
      </w:r>
      <w:r>
        <w:rPr>
          <w:rFonts w:ascii="Times New Roman" w:hAnsi="Times New Roman" w:cs="Times New Roman"/>
          <w:sz w:val="28"/>
        </w:rPr>
        <w:t xml:space="preserve">19</w:t>
      </w:r>
    </w:p>
    <w:p>
      <w:r>
        <w:br w:type="page"/>
      </w:r>
    </w:p>
    <w:p w14:paraId="60F97CAC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</w:rPr>
      </w:pPr>
      <w:r w:rsidRPr="00FB575B">
        <w:rPr>
          <w:rFonts w:ascii="Times New Roman" w:eastAsia="Times New Roman" w:hAnsi="Times New Roman"/>
          <w:color w:val="auto"/>
        </w:rPr>
        <w:lastRenderedPageBreak/>
        <w:t>1 Цель работы</w:t>
      </w:r>
    </w:p>
    <w:p w14:paraId="5E30BB7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0E9463B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6DC1AEF4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7642FB04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A61BA2E" w14:textId="77777777" w:rsidR="008B464D" w:rsidRDefault="00000000" w:rsidP="00FB575B">
      <w:pPr>
        <w:spacing w:after="40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8B464D" w14:paraId="10A2BF56" w14:textId="77777777" w:rsidTr="00FB575B">
        <w:trPr>
          <w:cantSplit/>
          <w:tblHeader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2305425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Этап</w:t>
            </w:r>
            <w:proofErr w:type="spellEnd"/>
          </w:p>
        </w:tc>
        <w:tc>
          <w:tcPr>
            <w:tcW w:w="8361" w:type="dxa"/>
            <w:shd w:val="clear" w:color="auto" w:fill="FFFFFF"/>
            <w:vAlign w:val="center"/>
          </w:tcPr>
          <w:p w14:paraId="2318FCB0" w14:textId="77777777" w:rsidR="008B464D" w:rsidRDefault="00000000" w:rsidP="00FB575B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FB575B" w14:paraId="0F409F0D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4E930016" w14:textId="77777777" w:rsidR="008B464D" w:rsidRDefault="00000000" w:rsidP="00FB575B">
            <w:pPr>
              <w:spacing w:after="0"/>
              <w:jc w:val="center"/>
            </w:pPr>
            <w:r>
              <w:t>1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8772E85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FB575B" w14:paraId="64614F2D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3D227D94" w14:textId="77777777" w:rsidR="008B464D" w:rsidRDefault="00000000" w:rsidP="00FB575B">
            <w:pPr>
              <w:spacing w:after="0"/>
              <w:jc w:val="center"/>
            </w:pPr>
            <w:r>
              <w:t>2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6F387805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FB575B" w14:paraId="0A104DAA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042758D4" w14:textId="77777777" w:rsidR="008B464D" w:rsidRDefault="00000000" w:rsidP="00FB575B">
            <w:pPr>
              <w:spacing w:after="0"/>
              <w:jc w:val="center"/>
            </w:pPr>
            <w:r>
              <w:t>3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4876A92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FB575B" w14:paraId="428DCB4E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2E803884" w14:textId="77777777" w:rsidR="008B464D" w:rsidRDefault="00000000" w:rsidP="00FB575B">
            <w:pPr>
              <w:spacing w:after="0"/>
              <w:jc w:val="center"/>
            </w:pPr>
            <w:r>
              <w:t>4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0804FDE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FB575B" w14:paraId="40532FB9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4BD4C3F" w14:textId="77777777" w:rsidR="008B464D" w:rsidRDefault="00000000" w:rsidP="00FB575B">
            <w:pPr>
              <w:spacing w:after="0"/>
              <w:jc w:val="center"/>
            </w:pPr>
            <w:r>
              <w:t>5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D22EFB7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525AA9F1" w14:textId="77777777" w:rsidR="008B464D" w:rsidRPr="00847304" w:rsidRDefault="008B464D" w:rsidP="00FB575B">
      <w:pPr>
        <w:spacing w:after="0"/>
        <w:rPr>
          <w:lang w:val="ru-RU"/>
        </w:rPr>
      </w:pPr>
    </w:p>
    <w:p w14:paraId="7B36654E" w14:textId="1D158399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2 Исходные данные к работе</w:t>
      </w:r>
    </w:p>
    <w:p w14:paraId="70D94A9C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5B10247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155351A2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52F28A45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86F5F03" w14:textId="356A6A28" w:rsidR="008B464D" w:rsidRPr="00FB575B" w:rsidRDefault="00000000" w:rsidP="00FB575B">
      <w:pPr>
        <w:spacing w:after="40"/>
        <w:rPr>
          <w:lang w:val="ru-RU"/>
        </w:rPr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</w:t>
      </w:r>
      <w:r w:rsidR="00FB575B">
        <w:rPr>
          <w:lang w:val="ru-RU"/>
        </w:rPr>
        <w:t xml:space="preserve"> 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253919BC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39CC18B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FB9C7F6" w14:textId="77777777" w:rsidR="008B464D" w:rsidRDefault="00000000" w:rsidP="00FB575B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34D0E4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A9D1452" w14:textId="77777777" w:rsidR="008B464D" w:rsidRDefault="00000000" w:rsidP="00FB575B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7214B28" w14:textId="77777777" w:rsidR="008B464D" w:rsidRDefault="00000000" w:rsidP="00FB575B">
            <w:pPr>
              <w:spacing w:after="0"/>
            </w:pPr>
            <w:r>
              <w:t>4</w:t>
            </w:r>
          </w:p>
        </w:tc>
      </w:tr>
      <w:tr w:rsidR="008B464D" w14:paraId="792EDFD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E2A98D4" w14:textId="77777777" w:rsidR="008B464D" w:rsidRDefault="00000000" w:rsidP="00FB575B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335FCC4" w14:textId="77777777" w:rsidR="008B464D" w:rsidRDefault="00000000" w:rsidP="00FB575B">
            <w:pPr>
              <w:spacing w:after="0"/>
            </w:pPr>
            <w:r>
              <w:t>7 позиций</w:t>
            </w:r>
          </w:p>
        </w:tc>
      </w:tr>
      <w:tr w:rsidR="008B464D" w14:paraId="351A1F2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64F1A72" w14:textId="77777777" w:rsidR="008B464D" w:rsidRPr="00847304" w:rsidRDefault="00000000" w:rsidP="00FB575B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3B65650" w14:textId="77777777" w:rsidR="008B464D" w:rsidRDefault="00000000" w:rsidP="00FB575B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FB575B" w14:paraId="124007E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2A81DF" w14:textId="77777777" w:rsidR="008B464D" w:rsidRDefault="00000000" w:rsidP="00FB575B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7C52C43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FB575B" w14:paraId="5A7897F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D7B91D7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896C10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FB575B" w14:paraId="4B111E9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6AB7D2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C1ACC02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FB575B" w14:paraId="43F16F2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ACFC46C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FAF5234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20430CD5" w14:textId="77777777" w:rsidR="008B464D" w:rsidRPr="00847304" w:rsidRDefault="008B464D">
      <w:pPr>
        <w:spacing w:after="0"/>
        <w:rPr>
          <w:lang w:val="ru-RU"/>
        </w:rPr>
      </w:pPr>
    </w:p>
    <w:p w14:paraId="4750080B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3F638375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56342CB" w14:textId="3C063E76" w:rsidR="00FB575B" w:rsidRDefault="00000000" w:rsidP="00FB575B">
      <w:pPr>
        <w:pStyle w:val="1"/>
        <w:spacing w:before="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3 Теоретические сведения</w:t>
      </w:r>
    </w:p>
    <w:p w14:paraId="7C780349" w14:textId="77777777" w:rsidR="00FB575B" w:rsidRPr="00FB575B" w:rsidRDefault="00FB575B" w:rsidP="00FB575B">
      <w:pPr>
        <w:spacing w:after="0"/>
        <w:rPr>
          <w:lang w:val="ru-RU"/>
        </w:rPr>
      </w:pPr>
    </w:p>
    <w:p w14:paraId="20A1FE9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01B05D92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отличие от произвольной памяти, стек не требует передачи адреса каждой операции извне. Адрес вершины хранится внутри устройства в виде </w:t>
      </w:r>
      <w:r w:rsidRPr="00847304">
        <w:rPr>
          <w:lang w:val="ru-RU"/>
        </w:rPr>
        <w:lastRenderedPageBreak/>
        <w:t>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6602496F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00C8054A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147FA9D3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00A2B12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7C725481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4920D7AE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0BFF10BF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67D4048" w14:textId="77777777" w:rsidR="00FB575B" w:rsidRDefault="00FB575B" w:rsidP="00FB575B">
      <w:pPr>
        <w:spacing w:after="40"/>
        <w:rPr>
          <w:lang w:val="ru-RU"/>
        </w:rPr>
      </w:pPr>
    </w:p>
    <w:p w14:paraId="14AF6987" w14:textId="77777777" w:rsidR="00FB575B" w:rsidRDefault="00FB575B" w:rsidP="00FB575B">
      <w:pPr>
        <w:spacing w:after="40"/>
        <w:rPr>
          <w:lang w:val="ru-RU"/>
        </w:rPr>
      </w:pPr>
    </w:p>
    <w:p w14:paraId="7164278F" w14:textId="77777777" w:rsidR="00FB575B" w:rsidRDefault="00FB575B" w:rsidP="00FB575B">
      <w:pPr>
        <w:spacing w:after="40"/>
        <w:rPr>
          <w:lang w:val="ru-RU"/>
        </w:rPr>
      </w:pPr>
    </w:p>
    <w:p w14:paraId="23ACA679" w14:textId="77777777" w:rsidR="00FB575B" w:rsidRDefault="00FB575B" w:rsidP="00FB575B">
      <w:pPr>
        <w:spacing w:after="40"/>
        <w:rPr>
          <w:lang w:val="ru-RU"/>
        </w:rPr>
      </w:pPr>
    </w:p>
    <w:p w14:paraId="5DEB3566" w14:textId="77777777" w:rsidR="00FB575B" w:rsidRDefault="00FB575B" w:rsidP="00FB575B">
      <w:pPr>
        <w:spacing w:after="40"/>
        <w:rPr>
          <w:lang w:val="ru-RU"/>
        </w:rPr>
      </w:pPr>
    </w:p>
    <w:p w14:paraId="53321D64" w14:textId="317B2FF2" w:rsidR="008B464D" w:rsidRPr="00847304" w:rsidRDefault="00000000" w:rsidP="00FB575B">
      <w:pPr>
        <w:spacing w:after="40"/>
        <w:rPr>
          <w:lang w:val="ru-RU"/>
        </w:rPr>
      </w:pPr>
      <w:r w:rsidRPr="00847304">
        <w:rPr>
          <w:lang w:val="ru-RU"/>
        </w:rPr>
        <w:lastRenderedPageBreak/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48"/>
        <w:gridCol w:w="7794"/>
      </w:tblGrid>
      <w:tr w:rsidR="008B464D" w14:paraId="48C8B31D" w14:textId="77777777" w:rsidTr="00FB575B">
        <w:trPr>
          <w:cantSplit/>
          <w:tblHeader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49E7366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7794" w:type="dxa"/>
            <w:shd w:val="clear" w:color="auto" w:fill="FFFFFF"/>
            <w:vAlign w:val="center"/>
          </w:tcPr>
          <w:p w14:paraId="0DBDE361" w14:textId="77777777" w:rsidR="008B464D" w:rsidRDefault="00000000" w:rsidP="00FB575B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27F2348E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568C4630" w14:textId="77777777" w:rsidR="008B464D" w:rsidRDefault="00000000" w:rsidP="00FB575B">
            <w:pPr>
              <w:spacing w:after="0"/>
              <w:jc w:val="center"/>
            </w:pPr>
            <w:r>
              <w:t>PUSH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5E6D736E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FB575B" w14:paraId="32DE43E2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1D6ED27" w14:textId="77777777" w:rsidR="008B464D" w:rsidRDefault="00000000" w:rsidP="00FB575B">
            <w:pPr>
              <w:spacing w:after="0"/>
              <w:jc w:val="center"/>
            </w:pPr>
            <w:r>
              <w:t>POP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7D54A22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FB575B" w14:paraId="7357C31E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3DEFD1C" w14:textId="77777777" w:rsidR="008B464D" w:rsidRDefault="00000000" w:rsidP="00FB575B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CA0E400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FB575B" w14:paraId="09DADC26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8E53E21" w14:textId="77777777" w:rsidR="008B464D" w:rsidRDefault="00000000" w:rsidP="00FB575B">
            <w:pPr>
              <w:spacing w:after="0"/>
              <w:jc w:val="center"/>
            </w:pPr>
            <w:r>
              <w:t>empty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5D8D1E93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FB575B" w14:paraId="2B60F862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2C3C631D" w14:textId="77777777" w:rsidR="008B464D" w:rsidRDefault="00000000" w:rsidP="00FB575B">
            <w:pPr>
              <w:spacing w:after="0"/>
              <w:jc w:val="center"/>
            </w:pPr>
            <w:r>
              <w:t>full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23B32A0D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FB575B" w14:paraId="72E64864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225A244" w14:textId="77777777" w:rsidR="008B464D" w:rsidRDefault="00000000" w:rsidP="00FB575B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38CEDC4D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FB575B" w14:paraId="44F72676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7741D0B" w14:textId="77777777" w:rsidR="008B464D" w:rsidRDefault="00000000" w:rsidP="00FB575B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0C8AD417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588B47DF" w14:textId="77777777" w:rsidR="008B464D" w:rsidRPr="00847304" w:rsidRDefault="008B464D" w:rsidP="00FB575B">
      <w:pPr>
        <w:spacing w:after="0"/>
        <w:rPr>
          <w:lang w:val="ru-RU"/>
        </w:rPr>
      </w:pPr>
    </w:p>
    <w:p w14:paraId="72510908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 Выполнение работы</w:t>
      </w:r>
    </w:p>
    <w:p w14:paraId="29D45BA3" w14:textId="77777777" w:rsidR="008B464D" w:rsidRDefault="00000000" w:rsidP="00FB575B">
      <w:pPr>
        <w:pStyle w:val="21"/>
        <w:spacing w:before="80" w:after="6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4.1 Структура разрабатываемого устройства</w:t>
      </w:r>
    </w:p>
    <w:p w14:paraId="6FF6829C" w14:textId="77777777" w:rsidR="00FB575B" w:rsidRPr="00FB575B" w:rsidRDefault="00FB575B" w:rsidP="00FB575B">
      <w:pPr>
        <w:spacing w:after="0"/>
        <w:rPr>
          <w:lang w:val="ru-RU"/>
        </w:rPr>
      </w:pPr>
    </w:p>
    <w:p w14:paraId="52CC4D10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02B53848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7D3CD0FC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799BCB1">
            <wp:extent cx="5257800" cy="2613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8"/>
                    <a:srcRect l="3399" t="12874" r="6436" b="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17" cy="2614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A418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6D2154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32C3E35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238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40BEBDFA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708AECE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1CAFF00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</w:t>
      </w:r>
      <w:r w:rsidRPr="00847304">
        <w:rPr>
          <w:lang w:val="ru-RU"/>
        </w:rPr>
        <w:lastRenderedPageBreak/>
        <w:t xml:space="preserve">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990628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0578FA58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D8DE16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0E1BF0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352C45E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9441F7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164EF2A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D28C615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043CB5F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DE011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6DD63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FB575B" w14:paraId="547D5BD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DBEF688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204BCC3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ACA5A5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FF8526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FB575B" w14:paraId="3334762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838D93C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F2D15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9563B84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C361E4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72CDB7D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EA50F94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D538C11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9311FD9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C9FA01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FB575B" w14:paraId="606DCEC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913C937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1B2FB3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01D560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63743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716A1D53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FA35521" w14:textId="77777777" w:rsidR="008B464D" w:rsidRDefault="00000000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805B7D7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E6A9FD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B82510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FB575B" w14:paraId="789AA3E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EF3FF6D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19ABF4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8A80577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0E692C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314E20D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F8DCDAC" w14:textId="77777777" w:rsidR="008B464D" w:rsidRDefault="00000000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E181EB7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E5F4D8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92D7E2C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258C5B1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D4DF308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2712C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B5FC7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2A380AE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FB575B" w14:paraId="4C69BC7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48E7C70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39487F53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D49543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12FA8C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FB575B" w14:paraId="6695A4E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F711999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0EFC4A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958B5E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B473A5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FB575B" w14:paraId="190DEC79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5E5430D" w14:textId="77777777" w:rsidR="008B464D" w:rsidRDefault="00000000">
            <w:pPr>
              <w:spacing w:after="0"/>
              <w:jc w:val="center"/>
            </w:pPr>
            <w:proofErr w:type="spellStart"/>
            <w:r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749F9D4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C02050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48763D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FB575B" w14:paraId="6C9CA49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35AEBB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47D0E6F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C9F6B47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AE34A0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50634D2F" w14:textId="77777777" w:rsidR="008B464D" w:rsidRPr="00847304" w:rsidRDefault="008B464D">
      <w:pPr>
        <w:spacing w:after="0"/>
        <w:rPr>
          <w:lang w:val="ru-RU"/>
        </w:rPr>
      </w:pPr>
    </w:p>
    <w:p w14:paraId="0C94E88E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47AA59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D314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16A6DDF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1A9E174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3DF01B18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3DD79155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F4C3DD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AEC2316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00AEA9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58D0874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1EF2CDF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991099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E1E9027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0F8A1A1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E8A0D48" w14:textId="77777777" w:rsidR="008B464D" w:rsidRDefault="00000000">
            <w:pPr>
              <w:spacing w:after="0"/>
              <w:jc w:val="center"/>
            </w:pPr>
            <w:r>
              <w:lastRenderedPageBreak/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12C2D0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C8C713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FB575B" w14:paraId="089E3A80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016C2E3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3F479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AAA76D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FB575B" w14:paraId="1F34A56C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93707E8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F372D1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C9B51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FB575B" w14:paraId="06060477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1BADBF4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94F09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DDA4B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275502E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FE5EAE0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2705C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B8E260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35C37A7" w14:textId="77777777" w:rsidR="008B464D" w:rsidRPr="00847304" w:rsidRDefault="008B464D">
      <w:pPr>
        <w:spacing w:after="0"/>
        <w:rPr>
          <w:lang w:val="ru-RU"/>
        </w:rPr>
      </w:pPr>
    </w:p>
    <w:p w14:paraId="03CFA0D8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2129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4FB6FF8E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3A76C66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79A517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4D93009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5F1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4CCB4626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поэтому состояние стека сохраняется.</w:t>
      </w:r>
    </w:p>
    <w:p w14:paraId="2D4F0F60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9B1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1E0454B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2732DEA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65937A69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09A0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F9A262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37B676A4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E90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03BCD41E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7E22224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7E8A75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6518FD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BF43B4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49514F3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548A99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07CB40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00D2D2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FB575B" w14:paraId="6D51031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41F2832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A55EC2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FB575B" w14:paraId="77FBC02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F02CF2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3F9248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FB575B" w14:paraId="332B014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007D2AB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729A1A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FB575B" w14:paraId="0543F58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DC951A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050C28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FB575B" w14:paraId="3ACACB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B2F5499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01CD44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10F972BC" w14:textId="77777777" w:rsidR="008B464D" w:rsidRPr="00847304" w:rsidRDefault="008B464D">
      <w:pPr>
        <w:spacing w:after="0"/>
        <w:rPr>
          <w:lang w:val="ru-RU"/>
        </w:rPr>
      </w:pPr>
    </w:p>
    <w:p w14:paraId="4CB3590F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176C683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34E7090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1E5245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554DD29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AE858B4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595FA3A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5AD3C18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1E720F6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FB575B" w14:paraId="4D577B2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E9FDB57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5AE6C74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F835B6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5D96C90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01B779B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8C84E40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76EB808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097980FA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AAB4E8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BEB1E4B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5F60062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FB575B" w14:paraId="547AEA4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1555B457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3F425F4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0CBE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FB575B" w14:paraId="25B91D6A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A79A632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7E972D3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1E6FE5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694E3C3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9AA2700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1FA70D62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6B92F08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FB575B" w14:paraId="1E04A2B9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96902E9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CA1AB4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1351F7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FB575B" w14:paraId="2FA841A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2E3572B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693DCCB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18A3F3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64EA81BF" w14:textId="77777777" w:rsidR="008B464D" w:rsidRPr="00847304" w:rsidRDefault="008B464D">
      <w:pPr>
        <w:spacing w:after="0"/>
        <w:rPr>
          <w:lang w:val="ru-RU"/>
        </w:rPr>
      </w:pPr>
    </w:p>
    <w:p w14:paraId="138073F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1EC7D6D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A421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69693E2F" w14:textId="77777777" w:rsidR="008B464D" w:rsidRDefault="008B464D">
      <w:pPr>
        <w:sectPr w:rsidR="008B464D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058373C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1EFC956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5AFD0FB3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39501A1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510603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6EB89E98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4153D9B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BA92B53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3EFDD9A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3D2FD7F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DE922EC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3ED99BE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3136000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F7D765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B331193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9D26C5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FAB0AC3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FC8EA53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5DC87F2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93E913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D616E12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451516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FC2FA78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0FBEBD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551D59C3" w14:textId="77777777" w:rsidR="008B464D" w:rsidRDefault="008B464D">
      <w:pPr>
        <w:spacing w:after="0"/>
      </w:pPr>
    </w:p>
    <w:p w14:paraId="62097B9C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0D7ED7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16BE716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1187F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7298BD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F7BB" w14:textId="77777777" w:rsidR="00FC5138" w:rsidRDefault="00FC5138">
      <w:pPr>
        <w:spacing w:after="0" w:line="240" w:lineRule="auto"/>
      </w:pPr>
      <w:r>
        <w:separator/>
      </w:r>
    </w:p>
  </w:endnote>
  <w:endnote w:type="continuationSeparator" w:id="0">
    <w:p w14:paraId="1A898131" w14:textId="77777777" w:rsidR="00FC5138" w:rsidRDefault="00FC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848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944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4A65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6603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3FB9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56AD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B3CE" w14:textId="77777777" w:rsidR="00FC5138" w:rsidRDefault="00FC5138">
      <w:pPr>
        <w:spacing w:after="0" w:line="240" w:lineRule="auto"/>
      </w:pPr>
      <w:r>
        <w:separator/>
      </w:r>
    </w:p>
  </w:footnote>
  <w:footnote w:type="continuationSeparator" w:id="0">
    <w:p w14:paraId="6817E549" w14:textId="77777777" w:rsidR="00FC5138" w:rsidRDefault="00FC5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1110E"/>
    <w:rsid w:val="0029639D"/>
    <w:rsid w:val="00326F90"/>
    <w:rsid w:val="004D16D8"/>
    <w:rsid w:val="00735AAC"/>
    <w:rsid w:val="007D73A4"/>
    <w:rsid w:val="00847304"/>
    <w:rsid w:val="008B464D"/>
    <w:rsid w:val="00AA1D8D"/>
    <w:rsid w:val="00B47730"/>
    <w:rsid w:val="00CB0664"/>
    <w:rsid w:val="00F14408"/>
    <w:rsid w:val="00FB575B"/>
    <w:rsid w:val="00FC5138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23763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2830</Words>
  <Characters>16135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4</cp:revision>
  <dcterms:created xsi:type="dcterms:W3CDTF">2013-12-23T23:15:00Z</dcterms:created>
  <dcterms:modified xsi:type="dcterms:W3CDTF">2026-05-17T13:51:00Z</dcterms:modified>
  <cp:category/>
</cp:coreProperties>
</file>