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0E0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2B067969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326C6F56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04F806F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A2F1714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B9537B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6686BB45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59CB3FD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655C61D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2423177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7147918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1A6164B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3BB23501" w14:textId="77777777" w:rsidR="008B464D" w:rsidRDefault="008B464D">
      <w:pPr>
        <w:spacing w:after="0"/>
        <w:jc w:val="center"/>
        <w:rPr>
          <w:lang w:val="ru-RU"/>
        </w:rPr>
      </w:pPr>
    </w:p>
    <w:p w14:paraId="3EA84792" w14:textId="77777777" w:rsidR="00847304" w:rsidRDefault="00847304">
      <w:pPr>
        <w:spacing w:after="0"/>
        <w:jc w:val="center"/>
        <w:rPr>
          <w:lang w:val="ru-RU"/>
        </w:rPr>
      </w:pPr>
    </w:p>
    <w:p w14:paraId="58CE8E92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07404B69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899C2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4DD4F884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7E4EB930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2D237374" w14:textId="77777777" w:rsidR="008B464D" w:rsidRDefault="008B464D">
      <w:pPr>
        <w:spacing w:after="0"/>
        <w:jc w:val="center"/>
      </w:pPr>
    </w:p>
    <w:p w14:paraId="4410FD49" w14:textId="77777777" w:rsidR="008B464D" w:rsidRDefault="008B464D">
      <w:pPr>
        <w:spacing w:after="0"/>
        <w:jc w:val="center"/>
      </w:pPr>
    </w:p>
    <w:p w14:paraId="5AD1B2AF" w14:textId="77777777" w:rsidR="008B464D" w:rsidRDefault="008B464D">
      <w:pPr>
        <w:spacing w:after="0"/>
        <w:jc w:val="center"/>
      </w:pPr>
    </w:p>
    <w:p w14:paraId="39C0C342" w14:textId="77777777" w:rsidR="008B464D" w:rsidRDefault="008B464D">
      <w:pPr>
        <w:spacing w:after="0"/>
        <w:jc w:val="center"/>
      </w:pPr>
    </w:p>
    <w:p w14:paraId="330F9318" w14:textId="77777777" w:rsidR="008B464D" w:rsidRDefault="008B464D">
      <w:pPr>
        <w:spacing w:after="0"/>
        <w:jc w:val="center"/>
      </w:pPr>
    </w:p>
    <w:p w14:paraId="778ACA92" w14:textId="77777777" w:rsidR="008B464D" w:rsidRDefault="008B464D">
      <w:pPr>
        <w:spacing w:after="0"/>
        <w:jc w:val="center"/>
      </w:pPr>
    </w:p>
    <w:p w14:paraId="228A2E7D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2592BD83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6372C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1F4A96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D076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0FA19E75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D0710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C849455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53B381A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BE41243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D85DC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25039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4079A4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2B7BC7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DC5ED0F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1D242B66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46489D09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ABD3463" w14:textId="77777777" w:rsidR="00847304" w:rsidRDefault="00847304">
      <w:pPr>
        <w:spacing w:after="0"/>
        <w:jc w:val="center"/>
        <w:rPr>
          <w:lang w:val="ru-RU"/>
        </w:rPr>
      </w:pPr>
    </w:p>
    <w:p w14:paraId="778FBD29" w14:textId="77777777" w:rsidR="00847304" w:rsidRDefault="00847304">
      <w:pPr>
        <w:spacing w:after="0"/>
        <w:jc w:val="center"/>
        <w:rPr>
          <w:lang w:val="ru-RU"/>
        </w:rPr>
      </w:pPr>
    </w:p>
    <w:p w14:paraId="6058D01E" w14:textId="77777777" w:rsidR="00847304" w:rsidRDefault="00847304">
      <w:pPr>
        <w:spacing w:after="0"/>
        <w:jc w:val="center"/>
        <w:rPr>
          <w:lang w:val="ru-RU"/>
        </w:rPr>
      </w:pPr>
    </w:p>
    <w:p w14:paraId="4A350369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6ED0BE4A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p w14:paraId="59211358" w14:textId="77777777" w:rsidR="00AD44DD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1 Цель работы</w:t>
      </w:r>
      <w:r>
        <w:tab/>
      </w:r>
      <w:r>
        <w:rPr>
          <w:rFonts w:cs="Times New Roman"/>
        </w:rPr>
        <w:t>3</w:t>
      </w:r>
    </w:p>
    <w:p w14:paraId="64EFF78D" w14:textId="77777777" w:rsidR="00AD44DD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2 Исходные данные к работе</w:t>
      </w:r>
      <w:r>
        <w:tab/>
      </w:r>
      <w:r>
        <w:rPr>
          <w:rFonts w:cs="Times New Roman"/>
        </w:rPr>
        <w:t>3</w:t>
      </w:r>
    </w:p>
    <w:p w14:paraId="64F8BB3B" w14:textId="77777777" w:rsidR="00AD44DD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3 Теоретические сведения</w:t>
      </w:r>
      <w:r>
        <w:tab/>
      </w:r>
      <w:r>
        <w:rPr>
          <w:rFonts w:cs="Times New Roman"/>
        </w:rPr>
        <w:t>4</w:t>
      </w:r>
    </w:p>
    <w:p w14:paraId="3533AC90" w14:textId="77777777" w:rsidR="00AD44DD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4 Выполнение работы</w:t>
      </w:r>
      <w:r>
        <w:tab/>
      </w:r>
      <w:r>
        <w:rPr>
          <w:rFonts w:cs="Times New Roman"/>
        </w:rPr>
        <w:t>6</w:t>
      </w:r>
    </w:p>
    <w:p w14:paraId="1A6FD9E5" w14:textId="77777777" w:rsidR="00AD44DD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5 Вывод</w:t>
      </w:r>
      <w:r>
        <w:tab/>
      </w:r>
      <w:r>
        <w:rPr>
          <w:rFonts w:cs="Times New Roman"/>
        </w:rPr>
        <w:t>18</w:t>
      </w:r>
    </w:p>
    <w:p w14:paraId="5006E7E7" w14:textId="77777777" w:rsidR="00AD44DD" w:rsidRDefault="00000000">
      <w:r>
        <w:br w:type="page"/>
      </w:r>
    </w:p>
    <w:p w14:paraId="33FB6E39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</w:rPr>
      </w:pPr>
      <w:r w:rsidRPr="00FB575B">
        <w:rPr>
          <w:rFonts w:ascii="Times New Roman" w:eastAsia="Times New Roman" w:hAnsi="Times New Roman"/>
          <w:color w:val="auto"/>
        </w:rPr>
        <w:lastRenderedPageBreak/>
        <w:t>1 Цель работы</w:t>
      </w:r>
    </w:p>
    <w:p w14:paraId="4FC04A5C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1EF19A78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35BFA86A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14ACB48A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4096D74B" w14:textId="77777777" w:rsidR="008B464D" w:rsidRDefault="00000000" w:rsidP="00FB575B">
      <w:pPr>
        <w:spacing w:after="40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8B464D" w14:paraId="1D6EE794" w14:textId="77777777" w:rsidTr="00FB575B">
        <w:trPr>
          <w:cantSplit/>
          <w:tblHeader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75CE24D2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Этап</w:t>
            </w:r>
            <w:proofErr w:type="spellEnd"/>
          </w:p>
        </w:tc>
        <w:tc>
          <w:tcPr>
            <w:tcW w:w="8361" w:type="dxa"/>
            <w:shd w:val="clear" w:color="auto" w:fill="FFFFFF"/>
            <w:vAlign w:val="center"/>
          </w:tcPr>
          <w:p w14:paraId="00677E8F" w14:textId="77777777" w:rsidR="008B464D" w:rsidRDefault="00000000" w:rsidP="00FB575B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C27C13" w14:paraId="71BC704D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42B6D203" w14:textId="77777777" w:rsidR="008B464D" w:rsidRDefault="00000000" w:rsidP="00FB575B">
            <w:pPr>
              <w:spacing w:after="0"/>
              <w:jc w:val="center"/>
            </w:pPr>
            <w:r>
              <w:t>1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AA39C9F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C27C13" w14:paraId="0AABECB4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652D3394" w14:textId="77777777" w:rsidR="008B464D" w:rsidRDefault="00000000" w:rsidP="00FB575B">
            <w:pPr>
              <w:spacing w:after="0"/>
              <w:jc w:val="center"/>
            </w:pPr>
            <w:r>
              <w:t>2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1220AD7A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C27C13" w14:paraId="5A03B444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00A45E88" w14:textId="77777777" w:rsidR="008B464D" w:rsidRDefault="00000000" w:rsidP="00FB575B">
            <w:pPr>
              <w:spacing w:after="0"/>
              <w:jc w:val="center"/>
            </w:pPr>
            <w:r>
              <w:t>3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3CCB302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C27C13" w14:paraId="386D4AB6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B27876B" w14:textId="77777777" w:rsidR="008B464D" w:rsidRDefault="00000000" w:rsidP="00FB575B">
            <w:pPr>
              <w:spacing w:after="0"/>
              <w:jc w:val="center"/>
            </w:pPr>
            <w:r>
              <w:t>4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1682F13C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C27C13" w14:paraId="082424A1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3D7FFA2" w14:textId="77777777" w:rsidR="008B464D" w:rsidRDefault="00000000" w:rsidP="00FB575B">
            <w:pPr>
              <w:spacing w:after="0"/>
              <w:jc w:val="center"/>
            </w:pPr>
            <w:r>
              <w:t>5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2076C9B0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6D9DF719" w14:textId="77777777" w:rsidR="008B464D" w:rsidRPr="00847304" w:rsidRDefault="008B464D" w:rsidP="00FB575B">
      <w:pPr>
        <w:spacing w:after="0"/>
        <w:rPr>
          <w:lang w:val="ru-RU"/>
        </w:rPr>
      </w:pPr>
    </w:p>
    <w:p w14:paraId="601D6647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2 Исходные данные к работе</w:t>
      </w:r>
    </w:p>
    <w:p w14:paraId="62E996B8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36480462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03DD00E4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5077E3C6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2269FE92" w14:textId="77777777" w:rsidR="008B464D" w:rsidRPr="00FB575B" w:rsidRDefault="00000000" w:rsidP="00FB575B">
      <w:pPr>
        <w:spacing w:after="40"/>
        <w:rPr>
          <w:lang w:val="ru-RU"/>
        </w:rPr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</w:t>
      </w:r>
      <w:r w:rsidR="00FB575B">
        <w:rPr>
          <w:lang w:val="ru-RU"/>
        </w:rPr>
        <w:t xml:space="preserve"> 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313F9851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57E022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613E61EC" w14:textId="77777777" w:rsidR="008B464D" w:rsidRDefault="00000000" w:rsidP="00FB575B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DD7CB5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FC31F62" w14:textId="77777777" w:rsidR="008B464D" w:rsidRDefault="00000000" w:rsidP="00FB575B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97E924" w14:textId="77777777" w:rsidR="008B464D" w:rsidRDefault="00000000" w:rsidP="00FB575B">
            <w:pPr>
              <w:spacing w:after="0"/>
            </w:pPr>
            <w:r>
              <w:t>4</w:t>
            </w:r>
          </w:p>
        </w:tc>
      </w:tr>
      <w:tr w:rsidR="008B464D" w14:paraId="1A64446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AA0AA76" w14:textId="77777777" w:rsidR="008B464D" w:rsidRDefault="00000000" w:rsidP="00FB575B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0B85365" w14:textId="77777777" w:rsidR="008B464D" w:rsidRDefault="00000000" w:rsidP="00FB575B">
            <w:pPr>
              <w:spacing w:after="0"/>
            </w:pPr>
            <w:r>
              <w:t>7 позиций</w:t>
            </w:r>
          </w:p>
        </w:tc>
      </w:tr>
      <w:tr w:rsidR="008B464D" w14:paraId="66D9B64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A1D14F" w14:textId="77777777" w:rsidR="008B464D" w:rsidRPr="00847304" w:rsidRDefault="00000000" w:rsidP="00FB575B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1E770A8" w14:textId="77777777" w:rsidR="008B464D" w:rsidRDefault="00000000" w:rsidP="00FB575B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C27C13" w14:paraId="02B6845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9325BB8" w14:textId="77777777" w:rsidR="008B464D" w:rsidRDefault="00000000" w:rsidP="00FB575B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BF575D7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C27C13" w14:paraId="78E029C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EFF98CE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E95EE35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C27C13" w14:paraId="2A7EB1E1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AB00F9C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5F53BCC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C27C13" w14:paraId="20804A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97AE16C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5A26E086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74C71C31" w14:textId="77777777" w:rsidR="008B464D" w:rsidRPr="00847304" w:rsidRDefault="008B464D">
      <w:pPr>
        <w:spacing w:after="0"/>
        <w:rPr>
          <w:lang w:val="ru-RU"/>
        </w:rPr>
      </w:pPr>
    </w:p>
    <w:p w14:paraId="1591898D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0B56A28B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15A66A71" w14:textId="77777777" w:rsidR="00FB575B" w:rsidRDefault="00000000" w:rsidP="00FB575B">
      <w:pPr>
        <w:pStyle w:val="1"/>
        <w:spacing w:before="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3 Теоретические сведения</w:t>
      </w:r>
    </w:p>
    <w:p w14:paraId="2C4E3084" w14:textId="77777777" w:rsidR="00FB575B" w:rsidRPr="00FB575B" w:rsidRDefault="00FB575B" w:rsidP="00FB575B">
      <w:pPr>
        <w:spacing w:after="0"/>
        <w:rPr>
          <w:lang w:val="ru-RU"/>
        </w:rPr>
      </w:pPr>
    </w:p>
    <w:p w14:paraId="4EA80C06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1FE21461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отличие от произвольной памяти, стек не требует передачи адреса каждой операции извне. Адрес вершины хранится внутри устройства в виде </w:t>
      </w:r>
      <w:r w:rsidRPr="00847304">
        <w:rPr>
          <w:lang w:val="ru-RU"/>
        </w:rPr>
        <w:lastRenderedPageBreak/>
        <w:t>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3F348AAE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5DB90CF3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1F32BB0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783D622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65EAE92D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000044FC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25631EA9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669C0C31" w14:textId="77777777" w:rsidR="00FB575B" w:rsidRDefault="00FB575B" w:rsidP="00FB575B">
      <w:pPr>
        <w:spacing w:after="40"/>
        <w:rPr>
          <w:lang w:val="ru-RU"/>
        </w:rPr>
      </w:pPr>
    </w:p>
    <w:p w14:paraId="0B8C906A" w14:textId="77777777" w:rsidR="00FB575B" w:rsidRDefault="00FB575B" w:rsidP="00FB575B">
      <w:pPr>
        <w:spacing w:after="40"/>
        <w:rPr>
          <w:lang w:val="ru-RU"/>
        </w:rPr>
      </w:pPr>
    </w:p>
    <w:p w14:paraId="2A8CF977" w14:textId="77777777" w:rsidR="00FB575B" w:rsidRDefault="00FB575B" w:rsidP="00FB575B">
      <w:pPr>
        <w:spacing w:after="40"/>
        <w:rPr>
          <w:lang w:val="ru-RU"/>
        </w:rPr>
      </w:pPr>
    </w:p>
    <w:p w14:paraId="7D4B2497" w14:textId="77777777" w:rsidR="00FB575B" w:rsidRDefault="00FB575B" w:rsidP="00FB575B">
      <w:pPr>
        <w:spacing w:after="40"/>
        <w:rPr>
          <w:lang w:val="ru-RU"/>
        </w:rPr>
      </w:pPr>
    </w:p>
    <w:p w14:paraId="46C7B74E" w14:textId="77777777" w:rsidR="00FB575B" w:rsidRDefault="00FB575B" w:rsidP="00FB575B">
      <w:pPr>
        <w:spacing w:after="40"/>
        <w:rPr>
          <w:lang w:val="ru-RU"/>
        </w:rPr>
      </w:pPr>
    </w:p>
    <w:p w14:paraId="76D00E50" w14:textId="77777777" w:rsidR="008B464D" w:rsidRPr="00847304" w:rsidRDefault="00000000" w:rsidP="00FB575B">
      <w:pPr>
        <w:spacing w:after="40"/>
        <w:rPr>
          <w:lang w:val="ru-RU"/>
        </w:rPr>
      </w:pPr>
      <w:r w:rsidRPr="00847304">
        <w:rPr>
          <w:lang w:val="ru-RU"/>
        </w:rPr>
        <w:lastRenderedPageBreak/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48"/>
        <w:gridCol w:w="7794"/>
      </w:tblGrid>
      <w:tr w:rsidR="008B464D" w14:paraId="1EBDB638" w14:textId="77777777" w:rsidTr="00FB575B">
        <w:trPr>
          <w:cantSplit/>
          <w:tblHeader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26C2113E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7794" w:type="dxa"/>
            <w:shd w:val="clear" w:color="auto" w:fill="FFFFFF"/>
            <w:vAlign w:val="center"/>
          </w:tcPr>
          <w:p w14:paraId="7E1C4CDD" w14:textId="77777777" w:rsidR="008B464D" w:rsidRDefault="00000000" w:rsidP="00FB575B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C27C13" w14:paraId="5B29806A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F04469A" w14:textId="77777777" w:rsidR="008B464D" w:rsidRDefault="00000000" w:rsidP="00FB575B">
            <w:pPr>
              <w:spacing w:after="0"/>
              <w:jc w:val="center"/>
            </w:pPr>
            <w:r>
              <w:t>PUSH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12156DFF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C27C13" w14:paraId="02972BDF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23045DC" w14:textId="77777777" w:rsidR="008B464D" w:rsidRDefault="00000000" w:rsidP="00FB575B">
            <w:pPr>
              <w:spacing w:after="0"/>
              <w:jc w:val="center"/>
            </w:pPr>
            <w:r>
              <w:t>POP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70F50394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C27C13" w14:paraId="388E7799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7C7ABB16" w14:textId="77777777" w:rsidR="008B464D" w:rsidRDefault="00000000" w:rsidP="00FB575B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0B683A3A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C27C13" w14:paraId="31234F2D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C8EE8B8" w14:textId="77777777" w:rsidR="008B464D" w:rsidRDefault="00000000" w:rsidP="00FB575B">
            <w:pPr>
              <w:spacing w:after="0"/>
              <w:jc w:val="center"/>
            </w:pPr>
            <w:r>
              <w:t>empty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2182C744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C27C13" w14:paraId="53ECDE14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32A13229" w14:textId="77777777" w:rsidR="008B464D" w:rsidRDefault="00000000" w:rsidP="00FB575B">
            <w:pPr>
              <w:spacing w:after="0"/>
              <w:jc w:val="center"/>
            </w:pPr>
            <w:r>
              <w:t>full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D0E2D4D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C27C13" w14:paraId="7360EF94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1108FE4" w14:textId="77777777" w:rsidR="008B464D" w:rsidRDefault="00000000" w:rsidP="00FB575B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336CE383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C27C13" w14:paraId="4FCE000B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68D3FC8C" w14:textId="77777777" w:rsidR="008B464D" w:rsidRDefault="00000000" w:rsidP="00FB575B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278C6366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2CE4847B" w14:textId="77777777" w:rsidR="008B464D" w:rsidRPr="00847304" w:rsidRDefault="008B464D" w:rsidP="00FB575B">
      <w:pPr>
        <w:spacing w:after="0"/>
        <w:rPr>
          <w:lang w:val="ru-RU"/>
        </w:rPr>
      </w:pPr>
    </w:p>
    <w:p w14:paraId="55BB3E65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 Выполнение работы</w:t>
      </w:r>
    </w:p>
    <w:p w14:paraId="0B558F1F" w14:textId="77777777" w:rsidR="008B464D" w:rsidRDefault="00000000" w:rsidP="00FB575B">
      <w:pPr>
        <w:pStyle w:val="21"/>
        <w:spacing w:before="80" w:after="6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4.1 Структура разрабатываемого устройства</w:t>
      </w:r>
    </w:p>
    <w:p w14:paraId="6C605759" w14:textId="77777777" w:rsidR="00FB575B" w:rsidRPr="00FB575B" w:rsidRDefault="00FB575B" w:rsidP="00FB575B">
      <w:pPr>
        <w:spacing w:after="0"/>
        <w:rPr>
          <w:lang w:val="ru-RU"/>
        </w:rPr>
      </w:pPr>
    </w:p>
    <w:p w14:paraId="4703EF49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7CFFAA6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7738CD97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1998A375">
            <wp:extent cx="6085559" cy="3025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8"/>
                    <a:srcRect l="3399" t="12874" r="6436" b="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148" cy="3028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3FF15" w14:textId="77777777" w:rsidR="008B464D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5AFBD7E0" w14:textId="77777777" w:rsidR="00C27C13" w:rsidRPr="00847304" w:rsidRDefault="00C27C13" w:rsidP="00C27C13">
      <w:pPr>
        <w:spacing w:after="0"/>
        <w:jc w:val="center"/>
        <w:rPr>
          <w:lang w:val="ru-RU"/>
        </w:rPr>
      </w:pPr>
    </w:p>
    <w:p w14:paraId="3ACDB1C1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39AC8930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00290CE3" w14:textId="77777777" w:rsidR="008B464D" w:rsidRDefault="00000000" w:rsidP="00C27C13">
      <w:pPr>
        <w:spacing w:after="0"/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16CA" w14:textId="77777777" w:rsidR="008B464D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6B9B432F" w14:textId="77777777" w:rsidR="00C27C13" w:rsidRPr="00847304" w:rsidRDefault="00C27C13">
      <w:pPr>
        <w:spacing w:after="80"/>
        <w:jc w:val="center"/>
        <w:rPr>
          <w:lang w:val="ru-RU"/>
        </w:rPr>
      </w:pPr>
    </w:p>
    <w:p w14:paraId="4CD7114F" w14:textId="77777777" w:rsidR="008B464D" w:rsidRPr="00C27C13" w:rsidRDefault="00000000" w:rsidP="00C27C13">
      <w:pPr>
        <w:pStyle w:val="21"/>
        <w:spacing w:before="80" w:after="60"/>
        <w:ind w:firstLine="709"/>
        <w:rPr>
          <w:color w:val="auto"/>
          <w:lang w:val="ru-RU"/>
        </w:rPr>
      </w:pPr>
      <w:r w:rsidRPr="00C27C13">
        <w:rPr>
          <w:rFonts w:ascii="Times New Roman" w:eastAsia="Times New Roman" w:hAnsi="Times New Roman"/>
          <w:color w:val="auto"/>
          <w:lang w:val="ru-RU"/>
        </w:rPr>
        <w:t>4.2 Входные и выходные сигналы</w:t>
      </w:r>
    </w:p>
    <w:p w14:paraId="71BFE853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6A40B62E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5AD97EFB" w14:textId="77777777" w:rsidR="00C27C13" w:rsidRDefault="00C27C13" w:rsidP="00C27C13">
      <w:pPr>
        <w:spacing w:after="40"/>
        <w:rPr>
          <w:lang w:val="ru-RU"/>
        </w:rPr>
      </w:pPr>
    </w:p>
    <w:p w14:paraId="4F99F0A1" w14:textId="1A6975D0" w:rsidR="008B464D" w:rsidRPr="00847304" w:rsidRDefault="00000000" w:rsidP="00C27C13">
      <w:pPr>
        <w:spacing w:after="40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992"/>
        <w:gridCol w:w="4819"/>
      </w:tblGrid>
      <w:tr w:rsidR="008B464D" w14:paraId="0CA8BA8B" w14:textId="77777777" w:rsidTr="00C27C13">
        <w:trPr>
          <w:cantSplit/>
          <w:tblHeader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FB13C3C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2D60AB4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Направление</w:t>
            </w:r>
            <w:proofErr w:type="spellEnd"/>
          </w:p>
        </w:tc>
        <w:tc>
          <w:tcPr>
            <w:tcW w:w="992" w:type="dxa"/>
            <w:shd w:val="clear" w:color="auto" w:fill="FFFFFF"/>
            <w:vAlign w:val="center"/>
          </w:tcPr>
          <w:p w14:paraId="7097A8B1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Разрядность</w:t>
            </w:r>
            <w:proofErr w:type="spellEnd"/>
          </w:p>
        </w:tc>
        <w:tc>
          <w:tcPr>
            <w:tcW w:w="4819" w:type="dxa"/>
            <w:shd w:val="clear" w:color="auto" w:fill="FFFFFF"/>
            <w:vAlign w:val="center"/>
          </w:tcPr>
          <w:p w14:paraId="052F8FB5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Назначение</w:t>
            </w:r>
            <w:proofErr w:type="spellEnd"/>
          </w:p>
        </w:tc>
      </w:tr>
      <w:tr w:rsidR="008B464D" w:rsidRPr="00C27C13" w14:paraId="1FF80839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0092B4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clock_i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3ACE3941" w14:textId="77777777" w:rsidR="008B464D" w:rsidRDefault="00000000" w:rsidP="00C27C13">
            <w:pPr>
              <w:spacing w:after="0"/>
              <w:jc w:val="center"/>
            </w:pPr>
            <w:r>
              <w:t>in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4775320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0BCA44E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C27C13" w14:paraId="3EC45D15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603BEA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4BE7453E" w14:textId="77777777" w:rsidR="008B464D" w:rsidRDefault="00000000" w:rsidP="00C27C13">
            <w:pPr>
              <w:spacing w:after="0"/>
              <w:jc w:val="center"/>
            </w:pPr>
            <w:r>
              <w:t>in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2582F13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C128D53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C27C13" w14:paraId="56D3F0A6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33B462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709BBBE9" w14:textId="77777777" w:rsidR="008B464D" w:rsidRDefault="00000000" w:rsidP="00C27C13">
            <w:pPr>
              <w:spacing w:after="0"/>
              <w:jc w:val="center"/>
            </w:pPr>
            <w:r>
              <w:t>in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184CF36" w14:textId="77777777" w:rsidR="008B464D" w:rsidRDefault="00000000" w:rsidP="00C27C13">
            <w:pPr>
              <w:spacing w:after="0"/>
              <w:jc w:val="center"/>
            </w:pPr>
            <w:r>
              <w:t>2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F0DFDF1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C27C13" w14:paraId="1EF2D848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C3F1F0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472551AA" w14:textId="77777777" w:rsidR="008B464D" w:rsidRDefault="00000000" w:rsidP="00C27C13">
            <w:pPr>
              <w:spacing w:after="0"/>
              <w:jc w:val="center"/>
            </w:pPr>
            <w:r>
              <w:t>in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DBAB98D" w14:textId="77777777" w:rsidR="008B464D" w:rsidRDefault="00000000" w:rsidP="00C27C13">
            <w:pPr>
              <w:spacing w:after="0"/>
              <w:jc w:val="center"/>
            </w:pPr>
            <w:r>
              <w:t>16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F6D4B68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C27C13" w14:paraId="1010898F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0139A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31DCE5CB" w14:textId="77777777" w:rsidR="008B464D" w:rsidRDefault="00000000" w:rsidP="00C27C13">
            <w:pPr>
              <w:spacing w:after="0"/>
              <w:jc w:val="center"/>
            </w:pPr>
            <w:r>
              <w:t>in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2687757" w14:textId="77777777" w:rsidR="008B464D" w:rsidRDefault="00000000" w:rsidP="00C27C13">
            <w:pPr>
              <w:spacing w:after="0"/>
              <w:jc w:val="center"/>
            </w:pPr>
            <w:r>
              <w:t>16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CB6E8DE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C27C13" w14:paraId="7B993938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79F58F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12CE5B26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18B7F5F" w14:textId="77777777" w:rsidR="008B464D" w:rsidRDefault="00000000" w:rsidP="00C27C13">
            <w:pPr>
              <w:spacing w:after="0"/>
              <w:jc w:val="center"/>
            </w:pPr>
            <w:r>
              <w:t>16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FA22CB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C27C13" w14:paraId="6452E7EE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0351F04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50F3B817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0EA29D1" w14:textId="77777777" w:rsidR="008B464D" w:rsidRDefault="00000000" w:rsidP="00C27C13">
            <w:pPr>
              <w:spacing w:after="0"/>
              <w:jc w:val="center"/>
            </w:pPr>
            <w:r>
              <w:t>3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252FA23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36E83CBE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B987FC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046B1232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AA5C948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5277CB6" w14:textId="77777777" w:rsidR="008B464D" w:rsidRDefault="00000000" w:rsidP="00C27C13">
            <w:pPr>
              <w:spacing w:after="0"/>
            </w:pPr>
            <w:r>
              <w:t>Признак пустого стека.</w:t>
            </w:r>
          </w:p>
        </w:tc>
      </w:tr>
      <w:tr w:rsidR="008B464D" w14:paraId="21951DDE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6F0AB6" w14:textId="77777777" w:rsidR="008B464D" w:rsidRDefault="00000000" w:rsidP="00C27C13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CFA98BE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4C2ACCE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B6C3760" w14:textId="77777777" w:rsidR="008B464D" w:rsidRDefault="00000000" w:rsidP="00C27C13">
            <w:pPr>
              <w:spacing w:after="0"/>
            </w:pPr>
            <w:r>
              <w:t>Признак полного стека.</w:t>
            </w:r>
          </w:p>
        </w:tc>
      </w:tr>
      <w:tr w:rsidR="008B464D" w:rsidRPr="00C27C13" w14:paraId="4CFCC2B3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A785C4" w14:textId="77777777" w:rsidR="008B464D" w:rsidRDefault="00000000" w:rsidP="00C27C13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5C3B247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F9B3439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02F2DCD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C27C13" w14:paraId="582EE6C6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7C633D5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29BF2DF3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6528644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6F5A104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C27C13" w14:paraId="6C864D51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582F5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ctrl_push_enable_o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441D0EA5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9C7BB51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E69D11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C27C13" w14:paraId="65405439" w14:textId="77777777" w:rsidTr="00C27C13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511C07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ctrl_pop_enable_o</w:t>
            </w:r>
            <w:proofErr w:type="spellEnd"/>
          </w:p>
        </w:tc>
        <w:tc>
          <w:tcPr>
            <w:tcW w:w="1276" w:type="dxa"/>
            <w:shd w:val="clear" w:color="auto" w:fill="FFFFFF"/>
            <w:vAlign w:val="center"/>
          </w:tcPr>
          <w:p w14:paraId="7DAD1F44" w14:textId="77777777" w:rsidR="008B464D" w:rsidRDefault="00000000" w:rsidP="00C27C13">
            <w:pPr>
              <w:spacing w:after="0"/>
              <w:jc w:val="center"/>
            </w:pPr>
            <w:r>
              <w:t>out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595751A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1BA5AF7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6FEC0C23" w14:textId="77777777" w:rsidR="008B464D" w:rsidRPr="00847304" w:rsidRDefault="008B464D">
      <w:pPr>
        <w:spacing w:after="0"/>
        <w:rPr>
          <w:lang w:val="ru-RU"/>
        </w:rPr>
      </w:pPr>
    </w:p>
    <w:p w14:paraId="4D9A8E1B" w14:textId="77777777" w:rsidR="008B464D" w:rsidRPr="00C27C13" w:rsidRDefault="00000000" w:rsidP="00C27C13">
      <w:pPr>
        <w:pStyle w:val="21"/>
        <w:spacing w:before="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C27C13">
        <w:rPr>
          <w:rFonts w:ascii="Times New Roman" w:eastAsia="Times New Roman" w:hAnsi="Times New Roman"/>
          <w:color w:val="auto"/>
          <w:lang w:val="ru-RU"/>
        </w:rPr>
        <w:lastRenderedPageBreak/>
        <w:t>4.3 Алгоритм работы</w:t>
      </w:r>
    </w:p>
    <w:p w14:paraId="6B2B530F" w14:textId="77777777" w:rsidR="00C27C13" w:rsidRPr="00C27C13" w:rsidRDefault="00C27C13" w:rsidP="00C27C13">
      <w:pPr>
        <w:spacing w:after="0"/>
        <w:rPr>
          <w:lang w:val="ru-RU"/>
        </w:rPr>
      </w:pPr>
    </w:p>
    <w:p w14:paraId="3D4A7128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BE3F314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22F14785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1D517988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187CC6A1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59B0236E" w14:textId="77777777" w:rsidR="008B464D" w:rsidRDefault="00000000" w:rsidP="00C27C13">
      <w:pPr>
        <w:spacing w:after="40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738"/>
        <w:gridCol w:w="2749"/>
        <w:gridCol w:w="6038"/>
      </w:tblGrid>
      <w:tr w:rsidR="008B464D" w14:paraId="5E852F08" w14:textId="77777777" w:rsidTr="00C27C13">
        <w:trPr>
          <w:cantSplit/>
          <w:tblHeader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554C28AC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Шаг</w:t>
            </w:r>
            <w:proofErr w:type="spellEnd"/>
          </w:p>
        </w:tc>
        <w:tc>
          <w:tcPr>
            <w:tcW w:w="2749" w:type="dxa"/>
            <w:shd w:val="clear" w:color="auto" w:fill="FFFFFF"/>
            <w:vAlign w:val="center"/>
          </w:tcPr>
          <w:p w14:paraId="65C13609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Действие</w:t>
            </w:r>
            <w:proofErr w:type="spellEnd"/>
          </w:p>
        </w:tc>
        <w:tc>
          <w:tcPr>
            <w:tcW w:w="6038" w:type="dxa"/>
            <w:shd w:val="clear" w:color="auto" w:fill="FFFFFF"/>
            <w:vAlign w:val="center"/>
          </w:tcPr>
          <w:p w14:paraId="4042D22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Результат</w:t>
            </w:r>
            <w:proofErr w:type="spellEnd"/>
          </w:p>
        </w:tc>
      </w:tr>
      <w:tr w:rsidR="008B464D" w14:paraId="1F67C49E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366A3254" w14:textId="77777777" w:rsidR="008B464D" w:rsidRDefault="00000000" w:rsidP="00C27C13">
            <w:pPr>
              <w:spacing w:after="0"/>
              <w:jc w:val="center"/>
            </w:pPr>
            <w:r>
              <w:t>1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231993FD" w14:textId="77777777" w:rsidR="008B464D" w:rsidRDefault="00000000" w:rsidP="00C27C13">
            <w:pPr>
              <w:spacing w:after="0"/>
            </w:pPr>
            <w:proofErr w:type="spellStart"/>
            <w:r>
              <w:t>Подается</w:t>
            </w:r>
            <w:proofErr w:type="spellEnd"/>
            <w:r>
              <w:t xml:space="preserve"> </w:t>
            </w:r>
            <w:proofErr w:type="spellStart"/>
            <w:r>
              <w:t>reset_i</w:t>
            </w:r>
            <w:proofErr w:type="spellEnd"/>
            <w:r>
              <w:t>=1.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274F11BA" w14:textId="77777777" w:rsidR="008B464D" w:rsidRDefault="00000000" w:rsidP="00C27C13">
            <w:pPr>
              <w:spacing w:after="0"/>
            </w:pPr>
            <w:r>
              <w:t xml:space="preserve">SP=7, </w:t>
            </w:r>
            <w:proofErr w:type="spellStart"/>
            <w:r>
              <w:t>стек</w:t>
            </w:r>
            <w:proofErr w:type="spellEnd"/>
            <w:r>
              <w:t xml:space="preserve"> </w:t>
            </w:r>
            <w:proofErr w:type="spellStart"/>
            <w:r>
              <w:t>пуст</w:t>
            </w:r>
            <w:proofErr w:type="spellEnd"/>
            <w:r>
              <w:t xml:space="preserve">, empty=1, full=0,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сброшены</w:t>
            </w:r>
            <w:proofErr w:type="spellEnd"/>
            <w:r>
              <w:t>.</w:t>
            </w:r>
          </w:p>
        </w:tc>
      </w:tr>
      <w:tr w:rsidR="008B464D" w14:paraId="3E25FDBF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6AEEB624" w14:textId="77777777" w:rsidR="008B464D" w:rsidRDefault="00000000" w:rsidP="00C27C13">
            <w:pPr>
              <w:spacing w:after="0"/>
              <w:jc w:val="center"/>
            </w:pPr>
            <w:r>
              <w:t>2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62CE6DA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2450785B" w14:textId="77777777" w:rsidR="008B464D" w:rsidRDefault="00000000" w:rsidP="00C27C13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C27C13" w14:paraId="4F6FF373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52845530" w14:textId="77777777" w:rsidR="008B464D" w:rsidRDefault="00000000" w:rsidP="00C27C13">
            <w:pPr>
              <w:spacing w:after="0"/>
              <w:jc w:val="center"/>
            </w:pPr>
            <w:r>
              <w:t>3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39C4F33F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53B4857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C27C13" w14:paraId="5B74998B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14DB73D9" w14:textId="77777777" w:rsidR="008B464D" w:rsidRDefault="00000000" w:rsidP="00C27C13">
            <w:pPr>
              <w:spacing w:after="0"/>
              <w:jc w:val="center"/>
            </w:pPr>
            <w:r>
              <w:t>4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41F802FB" w14:textId="77777777" w:rsidR="008B464D" w:rsidRDefault="00000000" w:rsidP="00C27C13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62972508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C27C13" w14:paraId="437EEE88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23334A15" w14:textId="77777777" w:rsidR="008B464D" w:rsidRDefault="00000000" w:rsidP="00C27C13">
            <w:pPr>
              <w:spacing w:after="0"/>
              <w:jc w:val="center"/>
            </w:pPr>
            <w:r>
              <w:t>5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01ADC047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01B6239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C27C13" w14:paraId="5B141DCB" w14:textId="77777777" w:rsidTr="00C27C13">
        <w:trPr>
          <w:cantSplit/>
          <w:jc w:val="center"/>
        </w:trPr>
        <w:tc>
          <w:tcPr>
            <w:tcW w:w="738" w:type="dxa"/>
            <w:shd w:val="clear" w:color="auto" w:fill="FFFFFF"/>
            <w:vAlign w:val="center"/>
          </w:tcPr>
          <w:p w14:paraId="7791B01D" w14:textId="77777777" w:rsidR="008B464D" w:rsidRDefault="00000000" w:rsidP="00C27C13">
            <w:pPr>
              <w:spacing w:after="0"/>
              <w:jc w:val="center"/>
            </w:pPr>
            <w:r>
              <w:lastRenderedPageBreak/>
              <w:t>6</w:t>
            </w:r>
          </w:p>
        </w:tc>
        <w:tc>
          <w:tcPr>
            <w:tcW w:w="2749" w:type="dxa"/>
            <w:shd w:val="clear" w:color="auto" w:fill="FFFFFF"/>
            <w:vAlign w:val="center"/>
          </w:tcPr>
          <w:p w14:paraId="2B1E437E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43101576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2DC7CAFD" w14:textId="77777777" w:rsidR="008B464D" w:rsidRPr="00847304" w:rsidRDefault="008B464D" w:rsidP="00C27C13">
      <w:pPr>
        <w:spacing w:after="0"/>
        <w:rPr>
          <w:lang w:val="ru-RU"/>
        </w:rPr>
      </w:pPr>
    </w:p>
    <w:p w14:paraId="64C3285F" w14:textId="77777777" w:rsidR="008B464D" w:rsidRDefault="00000000" w:rsidP="00C27C13">
      <w:pPr>
        <w:jc w:val="center"/>
      </w:pPr>
      <w:r>
        <w:rPr>
          <w:noProof/>
        </w:rPr>
        <w:drawing>
          <wp:inline distT="0" distB="0" distL="0" distR="0" wp14:anchorId="630F0288" wp14:editId="65330AC4">
            <wp:extent cx="6360216" cy="26974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9630" cy="27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3E6" w14:textId="77777777" w:rsidR="008B464D" w:rsidRDefault="00000000" w:rsidP="00C27C13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5932F0F1" w14:textId="77777777" w:rsidR="00C27C13" w:rsidRPr="00847304" w:rsidRDefault="00C27C13" w:rsidP="00C27C13">
      <w:pPr>
        <w:spacing w:after="80"/>
        <w:jc w:val="center"/>
        <w:rPr>
          <w:lang w:val="ru-RU"/>
        </w:rPr>
      </w:pPr>
    </w:p>
    <w:p w14:paraId="03CC6ACD" w14:textId="77777777" w:rsidR="008B464D" w:rsidRDefault="00000000" w:rsidP="00C27C13">
      <w:pPr>
        <w:pStyle w:val="21"/>
        <w:spacing w:before="80" w:after="6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C27C13">
        <w:rPr>
          <w:rFonts w:ascii="Times New Roman" w:eastAsia="Times New Roman" w:hAnsi="Times New Roman"/>
          <w:color w:val="auto"/>
          <w:lang w:val="ru-RU"/>
        </w:rPr>
        <w:t>4.4 Реализация устройства</w:t>
      </w:r>
    </w:p>
    <w:p w14:paraId="746D7C9E" w14:textId="77777777" w:rsidR="00C27C13" w:rsidRPr="00C27C13" w:rsidRDefault="00C27C13" w:rsidP="00C27C13">
      <w:pPr>
        <w:spacing w:after="0"/>
        <w:rPr>
          <w:lang w:val="ru-RU"/>
        </w:rPr>
      </w:pPr>
    </w:p>
    <w:p w14:paraId="5429EF72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67D3D25C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32B6DEC0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443A0D7B" w14:textId="77777777" w:rsidR="008B464D" w:rsidRDefault="00000000" w:rsidP="00C27C13">
      <w:pPr>
        <w:jc w:val="center"/>
      </w:pPr>
      <w:r>
        <w:rPr>
          <w:noProof/>
        </w:rPr>
        <w:lastRenderedPageBreak/>
        <w:drawing>
          <wp:inline distT="0" distB="0" distL="0" distR="0" wp14:anchorId="41915C81" wp14:editId="3494FB7B">
            <wp:extent cx="6427972" cy="1783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031" cy="1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FD68" w14:textId="77777777" w:rsidR="008B464D" w:rsidRDefault="00000000" w:rsidP="00C27C13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227983C1" w14:textId="77777777" w:rsidR="00C27C13" w:rsidRPr="00847304" w:rsidRDefault="00C27C13" w:rsidP="00C27C13">
      <w:pPr>
        <w:spacing w:after="80"/>
        <w:jc w:val="center"/>
        <w:rPr>
          <w:lang w:val="ru-RU"/>
        </w:rPr>
      </w:pPr>
    </w:p>
    <w:p w14:paraId="39BD2A77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стека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>.</w:t>
      </w:r>
    </w:p>
    <w:p w14:paraId="2E36EB48" w14:textId="77777777" w:rsidR="00C27C13" w:rsidRPr="00C27C13" w:rsidRDefault="00C27C13" w:rsidP="00C27C13">
      <w:pPr>
        <w:spacing w:after="0"/>
        <w:ind w:firstLine="709"/>
        <w:jc w:val="both"/>
        <w:rPr>
          <w:lang w:val="ru-RU"/>
        </w:rPr>
      </w:pPr>
    </w:p>
    <w:p w14:paraId="2912ED1A" w14:textId="77777777" w:rsidR="008B464D" w:rsidRDefault="00000000" w:rsidP="00C27C13">
      <w:pPr>
        <w:jc w:val="center"/>
      </w:pPr>
      <w:r>
        <w:rPr>
          <w:noProof/>
        </w:rPr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F11" w14:textId="77777777" w:rsidR="008B464D" w:rsidRDefault="00000000" w:rsidP="00C27C13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1EE37EF3" w14:textId="77777777" w:rsidR="00C27C13" w:rsidRPr="00C27C13" w:rsidRDefault="00C27C13" w:rsidP="00C27C13">
      <w:pPr>
        <w:spacing w:after="80"/>
        <w:jc w:val="center"/>
        <w:rPr>
          <w:lang w:val="ru-RU"/>
        </w:rPr>
      </w:pPr>
    </w:p>
    <w:p w14:paraId="76FAAA18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095C62A4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3840F43C" w14:textId="77777777" w:rsidR="008B464D" w:rsidRDefault="00000000" w:rsidP="00C27C13">
      <w:pPr>
        <w:spacing w:after="40"/>
        <w:ind w:right="112" w:hanging="567"/>
        <w:jc w:val="center"/>
      </w:pPr>
      <w:r>
        <w:rPr>
          <w:noProof/>
        </w:rPr>
        <w:lastRenderedPageBreak/>
        <w:drawing>
          <wp:inline distT="0" distB="0" distL="0" distR="0" wp14:anchorId="772E3D93" wp14:editId="00579849">
            <wp:extent cx="10372613" cy="5440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85437" cy="54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2547" w14:textId="77777777" w:rsidR="00C27C13" w:rsidRDefault="00C27C13">
      <w:pPr>
        <w:spacing w:after="0"/>
        <w:jc w:val="center"/>
        <w:rPr>
          <w:lang w:val="ru-RU"/>
        </w:rPr>
      </w:pPr>
    </w:p>
    <w:p w14:paraId="2EE686A7" w14:textId="3B79D3E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CC87AE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121EC4C9" w14:textId="77777777" w:rsidR="008B464D" w:rsidRDefault="00000000" w:rsidP="00C27C13">
      <w:pPr>
        <w:spacing w:after="40"/>
        <w:ind w:right="-171" w:hanging="567"/>
        <w:jc w:val="center"/>
      </w:pPr>
      <w:r>
        <w:rPr>
          <w:noProof/>
        </w:rPr>
        <w:lastRenderedPageBreak/>
        <w:drawing>
          <wp:inline distT="0" distB="0" distL="0" distR="0" wp14:anchorId="5F4AA994" wp14:editId="67AEAF7E">
            <wp:extent cx="10233660" cy="53152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52254" cy="53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1139" w14:textId="77777777" w:rsidR="00C27C13" w:rsidRDefault="00C27C13">
      <w:pPr>
        <w:spacing w:after="0"/>
        <w:jc w:val="center"/>
        <w:rPr>
          <w:lang w:val="ru-RU"/>
        </w:rPr>
      </w:pPr>
    </w:p>
    <w:p w14:paraId="41700B97" w14:textId="338F5FB2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02797F05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0A0A8A28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64C2DAE5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5162E1DF" w14:textId="77777777" w:rsidR="008B464D" w:rsidRDefault="00000000" w:rsidP="00C27C13">
      <w:pPr>
        <w:spacing w:after="40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694"/>
        <w:gridCol w:w="6660"/>
      </w:tblGrid>
      <w:tr w:rsidR="008B464D" w14:paraId="0B300066" w14:textId="77777777" w:rsidTr="00C27C13">
        <w:trPr>
          <w:cantSplit/>
          <w:tblHeader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59800177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1EC51E81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Назначение</w:t>
            </w:r>
            <w:proofErr w:type="spellEnd"/>
          </w:p>
        </w:tc>
      </w:tr>
      <w:tr w:rsidR="008B464D" w:rsidRPr="00C27C13" w14:paraId="20DD5C2B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4B8C121C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командами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579F99D5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C27C13" w14:paraId="3AE3E3F7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6725A4A7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2A2A7C0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C27C13" w14:paraId="39F1DBBB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53AD5E02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3CFC666B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C27C13" w14:paraId="4E7F6661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0E876C01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7C471862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C27C13" w14:paraId="5FE33EC5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08877DF8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50F847B1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C27C13" w14:paraId="4E17486D" w14:textId="77777777" w:rsidTr="00C27C13">
        <w:trPr>
          <w:cantSplit/>
          <w:jc w:val="center"/>
        </w:trPr>
        <w:tc>
          <w:tcPr>
            <w:tcW w:w="2694" w:type="dxa"/>
            <w:shd w:val="clear" w:color="auto" w:fill="FFFFFF"/>
            <w:vAlign w:val="center"/>
          </w:tcPr>
          <w:p w14:paraId="2BEBF3DE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6660" w:type="dxa"/>
            <w:shd w:val="clear" w:color="auto" w:fill="FFFFFF"/>
            <w:vAlign w:val="center"/>
          </w:tcPr>
          <w:p w14:paraId="15F75F7F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6E426DC3" w14:textId="77777777" w:rsidR="008B464D" w:rsidRPr="00847304" w:rsidRDefault="008B464D" w:rsidP="00C27C13">
      <w:pPr>
        <w:spacing w:after="0"/>
        <w:rPr>
          <w:lang w:val="ru-RU"/>
        </w:rPr>
      </w:pPr>
    </w:p>
    <w:p w14:paraId="0579CED3" w14:textId="77777777" w:rsidR="008B464D" w:rsidRDefault="00000000" w:rsidP="00C27C13">
      <w:pPr>
        <w:pStyle w:val="21"/>
        <w:spacing w:before="80" w:after="6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C27C13">
        <w:rPr>
          <w:rFonts w:ascii="Times New Roman" w:eastAsia="Times New Roman" w:hAnsi="Times New Roman"/>
          <w:color w:val="auto"/>
          <w:lang w:val="ru-RU"/>
        </w:rPr>
        <w:t>4.5 Функциональное моделирование</w:t>
      </w:r>
    </w:p>
    <w:p w14:paraId="7DF8EC56" w14:textId="77777777" w:rsidR="00C27C13" w:rsidRPr="00C27C13" w:rsidRDefault="00C27C13" w:rsidP="00C27C13">
      <w:pPr>
        <w:spacing w:after="0"/>
        <w:rPr>
          <w:lang w:val="ru-RU"/>
        </w:rPr>
      </w:pPr>
    </w:p>
    <w:p w14:paraId="2D00273B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79EDCD35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32E67519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</w:t>
      </w:r>
      <w:r w:rsidRPr="00847304">
        <w:rPr>
          <w:lang w:val="ru-RU"/>
        </w:rPr>
        <w:lastRenderedPageBreak/>
        <w:t xml:space="preserve">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15C367CF" w14:textId="77777777" w:rsidR="00C27C13" w:rsidRDefault="00C27C13" w:rsidP="00C27C13">
      <w:pPr>
        <w:spacing w:after="40"/>
        <w:rPr>
          <w:lang w:val="ru-RU"/>
        </w:rPr>
      </w:pPr>
    </w:p>
    <w:p w14:paraId="4E2709E3" w14:textId="6E3581DA" w:rsidR="008B464D" w:rsidRPr="00C27C13" w:rsidRDefault="00000000" w:rsidP="00C27C13">
      <w:pPr>
        <w:spacing w:after="40"/>
        <w:rPr>
          <w:lang w:val="ru-RU"/>
        </w:rPr>
      </w:pPr>
      <w:r w:rsidRPr="00C27C13">
        <w:rPr>
          <w:lang w:val="ru-RU"/>
        </w:rPr>
        <w:t>Таблица 7 – Контрольные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3798"/>
      </w:tblGrid>
      <w:tr w:rsidR="008B464D" w14:paraId="72BA6367" w14:textId="77777777" w:rsidTr="00C27C13">
        <w:trPr>
          <w:cantSplit/>
          <w:tblHeader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AB32015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Проверка</w:t>
            </w:r>
            <w:proofErr w:type="spellEnd"/>
          </w:p>
        </w:tc>
        <w:tc>
          <w:tcPr>
            <w:tcW w:w="3855" w:type="dxa"/>
            <w:shd w:val="clear" w:color="auto" w:fill="FFFFFF"/>
            <w:vAlign w:val="center"/>
          </w:tcPr>
          <w:p w14:paraId="54E29E91" w14:textId="77777777" w:rsidR="008B464D" w:rsidRDefault="00000000" w:rsidP="00C27C13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4EA11D2" w14:textId="77777777" w:rsidR="008B464D" w:rsidRDefault="00000000" w:rsidP="00C27C13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C27C13" w14:paraId="4BE7F8FB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3845682" w14:textId="77777777" w:rsidR="008B464D" w:rsidRDefault="00000000" w:rsidP="00C27C13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6F7AF3D" w14:textId="77777777" w:rsidR="008B464D" w:rsidRDefault="00000000" w:rsidP="00C27C13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70A944C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3433B1E4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D479911" w14:textId="77777777" w:rsidR="008B464D" w:rsidRDefault="00000000" w:rsidP="00C27C13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EC7D985" w14:textId="77777777" w:rsidR="008B464D" w:rsidRDefault="00000000" w:rsidP="00C27C13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3F0B3EF" w14:textId="77777777" w:rsidR="008B464D" w:rsidRDefault="00000000" w:rsidP="00C27C13">
            <w:pPr>
              <w:spacing w:after="0"/>
            </w:pPr>
            <w:r>
              <w:t>Занята ячейка 0, SP=0.</w:t>
            </w:r>
          </w:p>
        </w:tc>
      </w:tr>
      <w:tr w:rsidR="008B464D" w14:paraId="19264699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E3C380B" w14:textId="77777777" w:rsidR="008B464D" w:rsidRDefault="00000000" w:rsidP="00C27C13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73ECB06" w14:textId="77777777" w:rsidR="008B464D" w:rsidRDefault="00000000" w:rsidP="00C27C13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EFF7488" w14:textId="77777777" w:rsidR="008B464D" w:rsidRDefault="00000000" w:rsidP="00C27C13">
            <w:pPr>
              <w:spacing w:after="0"/>
            </w:pPr>
            <w:r>
              <w:t>Занята ячейка 1, SP=1.</w:t>
            </w:r>
          </w:p>
        </w:tc>
      </w:tr>
      <w:tr w:rsidR="008B464D" w:rsidRPr="00C27C13" w14:paraId="03A5A1D0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C6F101B" w14:textId="77777777" w:rsidR="008B464D" w:rsidRDefault="00000000" w:rsidP="00C27C13">
            <w:pPr>
              <w:spacing w:after="0"/>
              <w:jc w:val="center"/>
            </w:pPr>
            <w:r>
              <w:t>POP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C9C24F" w14:textId="77777777" w:rsidR="008B464D" w:rsidRDefault="00000000" w:rsidP="00C27C13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6303D2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C27C13" w14:paraId="14AE56EF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43D49FC" w14:textId="77777777" w:rsidR="008B464D" w:rsidRDefault="00000000" w:rsidP="00C27C13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E4BFC79" w14:textId="77777777" w:rsidR="008B464D" w:rsidRDefault="00000000" w:rsidP="00C27C13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4218314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17A0E5A2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F49B8EE" w14:textId="77777777" w:rsidR="008B464D" w:rsidRDefault="00000000" w:rsidP="00C27C13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855" w:type="dxa"/>
            <w:shd w:val="clear" w:color="auto" w:fill="FFFFFF"/>
            <w:vAlign w:val="center"/>
          </w:tcPr>
          <w:p w14:paraId="4A4885CF" w14:textId="77777777" w:rsidR="008B464D" w:rsidRDefault="00000000" w:rsidP="00C27C13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B424012" w14:textId="77777777" w:rsidR="008B464D" w:rsidRDefault="00000000" w:rsidP="00C27C13">
            <w:pPr>
              <w:spacing w:after="0"/>
            </w:pPr>
            <w:r>
              <w:t>SP=6, full=1.</w:t>
            </w:r>
          </w:p>
        </w:tc>
      </w:tr>
      <w:tr w:rsidR="008B464D" w:rsidRPr="00C27C13" w14:paraId="2B31B43E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2962B55" w14:textId="77777777" w:rsidR="008B464D" w:rsidRDefault="00000000" w:rsidP="00C27C13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6090730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36595D4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C27C13" w14:paraId="55A0A74C" w14:textId="77777777" w:rsidTr="00C27C13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CDC7A47" w14:textId="77777777" w:rsidR="008B464D" w:rsidRDefault="00000000" w:rsidP="00C27C13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14BC1C6" w14:textId="77777777" w:rsidR="008B464D" w:rsidRDefault="00000000" w:rsidP="00C27C13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2558372" w14:textId="77777777" w:rsidR="008B464D" w:rsidRPr="00847304" w:rsidRDefault="00000000" w:rsidP="00C27C13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0F3EE441" w14:textId="77777777" w:rsidR="008B464D" w:rsidRPr="00847304" w:rsidRDefault="008B464D" w:rsidP="00C27C13">
      <w:pPr>
        <w:spacing w:after="0"/>
        <w:rPr>
          <w:lang w:val="ru-RU"/>
        </w:rPr>
      </w:pPr>
    </w:p>
    <w:p w14:paraId="7AC75CB0" w14:textId="77777777" w:rsidR="008B464D" w:rsidRPr="00847304" w:rsidRDefault="008B464D" w:rsidP="00C27C13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D3BCC4A" w14:textId="77777777" w:rsidR="008B464D" w:rsidRDefault="00000000" w:rsidP="00C27C13">
      <w:pPr>
        <w:spacing w:after="40"/>
        <w:ind w:hanging="426"/>
        <w:jc w:val="center"/>
      </w:pPr>
      <w:r>
        <w:rPr>
          <w:noProof/>
        </w:rPr>
        <w:lastRenderedPageBreak/>
        <w:drawing>
          <wp:inline distT="0" distB="0" distL="0" distR="0" wp14:anchorId="31316925" wp14:editId="7F520171">
            <wp:extent cx="10325100" cy="58178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3455" cy="58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B5E" w14:textId="77777777" w:rsidR="00C27C13" w:rsidRDefault="00C27C13" w:rsidP="00C27C13">
      <w:pPr>
        <w:spacing w:after="0"/>
        <w:jc w:val="center"/>
        <w:rPr>
          <w:lang w:val="ru-RU"/>
        </w:rPr>
      </w:pPr>
    </w:p>
    <w:p w14:paraId="0A191292" w14:textId="6304ECA9" w:rsidR="008B464D" w:rsidRPr="00C27C13" w:rsidRDefault="00000000" w:rsidP="00C27C13">
      <w:pPr>
        <w:spacing w:after="0"/>
        <w:jc w:val="center"/>
        <w:rPr>
          <w:lang w:val="ru-RU"/>
        </w:rPr>
      </w:pPr>
      <w:r w:rsidRPr="00C27C13">
        <w:rPr>
          <w:lang w:val="ru-RU"/>
        </w:rPr>
        <w:t xml:space="preserve">Рисунок 4.8 – Временная диаграмма операций </w:t>
      </w:r>
      <w:r>
        <w:t>PUSH</w:t>
      </w:r>
      <w:r w:rsidRPr="00C27C13">
        <w:rPr>
          <w:lang w:val="ru-RU"/>
        </w:rPr>
        <w:t xml:space="preserve">, </w:t>
      </w:r>
      <w:r>
        <w:t>POP</w:t>
      </w:r>
      <w:r w:rsidRPr="00C27C13">
        <w:rPr>
          <w:lang w:val="ru-RU"/>
        </w:rPr>
        <w:t xml:space="preserve">, </w:t>
      </w:r>
      <w:r>
        <w:t>PUSH</w:t>
      </w:r>
      <w:r w:rsidRPr="00C27C13">
        <w:rPr>
          <w:lang w:val="ru-RU"/>
        </w:rPr>
        <w:t>_</w:t>
      </w:r>
      <w:r>
        <w:t>ALU</w:t>
      </w:r>
      <w:r w:rsidRPr="00C27C13">
        <w:rPr>
          <w:lang w:val="ru-RU"/>
        </w:rPr>
        <w:t xml:space="preserve">, </w:t>
      </w:r>
      <w:r>
        <w:t>overflow</w:t>
      </w:r>
      <w:r w:rsidRPr="00C27C13">
        <w:rPr>
          <w:lang w:val="ru-RU"/>
        </w:rPr>
        <w:t xml:space="preserve"> и </w:t>
      </w:r>
      <w:r>
        <w:t>underflow</w:t>
      </w:r>
    </w:p>
    <w:p w14:paraId="7EEA1CCA" w14:textId="77777777" w:rsidR="008B464D" w:rsidRPr="00C27C13" w:rsidRDefault="008B464D" w:rsidP="00C27C13">
      <w:pPr>
        <w:rPr>
          <w:lang w:val="ru-RU"/>
        </w:rPr>
        <w:sectPr w:rsidR="008B464D" w:rsidRPr="00C27C13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765F6299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4456731B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4C001286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438A9F76" w14:textId="77777777" w:rsidR="008B464D" w:rsidRPr="00C27C13" w:rsidRDefault="00000000" w:rsidP="00C27C13">
      <w:pPr>
        <w:pStyle w:val="21"/>
        <w:spacing w:before="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C27C13">
        <w:rPr>
          <w:rFonts w:ascii="Times New Roman" w:eastAsia="Times New Roman" w:hAnsi="Times New Roman"/>
          <w:color w:val="auto"/>
          <w:lang w:val="ru-RU"/>
        </w:rPr>
        <w:t>4.6 Результаты синтеза</w:t>
      </w:r>
    </w:p>
    <w:p w14:paraId="011C73FC" w14:textId="77777777" w:rsidR="00C27C13" w:rsidRPr="00C27C13" w:rsidRDefault="00C27C13" w:rsidP="00C27C13">
      <w:pPr>
        <w:spacing w:after="0"/>
        <w:rPr>
          <w:lang w:val="ru-RU"/>
        </w:rPr>
      </w:pPr>
    </w:p>
    <w:p w14:paraId="381444BD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7C9DDC73" w14:textId="77777777" w:rsidR="008B464D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3C0C38BA" w14:textId="77777777" w:rsidR="00C27C13" w:rsidRPr="00847304" w:rsidRDefault="00C27C13" w:rsidP="00C27C13">
      <w:pPr>
        <w:spacing w:after="0"/>
        <w:ind w:firstLine="709"/>
        <w:jc w:val="both"/>
        <w:rPr>
          <w:lang w:val="ru-RU"/>
        </w:rPr>
      </w:pPr>
    </w:p>
    <w:p w14:paraId="4F1F2728" w14:textId="77777777" w:rsidR="008B464D" w:rsidRDefault="00000000" w:rsidP="00C27C13">
      <w:pPr>
        <w:spacing w:after="40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C9EA96C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92DFB46" w14:textId="77777777" w:rsidR="008B464D" w:rsidRDefault="00000000" w:rsidP="00C27C13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40DB326" w14:textId="77777777" w:rsidR="008B464D" w:rsidRDefault="00000000" w:rsidP="00C27C13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2ABBA88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DD66E5F" w14:textId="77777777" w:rsidR="008B464D" w:rsidRDefault="00000000" w:rsidP="00C27C13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55200F" w14:textId="77777777" w:rsidR="008B464D" w:rsidRDefault="00000000" w:rsidP="00C27C13">
            <w:pPr>
              <w:spacing w:after="0"/>
            </w:pPr>
            <w:r>
              <w:t>68</w:t>
            </w:r>
          </w:p>
        </w:tc>
      </w:tr>
      <w:tr w:rsidR="008B464D" w14:paraId="21D17CB4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C3C3A85" w14:textId="77777777" w:rsidR="008B464D" w:rsidRDefault="00000000" w:rsidP="00C27C13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D9E0278" w14:textId="77777777" w:rsidR="008B464D" w:rsidRDefault="00000000" w:rsidP="00C27C13">
            <w:pPr>
              <w:spacing w:after="0"/>
            </w:pPr>
            <w:r>
              <w:t>135</w:t>
            </w:r>
          </w:p>
        </w:tc>
      </w:tr>
      <w:tr w:rsidR="008B464D" w14:paraId="6B4A6E26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CA9C753" w14:textId="77777777" w:rsidR="008B464D" w:rsidRDefault="00000000" w:rsidP="00C27C13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850B55D" w14:textId="77777777" w:rsidR="008B464D" w:rsidRDefault="00000000" w:rsidP="00C27C13">
            <w:pPr>
              <w:spacing w:after="0"/>
            </w:pPr>
            <w:r>
              <w:t>61</w:t>
            </w:r>
          </w:p>
        </w:tc>
      </w:tr>
      <w:tr w:rsidR="008B464D" w14:paraId="078DA36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1709EF1" w14:textId="77777777" w:rsidR="008B464D" w:rsidRDefault="00000000" w:rsidP="00C27C13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88E5632" w14:textId="77777777" w:rsidR="008B464D" w:rsidRDefault="00000000" w:rsidP="00C27C13">
            <w:pPr>
              <w:spacing w:after="0"/>
            </w:pPr>
            <w:r>
              <w:t>0</w:t>
            </w:r>
          </w:p>
        </w:tc>
      </w:tr>
      <w:tr w:rsidR="008B464D" w14:paraId="72DDD9B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C2FF09" w14:textId="77777777" w:rsidR="008B464D" w:rsidRDefault="00000000" w:rsidP="00C27C13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6BEDAD4" w14:textId="77777777" w:rsidR="008B464D" w:rsidRDefault="00000000" w:rsidP="00C27C13">
            <w:pPr>
              <w:spacing w:after="0"/>
            </w:pPr>
            <w:r>
              <w:t>Full compilation: 0 errors</w:t>
            </w:r>
          </w:p>
        </w:tc>
      </w:tr>
    </w:tbl>
    <w:p w14:paraId="757C0FC4" w14:textId="77777777" w:rsidR="00C27C13" w:rsidRDefault="00C27C13" w:rsidP="00C27C13">
      <w:pPr>
        <w:pStyle w:val="1"/>
        <w:spacing w:before="120" w:after="120"/>
        <w:rPr>
          <w:rFonts w:ascii="Times New Roman" w:eastAsia="Times New Roman" w:hAnsi="Times New Roman"/>
          <w:lang w:val="ru-RU"/>
        </w:rPr>
      </w:pPr>
    </w:p>
    <w:p w14:paraId="380906EC" w14:textId="55720547" w:rsidR="008B464D" w:rsidRPr="00C27C13" w:rsidRDefault="00000000" w:rsidP="00C27C13">
      <w:pPr>
        <w:pStyle w:val="1"/>
        <w:spacing w:before="120" w:after="120"/>
        <w:ind w:firstLine="709"/>
        <w:rPr>
          <w:color w:val="auto"/>
        </w:rPr>
      </w:pPr>
      <w:r w:rsidRPr="00C27C13">
        <w:rPr>
          <w:rFonts w:ascii="Times New Roman" w:eastAsia="Times New Roman" w:hAnsi="Times New Roman"/>
          <w:color w:val="auto"/>
        </w:rPr>
        <w:t xml:space="preserve">5 </w:t>
      </w:r>
      <w:proofErr w:type="spellStart"/>
      <w:r w:rsidRPr="00C27C13">
        <w:rPr>
          <w:rFonts w:ascii="Times New Roman" w:eastAsia="Times New Roman" w:hAnsi="Times New Roman"/>
          <w:color w:val="auto"/>
        </w:rPr>
        <w:t>Вывод</w:t>
      </w:r>
      <w:proofErr w:type="spellEnd"/>
    </w:p>
    <w:p w14:paraId="4D5B5FCE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В ходе лабораторной работы разработано стековое запоминающее устройство для варианта 4. Устройство содержит семь стековых позиций, работает с 16-разрядными словами, растет вверх и использует указатель, показывающий последнюю занятую ячейку.</w:t>
      </w:r>
    </w:p>
    <w:p w14:paraId="45773408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</w:t>
      </w:r>
      <w:r w:rsidRPr="00847304">
        <w:rPr>
          <w:lang w:val="ru-RU"/>
        </w:rPr>
        <w:lastRenderedPageBreak/>
        <w:t xml:space="preserve">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0913FAB7" w14:textId="7777777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5E85EFDB" w14:textId="12415587" w:rsidR="008B464D" w:rsidRPr="00847304" w:rsidRDefault="00000000" w:rsidP="00C27C13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76DE" w14:textId="77777777" w:rsidR="003C1173" w:rsidRDefault="003C1173">
      <w:pPr>
        <w:spacing w:after="0" w:line="240" w:lineRule="auto"/>
      </w:pPr>
      <w:r>
        <w:separator/>
      </w:r>
    </w:p>
  </w:endnote>
  <w:endnote w:type="continuationSeparator" w:id="0">
    <w:p w14:paraId="7BB188EE" w14:textId="77777777" w:rsidR="003C1173" w:rsidRDefault="003C1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AB5B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55E7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9ABF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3D6B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9858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A376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F5DA" w14:textId="77777777" w:rsidR="003C1173" w:rsidRDefault="003C1173">
      <w:pPr>
        <w:spacing w:after="0" w:line="240" w:lineRule="auto"/>
      </w:pPr>
      <w:r>
        <w:separator/>
      </w:r>
    </w:p>
  </w:footnote>
  <w:footnote w:type="continuationSeparator" w:id="0">
    <w:p w14:paraId="7004745B" w14:textId="77777777" w:rsidR="003C1173" w:rsidRDefault="003C1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1110E"/>
    <w:rsid w:val="0029639D"/>
    <w:rsid w:val="00326F90"/>
    <w:rsid w:val="003C1173"/>
    <w:rsid w:val="004D16D8"/>
    <w:rsid w:val="00652395"/>
    <w:rsid w:val="00735AAC"/>
    <w:rsid w:val="007D73A4"/>
    <w:rsid w:val="00847304"/>
    <w:rsid w:val="008B464D"/>
    <w:rsid w:val="00AA1D8D"/>
    <w:rsid w:val="00AD44DD"/>
    <w:rsid w:val="00B47730"/>
    <w:rsid w:val="00C27C13"/>
    <w:rsid w:val="00CB0664"/>
    <w:rsid w:val="00F14408"/>
    <w:rsid w:val="00FB575B"/>
    <w:rsid w:val="00FC5138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A5B812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2832</Words>
  <Characters>16143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5</cp:revision>
  <dcterms:created xsi:type="dcterms:W3CDTF">2013-12-23T23:15:00Z</dcterms:created>
  <dcterms:modified xsi:type="dcterms:W3CDTF">2026-05-17T14:07:00Z</dcterms:modified>
  <cp:category/>
</cp:coreProperties>
</file>