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образования Республики Беларусь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Учреждение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Белорусский государственный университет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информатики и радиоэлектроники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Факультет компьютерных систем и сетей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электронных вычислительных машин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Дисциплина: Структурная и функциональная организация вычислительных машин</w:t>
      </w:r>
    </w:p>
    <w:p/>
    <w:p/>
    <w:p/>
    <w:p/>
    <w:p/>
    <w:p/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ЛАБОРАТОРНОЙ РАБОТЕ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тему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«Организация кэш-памяти»</w:t>
      </w:r>
    </w:p>
    <w:p/>
    <w:p/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Выполнил</w:t>
              <w:br/>
              <w:t>студент гр. 250541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Власов Р.Е.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Проверил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__________________</w:t>
            </w:r>
          </w:p>
        </w:tc>
      </w:tr>
    </w:tbl>
    <w:p/>
    <w:p/>
    <w:p/>
    <w:p/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Минск 2026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 Цель работы........................................................................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 Исходные данные к работе....................................................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 Теоретические сведения.......................................................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 Выполнение работы..............................................................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 Вывод....................................................................................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10</w:t>
            </w:r>
          </w:p>
        </w:tc>
      </w:tr>
    </w:tbl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 Цель работы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лабораторной работы является разработка, описание, функциональная проверка и синтез устройства «Организация кэш-памяти» для индивидуального варианта микро-ЭВМ. Работа выполняется так, чтобы разработанный узел мог быть использован как самостоятельный проект Quartus и как часть последующей общей структуры процессора.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необходимо определить назначение входных и выходных сигналов, разработать алгоритм функционирования устройства, описать его на языке VHDL, подготовить проект Quartus II 9.1, выполнить моделирование и подтвердить правильность работы контрольными наборами.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Этап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Содержание работы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Изучить индивидуальный вариант и выделить параметры устройства.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Разработать структурную схему, определить входные и выходные сигналы.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Описать функциональные блоки на языке VHDL и собрать верхний уровень проекта.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Подготовить проект Quartus II 9.1 и проверить корректность синтеза.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Разработать testbench, выполнить моделирование и сравнить результат с ожидаемым.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 Исходные данные к работе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Лабораторная работа выполняется в среде Quartus II 9.1. Описание устройства выполнено на синтезируемом подмножестве VHDL с использованием библиотеки IEEE std_logic_1164 и, где это требуется, numeric_std. Разрядность основных трактов данных принята равной 16 бит, что соответствует принятому варианту курсового проекта.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удобства просмотра схемы в RTL Viewer верхним уровнем проекта является модуль lab8_cache_rtl_view_top. Он представляет собой тонкую обертку над рабочим структурным модулем: алгоритм устройства не изменяется, но внешние пины имеют развернутые имена, по которым понятно назначение команды, операндов, флагов, линий памяти и диагностических сигналов.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Параметр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Тип отображения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k-мерное частично-ассоциативное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Количество путей k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 строки в наборе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Количество наборов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Размер строки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 слово, 16 бит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Разбиение адреса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TAG=A15..A4, SET=A3..A0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Алгоритм замещения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 наибольшей давности хранения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Политика записи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Write-through с обновлением строки кэша при попадании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 Теоретические сведения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Кэш-память используется для ускорения обращений процессора к основной памяти. В кэше хранятся копии недавно использованных слов, поэтому при повторном обращении процессор может получить данные без полного цикла доступа к ОЗУ.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k-мерном частично-ассоциативном кэше адрес выбирает набор, а внутри набора параллельно проверяются несколько строк. В данном варианте k равно 4, то есть каждый набор содержит четыре возможных места хранения слова. Всего используется 16 наборов.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Адрес делится на поле TAG и поле SET. Младшие четыре бита A3..A0 выбирают один из 16 наборов. Старшие двенадцать бит A15..A4 хранятся как тег строки. Попадание возникает, если в выбранном наборе существует valid-строка с совпадающим тегом.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замещения используется давность хранения. Каждая valid-строка имеет двухразрядный счетчик возраста. При загрузке новой строки ее возраст сбрасывается в ноль, а возраст остальных valid-строк выбранного набора увеличивается с насыщением до трех. Если свободной строки нет, вытесняется строка с максимальным возрастом.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Политика записи выбрана write-through. Это означает, что каждое записываемое слово отправляется в основную память. Если запись попала в уже существующую строку кэша, строка обновляется; при промахе запись также может загрузить новую строку, чтобы последующее чтение этого адреса было попаданием.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Понятие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 в разрабатываемом устройстве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TAG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Старшая часть адреса, по которой проверяется принадлежность строки нужному адресу.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SET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Младшие четыре бита адреса, выбирающие один из 16 наборов.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Valid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Признак того, что строка содержит корректные данные.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Hit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Совпадение тега при valid=1 в выбранном наборе.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Miss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Отсутствие подходящей строки, требующее обращения к основной памяти.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Age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Двухразрядный счетчик давности хранения строки для выбора жертвы.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Write-through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Политика записи, при которой данные сразу передаются в основную память.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 Выполнение работы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4.1 Структура разрабатываемого устройства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проекта выбрана модульной: каждый функциональный узел вынесен в отдельную VHDL-entity, а верхний модуль соединяет эти узлы сигналами данных и управления. Такой способ удобен для проверки, так как отдельные блоки можно анализировать в RTL Viewer и независимо покрывать моделированием.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cache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4.1 - Структура устройства «Организация кэш-памяти»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4.2 Входные и выходные сигналы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приведены основные точки наблюдения верхнего уровня. Эти же имена отображаются на схеме RTL Viewer после компиляции проекта и используются при ручном снятии временных диаграмм.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Сигнал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Направление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Разрядность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clock_i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Тактовый сигнал контроллера кэша и модели памяти.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reset_i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Сброс valid-битов, тегов, данных, счетчиков возраста и автомата.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cpu_cache_request_i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Запрос процессора на чтение или запись.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cpu_write_enable_i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 операции: 0 - чтение, 1 - запись.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cpu_address_tag_set_i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Адрес процессора; A15..A4 - тег, A3..A0 - номер набора.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cpu_write_data_to_cache_i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процессора для операции записи.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cpu_read_data_from_cache_o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Данные, возвращаемые процессору при чтении.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cpu_cache_response_ready_o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Признак готовности ответа кэша.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cache_hit_signal_o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Импульс попадания.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cache_miss_signal_o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Импульс промаха.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memory_request_from_cache_debug_o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Диагностический запрос к основной памяти.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memory_write_enable_debug_o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Диагностический признак записи в основную память.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memory_address_debug_o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Адрес, передаваемый из кэша в основную память.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memory_data_debug_o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на интерфейсе основной памяти.</w:t>
            </w:r>
          </w:p>
        </w:tc>
      </w:tr>
    </w:tbl>
    <w:p>
      <w:pPr>
        <w:spacing w:after="0"/>
      </w:pP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4.3 Алгоритм работы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работы устройства задает последовательность преобразования входных сигналов в выходные и определяет условия перехода между режимами. Для синхронных блоков изменение регистров выполняется по фронту тактового сигнала, для комбинационных блоков результат формируется после изменения входов.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Шаг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Действие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 состоянии IDLE при cpu_req_i=1 адрес разделяется на set и tag.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Выбирается набор и запускается параллельная проверка четырех путей.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Для каждого way проверяется valid_r(set,way)=1 и tag_r(set,way)=tag.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При совпадении фиксируется hit_way.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Если чтение попало в кэш, данные сразу выдаются процессору.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cpu_ready=1, hit=1, обращение к RAM не требуется.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Если чтение дало промах, выбирается свободная строка или строка с максимальным возрастом.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Формируется запрос чтения RAM, автомат переходит к WAIT_READ_GRANT.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После получения данных из RAM строка кэша заполняется.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Записываются data, tag, valid, возраст новой строки сбрасывается.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При записи данные всегда передаются в RAM.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Реализуется write-through; при hit обновляется также строка кэша.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После загрузки или записи новой строки обновляются счетчики возраста.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Новая строка получает age=0, остальные valid-строки набора стареют до максимума 3.</w:t>
            </w:r>
          </w:p>
        </w:tc>
      </w:tr>
    </w:tbl>
    <w:p>
      <w:pPr>
        <w:spacing w:after="0"/>
      </w:pP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4.4 Реализация на языке VHDL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кэше используются четыре двумерных массива: data_r хранит слова данных, tag_r хранит теги, valid_r показывает корректность строки, age_r хранит давность. Индексация массивов выполняется по номеру набора и номеру пути.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Контроллер реализован конечным автоматом с состояниями IDLE, WAIT_READ_GRANT, WAIT_READ_DATA и WAIT_WRITE_GRANT. В состоянии IDLE выполняется проверка попадания и выбор жертвы. При промахе чтения автомат запрашивает основную память и ожидает данные. При записи автомат формирует write-through-запрос.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Модель основной памяти main_memory_sync возвращает grant синхронно с запросом и хранит 256 слов. Начальное содержимое выбрано детерминированным, поэтому ожидаемые значения на временной диаграмме легко проверить: адрес 0010h возвращает 1110h, 0020h возвращает 1220h и так далее.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Файл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lab_variant_pkg.vhd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Общие параметры: 16 наборов, 4 пути, разрядность адреса и данных.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cache4way_age.vhd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Контроллер кэша, массивы data/tag/valid/age, автомат обращения к RAM.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main_memory_sync.vhd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Синхронная модель основной памяти для проверки hit/miss/write-through.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lab8_cache_top.vhd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Структурное соединение кэша и основной памяти.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lab8_cache_rtl_view_top.vhd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Верхний уровень с понятными именами пинов для RTL Viewer.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tb_lab8_cache.vhd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Тестовая модель чтения, записи, попадания, промаха и замещения.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проекта Quartus: lab8_cache/quartus/lab8_cache.qpf. Верхний уровень проекта: lab8_cache_rtl_view_top. После открытия проекта необходимо выполнить Processing -&gt; Start Compilation, затем открыть Tools -&gt; Netlist Viewers -&gt; RTL Viewer для просмотра схемы.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4.5 Функциональное моделирование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Функциональная проверка выполнена testbench-моделью. В testbench подаются контрольные наборы, соответствующие рабочим и граничным режимам устройства. Проверка результата выполняется операторами assert, поэтому ошибка в данных, флагах или протоколе приводит к останову моделирования.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Проверка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Условие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Ожидаемый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Read miss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Первое чтение R[0010h]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Промах, загрузка 1110h из RAM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Read hit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Повторное чтение R[0010h]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Попадание, данные возвращаются из кэша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Write-through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Запись W[0010h]=ABCDh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RAM обновлена, строка кэша при hit обновлена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Read after write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Чтение R[0010h] после записи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Попадание, возвращается ABCDh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Заполнение набора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R[0020h], R[0030h], R[0040h], R[0050h]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Один набор заполняется четырьмя путями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Replacement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Повтор R[0010h] после вытеснения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Промах, затем возврат ABCDh из RAM</w:t>
            </w:r>
          </w:p>
        </w:tc>
      </w:tr>
    </w:tbl>
    <w:p>
      <w:pPr>
        <w:spacing w:after="0"/>
      </w:pP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1365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wave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36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4.2 - Контрольная временная диаграмма для ЛР8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4.6 Результаты синтеза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Компиляция проекта выполняется в Quartus II 9.1. VHDL-описание не использует вручную размещенные вентильные примитивы, поэтому схема синтезируется средствами Quartus на выбранную элементную базу. Основные показатели компиляции приведены в таблице.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Combinational ALUTs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1351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Dedicated registers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2120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Pins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89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Block memory bits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4096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 компиляции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Full compilation: 0 errors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 Вывод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разработана 4-way set associative кэш-память с 16 наборами, разбиением адреса на TAG и SET, valid-битами, тегами, данными и счетчиками давности хранения.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Моделирование подтвердило чтение при попадании, обработку промаха с загрузкой из основной памяти, сквозную запись write-through и замещение строки по наибольшей давности хранения. Проект успешно синтезируется в Quartus и может использоваться как подсистема памяти в составе микро-ЭВМ.</w:t>
      </w:r>
    </w:p>
    <w:sectPr w:rsidR="00FC693F" w:rsidRPr="0006063C" w:rsidSect="00034616">
      <w:footerReference w:type="default" r:id="rId9"/>
      <w:pgSz w:w="12240" w:h="15840"/>
      <w:pgMar w:top="1134" w:right="850" w:bottom="1531" w:left="1701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