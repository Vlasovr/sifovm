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E832F" w14:textId="77777777" w:rsidR="00717E7B" w:rsidRPr="00AA5D4A" w:rsidRDefault="00000000">
      <w:pPr>
        <w:spacing w:after="0" w:line="240" w:lineRule="auto"/>
        <w:jc w:val="center"/>
        <w:rPr>
          <w:lang w:val="ru-RU"/>
        </w:rPr>
      </w:pPr>
      <w:r w:rsidRPr="00AA5D4A">
        <w:rPr>
          <w:lang w:val="ru-RU"/>
        </w:rPr>
        <w:t>Министерство образования Республики Беларусь</w:t>
      </w:r>
    </w:p>
    <w:p w14:paraId="2B3B8A9A" w14:textId="77777777" w:rsidR="00717E7B" w:rsidRPr="00AA5D4A" w:rsidRDefault="00000000">
      <w:pPr>
        <w:spacing w:after="0" w:line="240" w:lineRule="auto"/>
        <w:jc w:val="center"/>
        <w:rPr>
          <w:lang w:val="ru-RU"/>
        </w:rPr>
      </w:pPr>
      <w:r w:rsidRPr="00AA5D4A">
        <w:rPr>
          <w:lang w:val="ru-RU"/>
        </w:rPr>
        <w:t>Учреждение образования</w:t>
      </w:r>
    </w:p>
    <w:p w14:paraId="2640F855" w14:textId="77777777" w:rsidR="00717E7B" w:rsidRPr="00AA5D4A" w:rsidRDefault="00000000">
      <w:pPr>
        <w:spacing w:after="0" w:line="240" w:lineRule="auto"/>
        <w:jc w:val="center"/>
        <w:rPr>
          <w:lang w:val="ru-RU"/>
        </w:rPr>
      </w:pPr>
      <w:r w:rsidRPr="00AA5D4A">
        <w:rPr>
          <w:lang w:val="ru-RU"/>
        </w:rPr>
        <w:t>БЕЛОРУССКИЙ ГОСУДАРСТВЕННЫЙ УНИВЕРСИТЕТ</w:t>
      </w:r>
    </w:p>
    <w:p w14:paraId="2583AC2C" w14:textId="77777777" w:rsidR="00717E7B" w:rsidRPr="00AA5D4A" w:rsidRDefault="00000000">
      <w:pPr>
        <w:spacing w:after="0" w:line="240" w:lineRule="auto"/>
        <w:jc w:val="center"/>
        <w:rPr>
          <w:lang w:val="ru-RU"/>
        </w:rPr>
      </w:pPr>
      <w:r w:rsidRPr="00AA5D4A">
        <w:rPr>
          <w:lang w:val="ru-RU"/>
        </w:rPr>
        <w:t>ИНФОРМАТИКИ И РАДИОЭЛЕКТРОНИКИ</w:t>
      </w:r>
    </w:p>
    <w:p w14:paraId="4770DEEA" w14:textId="77777777" w:rsidR="00717E7B" w:rsidRPr="00AA5D4A" w:rsidRDefault="00717E7B">
      <w:pPr>
        <w:spacing w:after="0" w:line="240" w:lineRule="auto"/>
        <w:jc w:val="center"/>
        <w:rPr>
          <w:lang w:val="ru-RU"/>
        </w:rPr>
      </w:pPr>
    </w:p>
    <w:p w14:paraId="5024830F" w14:textId="77777777" w:rsidR="00717E7B" w:rsidRPr="00AA5D4A" w:rsidRDefault="00000000">
      <w:pPr>
        <w:spacing w:after="0" w:line="240" w:lineRule="auto"/>
        <w:jc w:val="center"/>
        <w:rPr>
          <w:lang w:val="ru-RU"/>
        </w:rPr>
      </w:pPr>
      <w:r w:rsidRPr="00AA5D4A">
        <w:rPr>
          <w:lang w:val="ru-RU"/>
        </w:rPr>
        <w:t>Факультет компьютерных систем и сетей</w:t>
      </w:r>
    </w:p>
    <w:p w14:paraId="23C4BE4D" w14:textId="77777777" w:rsidR="00717E7B" w:rsidRPr="00AA5D4A" w:rsidRDefault="00717E7B">
      <w:pPr>
        <w:spacing w:after="0" w:line="240" w:lineRule="auto"/>
        <w:jc w:val="center"/>
        <w:rPr>
          <w:lang w:val="ru-RU"/>
        </w:rPr>
      </w:pPr>
    </w:p>
    <w:p w14:paraId="4DC5605F" w14:textId="77777777" w:rsidR="00717E7B" w:rsidRPr="00AA5D4A" w:rsidRDefault="00000000">
      <w:pPr>
        <w:spacing w:after="0" w:line="240" w:lineRule="auto"/>
        <w:jc w:val="center"/>
        <w:rPr>
          <w:lang w:val="ru-RU"/>
        </w:rPr>
      </w:pPr>
      <w:r w:rsidRPr="00AA5D4A">
        <w:rPr>
          <w:lang w:val="ru-RU"/>
        </w:rPr>
        <w:t>Кафедра электронных вычислительных машин</w:t>
      </w:r>
    </w:p>
    <w:p w14:paraId="280EF288" w14:textId="77777777" w:rsidR="00717E7B" w:rsidRPr="00AA5D4A" w:rsidRDefault="00717E7B">
      <w:pPr>
        <w:spacing w:after="0" w:line="240" w:lineRule="auto"/>
        <w:jc w:val="center"/>
        <w:rPr>
          <w:lang w:val="ru-RU"/>
        </w:rPr>
      </w:pPr>
    </w:p>
    <w:p w14:paraId="607B12F6" w14:textId="77777777" w:rsidR="00717E7B" w:rsidRPr="00AA5D4A" w:rsidRDefault="00000000">
      <w:pPr>
        <w:spacing w:after="0" w:line="240" w:lineRule="auto"/>
        <w:jc w:val="center"/>
        <w:rPr>
          <w:lang w:val="ru-RU"/>
        </w:rPr>
      </w:pPr>
      <w:r w:rsidRPr="00AA5D4A">
        <w:rPr>
          <w:lang w:val="ru-RU"/>
        </w:rPr>
        <w:t>Дисциплина: Структурная и функциональная организация</w:t>
      </w:r>
    </w:p>
    <w:p w14:paraId="6C93531D" w14:textId="77777777" w:rsidR="00717E7B" w:rsidRPr="00AA5D4A" w:rsidRDefault="00000000">
      <w:pPr>
        <w:spacing w:after="0" w:line="240" w:lineRule="auto"/>
        <w:jc w:val="center"/>
        <w:rPr>
          <w:lang w:val="ru-RU"/>
        </w:rPr>
      </w:pPr>
      <w:r w:rsidRPr="00AA5D4A">
        <w:rPr>
          <w:lang w:val="ru-RU"/>
        </w:rPr>
        <w:t>вычислительных машин</w:t>
      </w:r>
    </w:p>
    <w:p w14:paraId="6AE86104" w14:textId="77777777" w:rsidR="00717E7B" w:rsidRPr="00AA5D4A" w:rsidRDefault="00717E7B">
      <w:pPr>
        <w:rPr>
          <w:lang w:val="ru-RU"/>
        </w:rPr>
      </w:pPr>
    </w:p>
    <w:p w14:paraId="6FDEBC6E" w14:textId="77777777" w:rsidR="00717E7B" w:rsidRPr="00AA5D4A" w:rsidRDefault="00717E7B">
      <w:pPr>
        <w:rPr>
          <w:lang w:val="ru-RU"/>
        </w:rPr>
      </w:pPr>
    </w:p>
    <w:p w14:paraId="4EEFAA0B" w14:textId="77777777" w:rsidR="00717E7B" w:rsidRPr="00AA5D4A" w:rsidRDefault="00717E7B">
      <w:pPr>
        <w:rPr>
          <w:lang w:val="ru-RU"/>
        </w:rPr>
      </w:pPr>
    </w:p>
    <w:p w14:paraId="5B5B38FE" w14:textId="77777777" w:rsidR="00717E7B" w:rsidRPr="00AA5D4A" w:rsidRDefault="00717E7B">
      <w:pPr>
        <w:rPr>
          <w:lang w:val="ru-RU"/>
        </w:rPr>
      </w:pPr>
    </w:p>
    <w:p w14:paraId="55A64FAC" w14:textId="77777777" w:rsidR="00717E7B" w:rsidRPr="00AA5D4A" w:rsidRDefault="00000000">
      <w:pPr>
        <w:jc w:val="center"/>
        <w:rPr>
          <w:lang w:val="ru-RU"/>
        </w:rPr>
      </w:pPr>
      <w:r w:rsidRPr="00AA5D4A">
        <w:rPr>
          <w:b/>
          <w:lang w:val="ru-RU"/>
        </w:rPr>
        <w:t>ОТЧЕТ ПО ЛАБОРАТОРНОЙ РАБОТЕ</w:t>
      </w:r>
    </w:p>
    <w:p w14:paraId="684B6CCC" w14:textId="77777777" w:rsidR="00717E7B" w:rsidRPr="00AA5D4A" w:rsidRDefault="00000000">
      <w:pPr>
        <w:jc w:val="center"/>
        <w:rPr>
          <w:lang w:val="ru-RU"/>
        </w:rPr>
      </w:pPr>
      <w:r w:rsidRPr="00AA5D4A">
        <w:rPr>
          <w:lang w:val="ru-RU"/>
        </w:rPr>
        <w:t>на тему</w:t>
      </w:r>
    </w:p>
    <w:p w14:paraId="3099BCDB" w14:textId="77777777" w:rsidR="00717E7B" w:rsidRDefault="00000000">
      <w:pPr>
        <w:jc w:val="center"/>
      </w:pPr>
      <w:r>
        <w:t>«</w:t>
      </w:r>
      <w:proofErr w:type="spellStart"/>
      <w:r>
        <w:t>Организация</w:t>
      </w:r>
      <w:proofErr w:type="spellEnd"/>
      <w:r>
        <w:t xml:space="preserve"> </w:t>
      </w:r>
      <w:proofErr w:type="spellStart"/>
      <w:r>
        <w:t>кэш-памяти</w:t>
      </w:r>
      <w:proofErr w:type="spellEnd"/>
      <w:r>
        <w:t>»</w:t>
      </w:r>
    </w:p>
    <w:p w14:paraId="14EEE2DF" w14:textId="77777777" w:rsidR="00717E7B" w:rsidRDefault="00717E7B"/>
    <w:p w14:paraId="2B82392A" w14:textId="77777777" w:rsidR="00717E7B" w:rsidRDefault="00717E7B"/>
    <w:p w14:paraId="3DD7C3EB" w14:textId="77777777" w:rsidR="00717E7B" w:rsidRDefault="00717E7B"/>
    <w:p w14:paraId="1983E909" w14:textId="77777777" w:rsidR="00717E7B" w:rsidRDefault="00717E7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717E7B" w14:paraId="73F466E2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FCFDD" w14:textId="77777777" w:rsidR="00717E7B" w:rsidRDefault="00000000">
            <w:r>
              <w:t>Выполнил</w:t>
            </w:r>
            <w:r>
              <w:br/>
              <w:t>студент гр. 250541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64A12" w14:textId="77777777" w:rsidR="00717E7B" w:rsidRDefault="00000000">
            <w:pPr>
              <w:jc w:val="center"/>
            </w:pPr>
            <w:r>
              <w:t>Власов Р.Е.</w:t>
            </w:r>
          </w:p>
        </w:tc>
      </w:tr>
      <w:tr w:rsidR="00717E7B" w14:paraId="4C5896F6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1BDDD9" w14:textId="77777777" w:rsidR="00717E7B" w:rsidRDefault="00000000">
            <w:r w:rsidRPr="00AA5D4A">
              <w:rPr>
                <w:lang w:val="ru-RU"/>
              </w:rPr>
              <w:t>Проверил</w:t>
            </w:r>
            <w:r w:rsidRPr="00AA5D4A">
              <w:rPr>
                <w:lang w:val="ru-RU"/>
              </w:rPr>
              <w:br/>
              <w:t xml:space="preserve">доцент, к.т.н. каф. </w:t>
            </w:r>
            <w:r>
              <w:t>ЭВМ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1A771F" w14:textId="77777777" w:rsidR="00717E7B" w:rsidRDefault="00000000">
            <w:pPr>
              <w:jc w:val="center"/>
            </w:pPr>
            <w:r>
              <w:t>А.А. Воронов</w:t>
            </w:r>
          </w:p>
        </w:tc>
      </w:tr>
    </w:tbl>
    <w:p w14:paraId="7DA43CC4" w14:textId="77777777" w:rsidR="00717E7B" w:rsidRDefault="00717E7B"/>
    <w:p w14:paraId="20BC28DC" w14:textId="77777777" w:rsidR="00717E7B" w:rsidRDefault="00717E7B"/>
    <w:p w14:paraId="6D784AEC" w14:textId="77777777" w:rsidR="00717E7B" w:rsidRDefault="00000000">
      <w:pPr>
        <w:jc w:val="center"/>
      </w:pPr>
      <w:r>
        <w:t>Минск 2026</w:t>
      </w:r>
      <w:r>
        <w:br w:type="page"/>
      </w:r>
    </w:p>
    <w:p w14:paraId="3ADF391E" w14:textId="77777777" w:rsidR="00717E7B" w:rsidRDefault="00000000">
      <w:pPr>
        <w:jc w:val="center"/>
      </w:pPr>
      <w:r>
        <w:rPr>
          <w:b/>
        </w:rPr>
        <w:lastRenderedPageBreak/>
        <w:t>СОДЕРЖАНИЕ</w:t>
      </w:r>
    </w:p>
    <w:p w14:paraId="209F17A1" w14:textId="77777777" w:rsidR="00717E7B" w:rsidRDefault="00000000">
      <w:pPr>
        <w:tabs>
          <w:tab w:val="right" w:leader="dot" w:pos="9354"/>
        </w:tabs>
        <w:spacing w:after="40"/>
      </w:pPr>
      <w:r>
        <w:t>1 Цель работы</w:t>
      </w:r>
      <w:r>
        <w:tab/>
        <w:t>3</w:t>
      </w:r>
    </w:p>
    <w:p w14:paraId="125A4C44" w14:textId="77777777" w:rsidR="00717E7B" w:rsidRDefault="00000000">
      <w:pPr>
        <w:tabs>
          <w:tab w:val="right" w:leader="dot" w:pos="9354"/>
        </w:tabs>
        <w:spacing w:after="40"/>
      </w:pPr>
      <w:r>
        <w:t>2 Исходные данные к работе</w:t>
      </w:r>
      <w:r>
        <w:tab/>
        <w:t>4</w:t>
      </w:r>
    </w:p>
    <w:p w14:paraId="2D2C78D6" w14:textId="77777777" w:rsidR="00717E7B" w:rsidRDefault="00000000">
      <w:pPr>
        <w:tabs>
          <w:tab w:val="right" w:leader="dot" w:pos="9354"/>
        </w:tabs>
        <w:spacing w:after="40"/>
      </w:pPr>
      <w:r>
        <w:t>3 Теоретические сведения</w:t>
      </w:r>
      <w:r>
        <w:tab/>
        <w:t>5</w:t>
      </w:r>
    </w:p>
    <w:p w14:paraId="1E24830F" w14:textId="77777777" w:rsidR="00717E7B" w:rsidRDefault="00000000">
      <w:pPr>
        <w:tabs>
          <w:tab w:val="right" w:leader="dot" w:pos="9354"/>
        </w:tabs>
        <w:spacing w:after="40"/>
      </w:pPr>
      <w:r>
        <w:t>4 Выполнение работы</w:t>
      </w:r>
      <w:r>
        <w:tab/>
        <w:t>7</w:t>
      </w:r>
    </w:p>
    <w:p w14:paraId="79C49DB4" w14:textId="77777777" w:rsidR="00717E7B" w:rsidRDefault="00000000">
      <w:pPr>
        <w:tabs>
          <w:tab w:val="right" w:leader="dot" w:pos="9354"/>
        </w:tabs>
        <w:spacing w:after="40"/>
      </w:pPr>
      <w:r>
        <w:t>5 Вывод</w:t>
      </w:r>
      <w:r>
        <w:tab/>
        <w:t>26</w:t>
      </w:r>
    </w:p>
    <w:p w14:paraId="06E2F8A2" w14:textId="77777777" w:rsidR="00717E7B" w:rsidRDefault="00000000">
      <w:r>
        <w:br w:type="page"/>
      </w:r>
    </w:p>
    <w:p w14:paraId="4C69043E" w14:textId="77777777" w:rsidR="00717E7B" w:rsidRDefault="00000000" w:rsidP="00AA5D4A">
      <w:pPr>
        <w:spacing w:before="240" w:after="80"/>
        <w:ind w:firstLine="709"/>
      </w:pPr>
      <w:r>
        <w:rPr>
          <w:b/>
        </w:rPr>
        <w:lastRenderedPageBreak/>
        <w:t>1 Цель работы</w:t>
      </w:r>
    </w:p>
    <w:p w14:paraId="73D48A7F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>Целью лабораторной работы является разработка и проверка кэш-памяти с прямым отображением для индивидуального варианта 4. Разрабатываемое устройство должно принимать запросы процессорного узла, определять попадание или промах, обращаться к основной памяти при отсутствии нужного слова в кэше и возвращать данные с признаком готовности ответа.</w:t>
      </w:r>
    </w:p>
    <w:p w14:paraId="3BD23162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 xml:space="preserve">В ходе выполнения необходимо определить параметры кэша по таблице вариантов, выбрать разбиение адреса на тег и индекс, описать назначение внешних сигналов, разработать алгоритм обработки чтения и записи, собрать проект в </w:t>
      </w:r>
      <w:r>
        <w:t>Quartus</w:t>
      </w:r>
      <w:r w:rsidRPr="00AA5D4A">
        <w:rPr>
          <w:lang w:val="ru-RU"/>
        </w:rPr>
        <w:t xml:space="preserve"> </w:t>
      </w:r>
      <w:r>
        <w:t>II</w:t>
      </w:r>
      <w:r w:rsidRPr="00AA5D4A">
        <w:rPr>
          <w:lang w:val="ru-RU"/>
        </w:rPr>
        <w:t xml:space="preserve"> 9.1, выполнить функциональную проверку и оценить результаты синтеза.</w:t>
      </w:r>
    </w:p>
    <w:p w14:paraId="3B507A4E" w14:textId="77777777" w:rsidR="00AA5D4A" w:rsidRDefault="00AA5D4A">
      <w:pPr>
        <w:spacing w:before="120" w:after="80"/>
        <w:rPr>
          <w:lang w:val="ru-RU"/>
        </w:rPr>
      </w:pPr>
    </w:p>
    <w:p w14:paraId="09BD5133" w14:textId="54722DB6" w:rsidR="00717E7B" w:rsidRPr="00AA5D4A" w:rsidRDefault="00000000" w:rsidP="00AA5D4A">
      <w:pPr>
        <w:spacing w:before="120" w:after="80"/>
        <w:rPr>
          <w:lang w:val="ru-RU"/>
        </w:rPr>
      </w:pPr>
      <w:r w:rsidRPr="00AA5D4A">
        <w:rPr>
          <w:lang w:val="ru-RU"/>
        </w:rPr>
        <w:t>Таблица 1 – Этапы выполнения лабораторной работы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3288"/>
        <w:gridCol w:w="4932"/>
      </w:tblGrid>
      <w:tr w:rsidR="00717E7B" w14:paraId="10547420" w14:textId="77777777" w:rsidTr="00AA5D4A">
        <w:trPr>
          <w:jc w:val="center"/>
        </w:trPr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0C7C7" w14:textId="77777777" w:rsidR="00717E7B" w:rsidRDefault="00000000">
            <w:pPr>
              <w:spacing w:line="276" w:lineRule="auto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32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CE440" w14:textId="77777777" w:rsidR="00717E7B" w:rsidRDefault="00000000">
            <w:pPr>
              <w:spacing w:line="276" w:lineRule="auto"/>
              <w:jc w:val="center"/>
            </w:pPr>
            <w:r>
              <w:rPr>
                <w:b/>
              </w:rPr>
              <w:t>Этап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D459E" w14:textId="77777777" w:rsidR="00717E7B" w:rsidRDefault="00000000">
            <w:pPr>
              <w:spacing w:line="276" w:lineRule="auto"/>
              <w:jc w:val="center"/>
            </w:pPr>
            <w:r>
              <w:rPr>
                <w:b/>
              </w:rPr>
              <w:t>Результат</w:t>
            </w:r>
          </w:p>
        </w:tc>
      </w:tr>
      <w:tr w:rsidR="00717E7B" w:rsidRPr="00AA5D4A" w14:paraId="61EFA3A4" w14:textId="77777777" w:rsidTr="00AA5D4A">
        <w:trPr>
          <w:jc w:val="center"/>
        </w:trPr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7AC2C" w14:textId="77777777" w:rsidR="00717E7B" w:rsidRDefault="00000000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32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4BE78" w14:textId="77777777" w:rsidR="00717E7B" w:rsidRDefault="00000000">
            <w:pPr>
              <w:spacing w:line="276" w:lineRule="auto"/>
              <w:jc w:val="center"/>
            </w:pPr>
            <w:r>
              <w:t>Анализ индивидуального варианта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BDB0E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>Выделены тип отображения, число строк, размер строки и политика замещения.</w:t>
            </w:r>
          </w:p>
        </w:tc>
      </w:tr>
      <w:tr w:rsidR="00717E7B" w:rsidRPr="00AA5D4A" w14:paraId="04FE5063" w14:textId="77777777" w:rsidTr="00AA5D4A">
        <w:trPr>
          <w:jc w:val="center"/>
        </w:trPr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5B893" w14:textId="77777777" w:rsidR="00717E7B" w:rsidRDefault="00000000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32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6ABC0" w14:textId="77777777" w:rsidR="00717E7B" w:rsidRDefault="00000000">
            <w:pPr>
              <w:spacing w:line="276" w:lineRule="auto"/>
              <w:jc w:val="center"/>
            </w:pPr>
            <w:r>
              <w:t>Разработка структуры устройства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7E879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>Определены основные блоки: разбор адреса, массив строк кэша, сравнение тега, контроллер и основная память.</w:t>
            </w:r>
          </w:p>
        </w:tc>
      </w:tr>
      <w:tr w:rsidR="00717E7B" w:rsidRPr="00AA5D4A" w14:paraId="5A3E123C" w14:textId="77777777" w:rsidTr="00AA5D4A">
        <w:trPr>
          <w:jc w:val="center"/>
        </w:trPr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EA50E" w14:textId="77777777" w:rsidR="00717E7B" w:rsidRDefault="00000000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32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EE1AD" w14:textId="77777777" w:rsidR="00717E7B" w:rsidRDefault="00000000">
            <w:pPr>
              <w:spacing w:line="276" w:lineRule="auto"/>
              <w:jc w:val="center"/>
            </w:pPr>
            <w:r>
              <w:t>Описание сигналов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490A7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 xml:space="preserve">Заданы входы процессорного интерфейса, выходные признаки </w:t>
            </w:r>
            <w:r>
              <w:t>hit</w:t>
            </w:r>
            <w:r w:rsidRPr="00AA5D4A">
              <w:rPr>
                <w:lang w:val="ru-RU"/>
              </w:rPr>
              <w:t>/</w:t>
            </w:r>
            <w:r>
              <w:t>miss</w:t>
            </w:r>
            <w:r w:rsidRPr="00AA5D4A">
              <w:rPr>
                <w:lang w:val="ru-RU"/>
              </w:rPr>
              <w:t>/</w:t>
            </w:r>
            <w:r>
              <w:t>ready</w:t>
            </w:r>
            <w:r w:rsidRPr="00AA5D4A">
              <w:rPr>
                <w:lang w:val="ru-RU"/>
              </w:rPr>
              <w:t xml:space="preserve"> и диагностические линии памяти.</w:t>
            </w:r>
          </w:p>
        </w:tc>
      </w:tr>
      <w:tr w:rsidR="00717E7B" w:rsidRPr="00AA5D4A" w14:paraId="5E0A55C1" w14:textId="77777777" w:rsidTr="00AA5D4A">
        <w:trPr>
          <w:jc w:val="center"/>
        </w:trPr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E7126" w14:textId="77777777" w:rsidR="00717E7B" w:rsidRDefault="00000000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32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7811E" w14:textId="77777777" w:rsidR="00717E7B" w:rsidRDefault="00000000">
            <w:pPr>
              <w:spacing w:line="276" w:lineRule="auto"/>
              <w:jc w:val="center"/>
            </w:pPr>
            <w:r>
              <w:t>Разработка алгоритма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12C3A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>Определена последовательность действий при чтении, записи, попадании, промахе и замещении строки.</w:t>
            </w:r>
          </w:p>
        </w:tc>
      </w:tr>
      <w:tr w:rsidR="00717E7B" w:rsidRPr="00AA5D4A" w14:paraId="50AC4FDC" w14:textId="77777777" w:rsidTr="00AA5D4A">
        <w:trPr>
          <w:jc w:val="center"/>
        </w:trPr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8BF27" w14:textId="77777777" w:rsidR="00717E7B" w:rsidRDefault="00000000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32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A268B" w14:textId="77777777" w:rsidR="00717E7B" w:rsidRDefault="00000000">
            <w:pPr>
              <w:spacing w:line="276" w:lineRule="auto"/>
              <w:jc w:val="center"/>
            </w:pPr>
            <w:r>
              <w:t>Проверка работы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56124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>Сформированы контрольные обращения и получены временные диаграммы.</w:t>
            </w:r>
          </w:p>
        </w:tc>
      </w:tr>
      <w:tr w:rsidR="00717E7B" w:rsidRPr="00AA5D4A" w14:paraId="24753975" w14:textId="77777777" w:rsidTr="00AA5D4A">
        <w:trPr>
          <w:jc w:val="center"/>
        </w:trPr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08415" w14:textId="77777777" w:rsidR="00717E7B" w:rsidRDefault="00000000">
            <w:pPr>
              <w:spacing w:line="276" w:lineRule="auto"/>
              <w:jc w:val="center"/>
            </w:pPr>
            <w:r>
              <w:t>6</w:t>
            </w:r>
          </w:p>
        </w:tc>
        <w:tc>
          <w:tcPr>
            <w:tcW w:w="32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81FAD" w14:textId="77777777" w:rsidR="00717E7B" w:rsidRDefault="00000000">
            <w:pPr>
              <w:spacing w:line="276" w:lineRule="auto"/>
              <w:jc w:val="center"/>
            </w:pPr>
            <w:r>
              <w:t>Синтез проекта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4080A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>Получены показатели использования ресурсов и подтверждено отсутствие ошибок компиляции.</w:t>
            </w:r>
          </w:p>
        </w:tc>
      </w:tr>
    </w:tbl>
    <w:p w14:paraId="4029FE78" w14:textId="77777777" w:rsidR="00717E7B" w:rsidRPr="00AA5D4A" w:rsidRDefault="00717E7B">
      <w:pPr>
        <w:rPr>
          <w:lang w:val="ru-RU"/>
        </w:rPr>
      </w:pPr>
    </w:p>
    <w:p w14:paraId="26140794" w14:textId="2087BB47" w:rsidR="00717E7B" w:rsidRPr="00AA5D4A" w:rsidRDefault="00000000" w:rsidP="00AA5D4A">
      <w:pPr>
        <w:spacing w:before="240" w:after="80"/>
        <w:ind w:firstLine="709"/>
        <w:rPr>
          <w:lang w:val="ru-RU"/>
        </w:rPr>
      </w:pPr>
      <w:r w:rsidRPr="00AA5D4A">
        <w:rPr>
          <w:b/>
          <w:lang w:val="ru-RU"/>
        </w:rPr>
        <w:t>2 Исходные данные к работе</w:t>
      </w:r>
    </w:p>
    <w:p w14:paraId="69738544" w14:textId="1AEDC6C5" w:rsidR="00717E7B" w:rsidRPr="00AA5D4A" w:rsidRDefault="00AA5D4A">
      <w:pPr>
        <w:spacing w:after="0"/>
        <w:ind w:firstLine="709"/>
        <w:jc w:val="both"/>
        <w:rPr>
          <w:lang w:val="ru-RU"/>
        </w:rPr>
      </w:pPr>
      <w:r>
        <w:rPr>
          <w:lang w:val="ru-RU"/>
        </w:rPr>
        <w:t xml:space="preserve"> Требуется</w:t>
      </w:r>
      <w:r w:rsidR="00000000" w:rsidRPr="00AA5D4A">
        <w:rPr>
          <w:lang w:val="ru-RU"/>
        </w:rPr>
        <w:t xml:space="preserve"> разработать кэш-память с прямым отображением. В таблице задания для этого варианта указано восемь строк кэша, одна строка в наборе и отсутствие отдельного алгоритма замещения. Это означает, что каждый адрес основной памяти может попасть только в одну строку кэша, а при конфликте новая строка перезаписывает прежнее содержимое выбранного индекса.</w:t>
      </w:r>
    </w:p>
    <w:p w14:paraId="0FCC6D01" w14:textId="77777777" w:rsidR="00717E7B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>Размер строки в задании допускается выбирать из значений 2, 4 или 8 байт. В работе выбран вариант с одной 16-разрядной ячейкой данных, то есть 2 байта на строку. Такой выбор согласуется с общей разрядностью тракта данных микро-ЭВМ и позволяет наглядно проверить чтение, попадание, промах, сквозную запись и конфликт индекса.</w:t>
      </w:r>
    </w:p>
    <w:p w14:paraId="281B5E46" w14:textId="77777777" w:rsidR="00AA5D4A" w:rsidRPr="00AA5D4A" w:rsidRDefault="00AA5D4A">
      <w:pPr>
        <w:spacing w:after="0"/>
        <w:ind w:firstLine="709"/>
        <w:jc w:val="both"/>
        <w:rPr>
          <w:lang w:val="ru-RU"/>
        </w:rPr>
      </w:pPr>
    </w:p>
    <w:p w14:paraId="307E7709" w14:textId="4F1BC75A" w:rsidR="00717E7B" w:rsidRPr="00AA5D4A" w:rsidRDefault="00000000">
      <w:pPr>
        <w:spacing w:before="120" w:after="80"/>
        <w:rPr>
          <w:lang w:val="ru-RU"/>
        </w:rPr>
      </w:pPr>
      <w:r w:rsidRPr="00AA5D4A">
        <w:rPr>
          <w:lang w:val="ru-RU"/>
        </w:rPr>
        <w:t xml:space="preserve">Таблица 2 – </w:t>
      </w:r>
      <w:r w:rsidR="00AA5D4A">
        <w:rPr>
          <w:lang w:val="ru-RU"/>
        </w:rPr>
        <w:t>Исходное задание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268"/>
        <w:gridCol w:w="4252"/>
      </w:tblGrid>
      <w:tr w:rsidR="00717E7B" w14:paraId="79568DC2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96C88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</w:rPr>
              <w:t>Параметр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59C8F" w14:textId="77777777" w:rsidR="00717E7B" w:rsidRDefault="00000000">
            <w:pPr>
              <w:spacing w:line="276" w:lineRule="auto"/>
              <w:jc w:val="center"/>
            </w:pPr>
            <w:r>
              <w:rPr>
                <w:b/>
              </w:rPr>
              <w:t>Значение</w:t>
            </w:r>
          </w:p>
        </w:tc>
        <w:tc>
          <w:tcPr>
            <w:tcW w:w="42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3FD3C" w14:textId="77777777" w:rsidR="00717E7B" w:rsidRDefault="00000000">
            <w:pPr>
              <w:spacing w:line="276" w:lineRule="auto"/>
              <w:jc w:val="center"/>
            </w:pPr>
            <w:r>
              <w:rPr>
                <w:b/>
              </w:rPr>
              <w:t>Пояснение</w:t>
            </w:r>
          </w:p>
        </w:tc>
      </w:tr>
      <w:tr w:rsidR="00717E7B" w:rsidRPr="00AA5D4A" w14:paraId="1F34571E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936B4" w14:textId="77777777" w:rsidR="00717E7B" w:rsidRDefault="00000000">
            <w:pPr>
              <w:spacing w:line="276" w:lineRule="auto"/>
              <w:jc w:val="center"/>
            </w:pPr>
            <w:r>
              <w:t>Тип кэша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4482C" w14:textId="77777777" w:rsidR="00717E7B" w:rsidRDefault="00000000">
            <w:pPr>
              <w:spacing w:line="276" w:lineRule="auto"/>
              <w:jc w:val="center"/>
            </w:pPr>
            <w:r>
              <w:t>Прямое отображение</w:t>
            </w:r>
          </w:p>
        </w:tc>
        <w:tc>
          <w:tcPr>
            <w:tcW w:w="42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17CFA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>Адрес выбирает единственную строку по полю индекса.</w:t>
            </w:r>
          </w:p>
        </w:tc>
      </w:tr>
      <w:tr w:rsidR="00717E7B" w:rsidRPr="00AA5D4A" w14:paraId="027DB25E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EDAA3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t>Количество</w:t>
            </w:r>
            <w:proofErr w:type="spellEnd"/>
            <w:r>
              <w:t xml:space="preserve"> </w:t>
            </w:r>
            <w:proofErr w:type="spellStart"/>
            <w:r>
              <w:t>строк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676A9" w14:textId="77777777" w:rsidR="00717E7B" w:rsidRDefault="00000000">
            <w:pPr>
              <w:spacing w:line="276" w:lineRule="auto"/>
              <w:jc w:val="center"/>
            </w:pPr>
            <w:r>
              <w:t>8</w:t>
            </w:r>
          </w:p>
        </w:tc>
        <w:tc>
          <w:tcPr>
            <w:tcW w:w="42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2E3E6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>Для выбора строки используются три младших разряда адреса.</w:t>
            </w:r>
          </w:p>
        </w:tc>
      </w:tr>
      <w:tr w:rsidR="00717E7B" w:rsidRPr="00AA5D4A" w14:paraId="6280AE0A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08263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t>Размер</w:t>
            </w:r>
            <w:proofErr w:type="spellEnd"/>
            <w:r>
              <w:t xml:space="preserve"> </w:t>
            </w:r>
            <w:proofErr w:type="spellStart"/>
            <w:r>
              <w:t>строки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6D952" w14:textId="77777777" w:rsidR="00717E7B" w:rsidRDefault="00000000">
            <w:pPr>
              <w:spacing w:line="276" w:lineRule="auto"/>
              <w:jc w:val="center"/>
            </w:pPr>
            <w:r>
              <w:t>2 байта</w:t>
            </w:r>
          </w:p>
        </w:tc>
        <w:tc>
          <w:tcPr>
            <w:tcW w:w="42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C08F6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>В строке хранится одно 16-разрядное слово данных.</w:t>
            </w:r>
          </w:p>
        </w:tc>
      </w:tr>
      <w:tr w:rsidR="00717E7B" w:rsidRPr="00AA5D4A" w14:paraId="64EE0EE6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1AC51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t>Количество</w:t>
            </w:r>
            <w:proofErr w:type="spellEnd"/>
            <w:r>
              <w:t xml:space="preserve"> </w:t>
            </w:r>
            <w:proofErr w:type="spellStart"/>
            <w:r>
              <w:t>строк</w:t>
            </w:r>
            <w:proofErr w:type="spellEnd"/>
            <w:r>
              <w:t xml:space="preserve"> в </w:t>
            </w:r>
            <w:proofErr w:type="spellStart"/>
            <w:r>
              <w:t>наборе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C94D7" w14:textId="77777777" w:rsidR="00717E7B" w:rsidRDefault="00000000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42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6C7DD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>Дополнительный выбор пути не выполняется.</w:t>
            </w:r>
          </w:p>
        </w:tc>
      </w:tr>
      <w:tr w:rsidR="00717E7B" w:rsidRPr="00AA5D4A" w14:paraId="3405E4E8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E6E71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t>Замещение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F9EAB" w14:textId="77777777" w:rsidR="00717E7B" w:rsidRDefault="00000000">
            <w:pPr>
              <w:spacing w:line="276" w:lineRule="auto"/>
              <w:jc w:val="center"/>
            </w:pPr>
            <w:r>
              <w:t>Не требуется</w:t>
            </w:r>
          </w:p>
        </w:tc>
        <w:tc>
          <w:tcPr>
            <w:tcW w:w="42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6FA1C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>При совпадении индекса новая строка автоматически заменяет старую.</w:t>
            </w:r>
          </w:p>
        </w:tc>
      </w:tr>
      <w:tr w:rsidR="00717E7B" w:rsidRPr="00AA5D4A" w14:paraId="611F2A18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B5EDD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t>Политика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3222B" w14:textId="77777777" w:rsidR="00717E7B" w:rsidRDefault="00000000">
            <w:pPr>
              <w:spacing w:line="276" w:lineRule="auto"/>
              <w:jc w:val="center"/>
            </w:pPr>
            <w:r>
              <w:t>Сквозная запись</w:t>
            </w:r>
          </w:p>
        </w:tc>
        <w:tc>
          <w:tcPr>
            <w:tcW w:w="42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2BC50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>Записываемое слово передается и в кэш, и в основную память.</w:t>
            </w:r>
          </w:p>
        </w:tc>
      </w:tr>
    </w:tbl>
    <w:p w14:paraId="039EBD2E" w14:textId="77777777" w:rsidR="00717E7B" w:rsidRPr="00AA5D4A" w:rsidRDefault="00717E7B">
      <w:pPr>
        <w:rPr>
          <w:lang w:val="ru-RU"/>
        </w:rPr>
      </w:pPr>
    </w:p>
    <w:p w14:paraId="7BCC34BF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 xml:space="preserve">Внешний интерфейс устройства содержит тактовый вход, вход сброса, запрос процессора, признак записи, адрес, входные данные для записи, выходные данные чтения и признаки состояния. Дополнительно выведены диагностические линии обращения к основной памяти: запрос, запись, адрес </w:t>
      </w:r>
      <w:r w:rsidRPr="00AA5D4A">
        <w:rPr>
          <w:lang w:val="ru-RU"/>
        </w:rPr>
        <w:lastRenderedPageBreak/>
        <w:t>и слово данных. Эти линии используются для подтверждения того, что при попадании основная память не запрашивается, а при промахе формируется цикл чтения или записи.</w:t>
      </w:r>
    </w:p>
    <w:p w14:paraId="64107593" w14:textId="77777777" w:rsidR="00717E7B" w:rsidRPr="00AA5D4A" w:rsidRDefault="00000000" w:rsidP="00AA5D4A">
      <w:pPr>
        <w:spacing w:before="240" w:after="80"/>
        <w:ind w:firstLine="709"/>
        <w:rPr>
          <w:lang w:val="ru-RU"/>
        </w:rPr>
      </w:pPr>
      <w:r w:rsidRPr="00AA5D4A">
        <w:rPr>
          <w:b/>
          <w:lang w:val="ru-RU"/>
        </w:rPr>
        <w:t>3 Теоретические сведения</w:t>
      </w:r>
    </w:p>
    <w:p w14:paraId="667B81B6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>Кэш-память является промежуточным быстродействующим запоминающим устройством между процессором и основной памятью. Ее назначение заключается в хранении копий часто используемых слов, чтобы повторное обращение к тем же адресам выполнялось быстрее. При обращении процессора к адресу контроллер кэша проверяет, находится ли требуемое слово в одной из строк кэша. Если слово найдено, возникает попадание; если нет, фиксируется промах и выполняется обращение к основной памяти.</w:t>
      </w:r>
    </w:p>
    <w:p w14:paraId="2B2BFFE1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 xml:space="preserve">При прямом отображении каждая строка основной памяти может быть размещена только в одной строке кэша. Номер этой строки определяется индексом, выделенным из младшей части адреса. Такой способ проще </w:t>
      </w:r>
      <w:proofErr w:type="spellStart"/>
      <w:r w:rsidRPr="00AA5D4A">
        <w:rPr>
          <w:lang w:val="ru-RU"/>
        </w:rPr>
        <w:t>аппаратно</w:t>
      </w:r>
      <w:proofErr w:type="spellEnd"/>
      <w:r w:rsidRPr="00AA5D4A">
        <w:rPr>
          <w:lang w:val="ru-RU"/>
        </w:rPr>
        <w:t>, чем полностью ассоциативная или множественно-ассоциативная организация, потому что проверяется только один тег и не требуется выбирать одну строку из нескольких возможных путей.</w:t>
      </w:r>
    </w:p>
    <w:p w14:paraId="52042FA2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 xml:space="preserve">Для восьми строк кэша поле индекса имеет ширину три бита. В данной работе используется 16-разрядный адрес: </w:t>
      </w:r>
      <w:proofErr w:type="gramStart"/>
      <w:r>
        <w:t>A</w:t>
      </w:r>
      <w:r w:rsidRPr="00AA5D4A">
        <w:rPr>
          <w:lang w:val="ru-RU"/>
        </w:rPr>
        <w:t>[2..</w:t>
      </w:r>
      <w:proofErr w:type="gramEnd"/>
      <w:r w:rsidRPr="00AA5D4A">
        <w:rPr>
          <w:lang w:val="ru-RU"/>
        </w:rPr>
        <w:t xml:space="preserve">0] выбирают строку кэша, а </w:t>
      </w:r>
      <w:proofErr w:type="gramStart"/>
      <w:r>
        <w:t>A</w:t>
      </w:r>
      <w:r w:rsidRPr="00AA5D4A">
        <w:rPr>
          <w:lang w:val="ru-RU"/>
        </w:rPr>
        <w:t>[15..</w:t>
      </w:r>
      <w:proofErr w:type="gramEnd"/>
      <w:r w:rsidRPr="00AA5D4A">
        <w:rPr>
          <w:lang w:val="ru-RU"/>
        </w:rPr>
        <w:t xml:space="preserve">3] образуют тег. В строке дополнительно хранится </w:t>
      </w:r>
      <w:r>
        <w:t>valid</w:t>
      </w:r>
      <w:r w:rsidRPr="00AA5D4A">
        <w:rPr>
          <w:lang w:val="ru-RU"/>
        </w:rPr>
        <w:t xml:space="preserve">-бит. Если </w:t>
      </w:r>
      <w:r>
        <w:t>valid</w:t>
      </w:r>
      <w:r w:rsidRPr="00AA5D4A">
        <w:rPr>
          <w:lang w:val="ru-RU"/>
        </w:rPr>
        <w:t>-бит равен единице и сохраненный тег совпадает с тегом текущего адреса, данные считаются корректными и выдаются процессору без обращения к основной памяти.</w:t>
      </w:r>
    </w:p>
    <w:p w14:paraId="05A42BFA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 xml:space="preserve">При промахе контроллер обращается к основной памяти. Полученное слово записывается в строку, выбранную индексом, одновременно обновляются тег и </w:t>
      </w:r>
      <w:r>
        <w:t>valid</w:t>
      </w:r>
      <w:r w:rsidRPr="00AA5D4A">
        <w:rPr>
          <w:lang w:val="ru-RU"/>
        </w:rPr>
        <w:t>-бит. Если в этой строке уже находились данные с другим тегом, они замещаются. Поэтому конфликт адресов 0010</w:t>
      </w:r>
      <w:r>
        <w:t>h</w:t>
      </w:r>
      <w:r w:rsidRPr="00AA5D4A">
        <w:rPr>
          <w:lang w:val="ru-RU"/>
        </w:rPr>
        <w:t xml:space="preserve"> и 0018</w:t>
      </w:r>
      <w:r>
        <w:t>h</w:t>
      </w:r>
      <w:r w:rsidRPr="00AA5D4A">
        <w:rPr>
          <w:lang w:val="ru-RU"/>
        </w:rPr>
        <w:t xml:space="preserve"> удобно использовать как контрольный случай: оба адреса имеют одинаковый индекс, но разные теги.</w:t>
      </w:r>
    </w:p>
    <w:p w14:paraId="0637CC4C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 xml:space="preserve">Для операции записи выбрана политика сквозной записи. При такой политике данные не остаются только в кэше, а сразу отправляются в основную память. Это упрощает согласование кэша и памяти: после записи </w:t>
      </w:r>
      <w:r>
        <w:t>W</w:t>
      </w:r>
      <w:r w:rsidRPr="00AA5D4A">
        <w:rPr>
          <w:lang w:val="ru-RU"/>
        </w:rPr>
        <w:t>[0010</w:t>
      </w:r>
      <w:proofErr w:type="gramStart"/>
      <w:r>
        <w:t>h</w:t>
      </w:r>
      <w:r w:rsidRPr="00AA5D4A">
        <w:rPr>
          <w:lang w:val="ru-RU"/>
        </w:rPr>
        <w:t>]=</w:t>
      </w:r>
      <w:proofErr w:type="spellStart"/>
      <w:proofErr w:type="gramEnd"/>
      <w:r>
        <w:t>ABCDh</w:t>
      </w:r>
      <w:proofErr w:type="spellEnd"/>
      <w:r w:rsidRPr="00AA5D4A">
        <w:rPr>
          <w:lang w:val="ru-RU"/>
        </w:rPr>
        <w:t xml:space="preserve"> последующее чтение адреса 0010</w:t>
      </w:r>
      <w:r>
        <w:t>h</w:t>
      </w:r>
      <w:r w:rsidRPr="00AA5D4A">
        <w:rPr>
          <w:lang w:val="ru-RU"/>
        </w:rPr>
        <w:t xml:space="preserve"> после вытеснения должно вернуть </w:t>
      </w:r>
      <w:proofErr w:type="spellStart"/>
      <w:r>
        <w:t>ABCDh</w:t>
      </w:r>
      <w:proofErr w:type="spellEnd"/>
      <w:r w:rsidRPr="00AA5D4A">
        <w:rPr>
          <w:lang w:val="ru-RU"/>
        </w:rPr>
        <w:t xml:space="preserve"> уже из основной памяти.</w:t>
      </w:r>
    </w:p>
    <w:p w14:paraId="737E9E75" w14:textId="77777777" w:rsidR="00AA5D4A" w:rsidRDefault="00AA5D4A">
      <w:pPr>
        <w:spacing w:before="120" w:after="80"/>
        <w:rPr>
          <w:lang w:val="ru-RU"/>
        </w:rPr>
      </w:pPr>
    </w:p>
    <w:p w14:paraId="0679FEC8" w14:textId="77777777" w:rsidR="00AA5D4A" w:rsidRDefault="00AA5D4A">
      <w:pPr>
        <w:spacing w:before="120" w:after="80"/>
        <w:rPr>
          <w:lang w:val="ru-RU"/>
        </w:rPr>
      </w:pPr>
    </w:p>
    <w:p w14:paraId="25A5351C" w14:textId="5B91E138" w:rsidR="00717E7B" w:rsidRPr="00AA5D4A" w:rsidRDefault="00000000">
      <w:pPr>
        <w:spacing w:before="120" w:after="80"/>
        <w:rPr>
          <w:lang w:val="ru-RU"/>
        </w:rPr>
      </w:pPr>
      <w:r w:rsidRPr="00AA5D4A">
        <w:rPr>
          <w:lang w:val="ru-RU"/>
        </w:rPr>
        <w:lastRenderedPageBreak/>
        <w:t>Таблица 3 – Разбиение адреса и признаки строки кэша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33"/>
        <w:gridCol w:w="1784"/>
        <w:gridCol w:w="6334"/>
      </w:tblGrid>
      <w:tr w:rsidR="00717E7B" w14:paraId="047794A0" w14:textId="77777777" w:rsidTr="00AA5D4A">
        <w:trPr>
          <w:jc w:val="center"/>
        </w:trPr>
        <w:tc>
          <w:tcPr>
            <w:tcW w:w="123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3412C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81233" w14:textId="77777777" w:rsidR="00717E7B" w:rsidRDefault="00000000">
            <w:pPr>
              <w:spacing w:line="276" w:lineRule="auto"/>
              <w:jc w:val="center"/>
            </w:pPr>
            <w:r>
              <w:rPr>
                <w:b/>
              </w:rPr>
              <w:t>Разрядность</w:t>
            </w:r>
          </w:p>
        </w:tc>
        <w:tc>
          <w:tcPr>
            <w:tcW w:w="63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EE082" w14:textId="77777777" w:rsidR="00717E7B" w:rsidRDefault="00000000">
            <w:pPr>
              <w:spacing w:line="276" w:lineRule="auto"/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717E7B" w:rsidRPr="00AA5D4A" w14:paraId="7C7CB1CC" w14:textId="77777777" w:rsidTr="00AA5D4A">
        <w:trPr>
          <w:jc w:val="center"/>
        </w:trPr>
        <w:tc>
          <w:tcPr>
            <w:tcW w:w="123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D76D8" w14:textId="77777777" w:rsidR="00717E7B" w:rsidRDefault="00000000">
            <w:pPr>
              <w:spacing w:line="276" w:lineRule="auto"/>
              <w:jc w:val="center"/>
            </w:pPr>
            <w:r>
              <w:t>TAG</w:t>
            </w:r>
          </w:p>
        </w:tc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52991" w14:textId="77777777" w:rsidR="00717E7B" w:rsidRDefault="00000000">
            <w:pPr>
              <w:spacing w:line="276" w:lineRule="auto"/>
              <w:jc w:val="center"/>
            </w:pPr>
            <w:r>
              <w:t>13 бит</w:t>
            </w:r>
          </w:p>
        </w:tc>
        <w:tc>
          <w:tcPr>
            <w:tcW w:w="63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86522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 xml:space="preserve">Старшая часть адреса </w:t>
            </w:r>
            <w:proofErr w:type="gramStart"/>
            <w:r>
              <w:t>A</w:t>
            </w:r>
            <w:r w:rsidRPr="00AA5D4A">
              <w:rPr>
                <w:lang w:val="ru-RU"/>
              </w:rPr>
              <w:t>[15..</w:t>
            </w:r>
            <w:proofErr w:type="gramEnd"/>
            <w:r w:rsidRPr="00AA5D4A">
              <w:rPr>
                <w:lang w:val="ru-RU"/>
              </w:rPr>
              <w:t>3], сохраняется в строке и сравнивается при обращении.</w:t>
            </w:r>
          </w:p>
        </w:tc>
      </w:tr>
      <w:tr w:rsidR="00717E7B" w:rsidRPr="00AA5D4A" w14:paraId="7928B78B" w14:textId="77777777" w:rsidTr="00AA5D4A">
        <w:trPr>
          <w:jc w:val="center"/>
        </w:trPr>
        <w:tc>
          <w:tcPr>
            <w:tcW w:w="123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DE741" w14:textId="77777777" w:rsidR="00717E7B" w:rsidRDefault="00000000">
            <w:pPr>
              <w:spacing w:line="276" w:lineRule="auto"/>
              <w:jc w:val="center"/>
            </w:pPr>
            <w:r>
              <w:t>INDEX</w:t>
            </w:r>
          </w:p>
        </w:tc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D841A" w14:textId="77777777" w:rsidR="00717E7B" w:rsidRDefault="00000000">
            <w:pPr>
              <w:spacing w:line="276" w:lineRule="auto"/>
              <w:jc w:val="center"/>
            </w:pPr>
            <w:r>
              <w:t>3 бита</w:t>
            </w:r>
          </w:p>
        </w:tc>
        <w:tc>
          <w:tcPr>
            <w:tcW w:w="63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1AAF7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 xml:space="preserve">Младшая часть адреса </w:t>
            </w:r>
            <w:proofErr w:type="gramStart"/>
            <w:r>
              <w:t>A</w:t>
            </w:r>
            <w:r w:rsidRPr="00AA5D4A">
              <w:rPr>
                <w:lang w:val="ru-RU"/>
              </w:rPr>
              <w:t>[2..</w:t>
            </w:r>
            <w:proofErr w:type="gramEnd"/>
            <w:r w:rsidRPr="00AA5D4A">
              <w:rPr>
                <w:lang w:val="ru-RU"/>
              </w:rPr>
              <w:t>0], выбирает одну из восьми строк.</w:t>
            </w:r>
          </w:p>
        </w:tc>
      </w:tr>
      <w:tr w:rsidR="00717E7B" w:rsidRPr="00AA5D4A" w14:paraId="08924312" w14:textId="77777777" w:rsidTr="00AA5D4A">
        <w:trPr>
          <w:jc w:val="center"/>
        </w:trPr>
        <w:tc>
          <w:tcPr>
            <w:tcW w:w="123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64C67" w14:textId="77777777" w:rsidR="00717E7B" w:rsidRDefault="00000000">
            <w:pPr>
              <w:spacing w:line="276" w:lineRule="auto"/>
              <w:jc w:val="center"/>
            </w:pPr>
            <w:r>
              <w:t>DATA</w:t>
            </w:r>
          </w:p>
        </w:tc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DDD77" w14:textId="77777777" w:rsidR="00717E7B" w:rsidRDefault="00000000">
            <w:pPr>
              <w:spacing w:line="276" w:lineRule="auto"/>
              <w:jc w:val="center"/>
            </w:pPr>
            <w:r>
              <w:t>16 бит</w:t>
            </w:r>
          </w:p>
        </w:tc>
        <w:tc>
          <w:tcPr>
            <w:tcW w:w="63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5F419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>Слово данных, возвращаемое процессору при чтении.</w:t>
            </w:r>
          </w:p>
        </w:tc>
      </w:tr>
      <w:tr w:rsidR="00717E7B" w:rsidRPr="00AA5D4A" w14:paraId="4942DB7F" w14:textId="77777777" w:rsidTr="00AA5D4A">
        <w:trPr>
          <w:jc w:val="center"/>
        </w:trPr>
        <w:tc>
          <w:tcPr>
            <w:tcW w:w="123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3B0CD" w14:textId="77777777" w:rsidR="00717E7B" w:rsidRDefault="00000000">
            <w:pPr>
              <w:spacing w:line="276" w:lineRule="auto"/>
              <w:jc w:val="center"/>
            </w:pPr>
            <w:r>
              <w:t>VALID</w:t>
            </w:r>
          </w:p>
        </w:tc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28934" w14:textId="77777777" w:rsidR="00717E7B" w:rsidRDefault="00000000">
            <w:pPr>
              <w:spacing w:line="276" w:lineRule="auto"/>
              <w:jc w:val="center"/>
            </w:pPr>
            <w:r>
              <w:t>1 бит</w:t>
            </w:r>
          </w:p>
        </w:tc>
        <w:tc>
          <w:tcPr>
            <w:tcW w:w="63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67CEA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>Признак того, что строка содержит корректное слово и тег.</w:t>
            </w:r>
          </w:p>
        </w:tc>
      </w:tr>
      <w:tr w:rsidR="00717E7B" w:rsidRPr="00AA5D4A" w14:paraId="0D9E1341" w14:textId="77777777" w:rsidTr="00AA5D4A">
        <w:trPr>
          <w:jc w:val="center"/>
        </w:trPr>
        <w:tc>
          <w:tcPr>
            <w:tcW w:w="123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B83B6" w14:textId="77777777" w:rsidR="00717E7B" w:rsidRDefault="00000000">
            <w:pPr>
              <w:spacing w:line="276" w:lineRule="auto"/>
              <w:jc w:val="center"/>
            </w:pPr>
            <w:r>
              <w:t>HIT</w:t>
            </w:r>
          </w:p>
        </w:tc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89828" w14:textId="77777777" w:rsidR="00717E7B" w:rsidRDefault="00000000">
            <w:pPr>
              <w:spacing w:line="276" w:lineRule="auto"/>
              <w:jc w:val="center"/>
            </w:pPr>
            <w:r>
              <w:t>1 бит</w:t>
            </w:r>
          </w:p>
        </w:tc>
        <w:tc>
          <w:tcPr>
            <w:tcW w:w="63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23BD5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 xml:space="preserve">Совпадение </w:t>
            </w:r>
            <w:r>
              <w:t>valid</w:t>
            </w:r>
            <w:r w:rsidRPr="00AA5D4A">
              <w:rPr>
                <w:lang w:val="ru-RU"/>
              </w:rPr>
              <w:t>-бита и тега выбранной строки.</w:t>
            </w:r>
          </w:p>
        </w:tc>
      </w:tr>
      <w:tr w:rsidR="00717E7B" w:rsidRPr="00AA5D4A" w14:paraId="227E4A7F" w14:textId="77777777" w:rsidTr="00AA5D4A">
        <w:trPr>
          <w:jc w:val="center"/>
        </w:trPr>
        <w:tc>
          <w:tcPr>
            <w:tcW w:w="123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552ED" w14:textId="77777777" w:rsidR="00717E7B" w:rsidRDefault="00000000">
            <w:pPr>
              <w:spacing w:line="276" w:lineRule="auto"/>
              <w:jc w:val="center"/>
            </w:pPr>
            <w:r>
              <w:t>MISS</w:t>
            </w:r>
          </w:p>
        </w:tc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AFBF4" w14:textId="77777777" w:rsidR="00717E7B" w:rsidRDefault="00000000">
            <w:pPr>
              <w:spacing w:line="276" w:lineRule="auto"/>
              <w:jc w:val="center"/>
            </w:pPr>
            <w:r>
              <w:t>1 бит</w:t>
            </w:r>
          </w:p>
        </w:tc>
        <w:tc>
          <w:tcPr>
            <w:tcW w:w="63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09FC6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>Отсутствие корректной строки для текущего адреса.</w:t>
            </w:r>
          </w:p>
        </w:tc>
      </w:tr>
    </w:tbl>
    <w:p w14:paraId="61FC9C43" w14:textId="77777777" w:rsidR="00717E7B" w:rsidRPr="00AA5D4A" w:rsidRDefault="00717E7B">
      <w:pPr>
        <w:rPr>
          <w:lang w:val="ru-RU"/>
        </w:rPr>
      </w:pPr>
    </w:p>
    <w:p w14:paraId="3303A409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 xml:space="preserve">Прямое отображение имеет важное преимущество для учебной реализации: путь проверки короткий и легко прослеживается на схеме. Контроллеру не нужно параллельно просматривать несколько строк набора и выбирать подходящий путь. Достаточно по индексу обратиться к одной строке, проверить ее </w:t>
      </w:r>
      <w:r>
        <w:t>valid</w:t>
      </w:r>
      <w:r w:rsidRPr="00AA5D4A">
        <w:rPr>
          <w:lang w:val="ru-RU"/>
        </w:rPr>
        <w:t>-бит и сравнить один сохраненный тег с тегом текущего адреса.</w:t>
      </w:r>
    </w:p>
    <w:p w14:paraId="2DB8C41D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>Недостатком прямого отображения является возможность конфликтных промахов. Если две разные ячейки основной памяти имеют одинаковый индекс, они не могут одновременно находиться в кэше. Поэтому обращение к адресу 0018</w:t>
      </w:r>
      <w:r>
        <w:t>h</w:t>
      </w:r>
      <w:r w:rsidRPr="00AA5D4A">
        <w:rPr>
          <w:lang w:val="ru-RU"/>
        </w:rPr>
        <w:t xml:space="preserve"> вытесняет данные адреса 0010</w:t>
      </w:r>
      <w:r>
        <w:t>h</w:t>
      </w:r>
      <w:r w:rsidRPr="00AA5D4A">
        <w:rPr>
          <w:lang w:val="ru-RU"/>
        </w:rPr>
        <w:t>, несмотря на то что остальные строки кэша могут быть свободны. Этот недостаток специально используется в проверке, потому что он демонстрирует основной принцип замещения в кэше прямого отображения.</w:t>
      </w:r>
    </w:p>
    <w:p w14:paraId="24485405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 xml:space="preserve">В лабораторной работе важны не только итоговые данные на выходе, но и служебные признаки. Признак </w:t>
      </w:r>
      <w:r>
        <w:t>hit</w:t>
      </w:r>
      <w:r w:rsidRPr="00AA5D4A">
        <w:rPr>
          <w:lang w:val="ru-RU"/>
        </w:rPr>
        <w:t xml:space="preserve"> показывает, что результат получен из строки кэша. Признак </w:t>
      </w:r>
      <w:r>
        <w:t>miss</w:t>
      </w:r>
      <w:r w:rsidRPr="00AA5D4A">
        <w:rPr>
          <w:lang w:val="ru-RU"/>
        </w:rPr>
        <w:t xml:space="preserve"> показывает необходимость обращения к основной памяти. Признак </w:t>
      </w:r>
      <w:r>
        <w:t>ready</w:t>
      </w:r>
      <w:r w:rsidRPr="00AA5D4A">
        <w:rPr>
          <w:lang w:val="ru-RU"/>
        </w:rPr>
        <w:t xml:space="preserve"> отделяет момент принятия запроса от момента готовности ответа. Совместное наблюдение этих сигналов позволяет подтвердить, что устройство работает не как простая память, а как полноценный контроллер кэширования.</w:t>
      </w:r>
    </w:p>
    <w:p w14:paraId="05CC023C" w14:textId="77777777" w:rsidR="00717E7B" w:rsidRPr="00AA5D4A" w:rsidRDefault="00000000" w:rsidP="00AA5D4A">
      <w:pPr>
        <w:spacing w:before="240" w:after="80"/>
        <w:ind w:firstLine="709"/>
        <w:rPr>
          <w:lang w:val="ru-RU"/>
        </w:rPr>
      </w:pPr>
      <w:r w:rsidRPr="00AA5D4A">
        <w:rPr>
          <w:b/>
          <w:lang w:val="ru-RU"/>
        </w:rPr>
        <w:lastRenderedPageBreak/>
        <w:t>4 Выполнение работы</w:t>
      </w:r>
    </w:p>
    <w:p w14:paraId="7E7E7708" w14:textId="77777777" w:rsidR="00717E7B" w:rsidRDefault="00000000" w:rsidP="00AA5D4A">
      <w:pPr>
        <w:spacing w:before="160" w:after="80"/>
        <w:ind w:firstLine="709"/>
        <w:rPr>
          <w:b/>
          <w:lang w:val="ru-RU"/>
        </w:rPr>
      </w:pPr>
      <w:r w:rsidRPr="00AA5D4A">
        <w:rPr>
          <w:b/>
          <w:lang w:val="ru-RU"/>
        </w:rPr>
        <w:t>4.1 Структура разрабатываемого устройства</w:t>
      </w:r>
    </w:p>
    <w:p w14:paraId="529CC301" w14:textId="77777777" w:rsidR="00AA5D4A" w:rsidRPr="00AA5D4A" w:rsidRDefault="00AA5D4A" w:rsidP="00AA5D4A">
      <w:pPr>
        <w:spacing w:after="0"/>
        <w:ind w:firstLine="709"/>
        <w:rPr>
          <w:lang w:val="ru-RU"/>
        </w:rPr>
      </w:pPr>
    </w:p>
    <w:p w14:paraId="54A979CC" w14:textId="77777777" w:rsidR="00717E7B" w:rsidRPr="00AA5D4A" w:rsidRDefault="00000000" w:rsidP="00AA5D4A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>Структура устройства выбрана модульной. Верхний уровень соединяет контроллер кэша и синхронную модель основной памяти. Контроллер принимает запрос процессора, разбирает адрес на тег и индекс, проверяет выбранную строку, формирует признаки попадания и промаха, а также управляет обращением к основной памяти.</w:t>
      </w:r>
    </w:p>
    <w:p w14:paraId="04B265BF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 xml:space="preserve">Внутри кэша используются массивы </w:t>
      </w:r>
      <w:r>
        <w:t>valid</w:t>
      </w:r>
      <w:r w:rsidRPr="00AA5D4A">
        <w:rPr>
          <w:lang w:val="ru-RU"/>
        </w:rPr>
        <w:t xml:space="preserve">, </w:t>
      </w:r>
      <w:r>
        <w:t>tag</w:t>
      </w:r>
      <w:r w:rsidRPr="00AA5D4A">
        <w:rPr>
          <w:lang w:val="ru-RU"/>
        </w:rPr>
        <w:t xml:space="preserve"> и </w:t>
      </w:r>
      <w:r>
        <w:t>data</w:t>
      </w:r>
      <w:r w:rsidRPr="00AA5D4A">
        <w:rPr>
          <w:lang w:val="ru-RU"/>
        </w:rPr>
        <w:t xml:space="preserve">. Массив </w:t>
      </w:r>
      <w:r>
        <w:t>valid</w:t>
      </w:r>
      <w:r w:rsidRPr="00AA5D4A">
        <w:rPr>
          <w:lang w:val="ru-RU"/>
        </w:rPr>
        <w:t xml:space="preserve"> показывает, занята ли строка корректными данными. Массив </w:t>
      </w:r>
      <w:r>
        <w:t>tag</w:t>
      </w:r>
      <w:r w:rsidRPr="00AA5D4A">
        <w:rPr>
          <w:lang w:val="ru-RU"/>
        </w:rPr>
        <w:t xml:space="preserve"> хранит старшую часть адреса. Массив </w:t>
      </w:r>
      <w:r>
        <w:t>data</w:t>
      </w:r>
      <w:r w:rsidRPr="00AA5D4A">
        <w:rPr>
          <w:lang w:val="ru-RU"/>
        </w:rPr>
        <w:t xml:space="preserve"> содержит 16-разрядное слово. Для варианта с прямым отображением отдельный массив возраста или приоритета не требуется, потому что на каждый индекс существует только одна строка.</w:t>
      </w:r>
    </w:p>
    <w:p w14:paraId="4AF613AC" w14:textId="77777777" w:rsidR="00717E7B" w:rsidRDefault="00000000" w:rsidP="00AA5D4A">
      <w:pPr>
        <w:spacing w:after="0"/>
        <w:jc w:val="center"/>
      </w:pPr>
      <w:r>
        <w:rPr>
          <w:noProof/>
        </w:rPr>
        <w:drawing>
          <wp:inline distT="0" distB="0" distL="0" distR="0" wp14:anchorId="2FF2AE3E" wp14:editId="45DE100C">
            <wp:extent cx="6330550" cy="2773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rotWithShape="1">
                    <a:blip r:embed="rId8"/>
                    <a:srcRect t="12493" b="10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233" cy="2775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5D8BAB" w14:textId="77777777" w:rsidR="00717E7B" w:rsidRPr="00AA5D4A" w:rsidRDefault="00000000">
      <w:pPr>
        <w:spacing w:before="80" w:after="160"/>
        <w:jc w:val="center"/>
        <w:rPr>
          <w:lang w:val="ru-RU"/>
        </w:rPr>
      </w:pPr>
      <w:r w:rsidRPr="00AA5D4A">
        <w:rPr>
          <w:lang w:val="ru-RU"/>
        </w:rPr>
        <w:t>Рисунок 4.1 – Структурная схема кэш-памяти с прямым отображением</w:t>
      </w:r>
    </w:p>
    <w:p w14:paraId="2DC28CFF" w14:textId="77777777" w:rsidR="00AA5D4A" w:rsidRDefault="00AA5D4A">
      <w:pPr>
        <w:spacing w:after="0"/>
        <w:ind w:firstLine="709"/>
        <w:jc w:val="both"/>
        <w:rPr>
          <w:lang w:val="ru-RU"/>
        </w:rPr>
      </w:pPr>
    </w:p>
    <w:p w14:paraId="68C40552" w14:textId="102D1D1D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>На структурной схеме видно, что процессорный интерфейс отделен от интерфейса основной памяти. Такой подход позволяет наблюдать не только итоговые данные чтения, но и внутренний факт обращения к памяти. Если запрос завершается попаданием, линия запроса к памяти остается неактивной. Если возникает промах, контроллер выставляет адрес памяти и ожидает готовность данных.</w:t>
      </w:r>
    </w:p>
    <w:p w14:paraId="430D11B3" w14:textId="77777777" w:rsidR="00717E7B" w:rsidRDefault="00000000" w:rsidP="00AA5D4A">
      <w:pPr>
        <w:ind w:hanging="709"/>
        <w:jc w:val="center"/>
      </w:pPr>
      <w:r>
        <w:rPr>
          <w:noProof/>
        </w:rPr>
        <w:lastRenderedPageBreak/>
        <w:drawing>
          <wp:inline distT="0" distB="0" distL="0" distR="0" wp14:anchorId="5B706B1F" wp14:editId="793ED4FE">
            <wp:extent cx="6444028" cy="1645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2936" cy="164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E3FB" w14:textId="77777777" w:rsidR="00717E7B" w:rsidRPr="00AA5D4A" w:rsidRDefault="00000000">
      <w:pPr>
        <w:spacing w:before="80" w:after="160"/>
        <w:jc w:val="center"/>
        <w:rPr>
          <w:lang w:val="ru-RU"/>
        </w:rPr>
      </w:pPr>
      <w:r w:rsidRPr="00AA5D4A">
        <w:rPr>
          <w:lang w:val="ru-RU"/>
        </w:rPr>
        <w:t>Рисунок 4.2 – Схема верхнего уровня устройства и внешних сигналов</w:t>
      </w:r>
    </w:p>
    <w:p w14:paraId="5772F9DC" w14:textId="77777777" w:rsidR="00717E7B" w:rsidRDefault="00000000" w:rsidP="00AA5D4A">
      <w:pPr>
        <w:ind w:hanging="567"/>
        <w:jc w:val="center"/>
      </w:pPr>
      <w:r>
        <w:rPr>
          <w:noProof/>
        </w:rPr>
        <w:drawing>
          <wp:inline distT="0" distB="0" distL="0" distR="0" wp14:anchorId="2C405250" wp14:editId="0F589FBC">
            <wp:extent cx="6705600" cy="21195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70656" cy="214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596A" w14:textId="77777777" w:rsidR="00717E7B" w:rsidRPr="00AA5D4A" w:rsidRDefault="00000000">
      <w:pPr>
        <w:spacing w:before="80" w:after="160"/>
        <w:jc w:val="center"/>
        <w:rPr>
          <w:lang w:val="ru-RU"/>
        </w:rPr>
      </w:pPr>
      <w:r w:rsidRPr="00AA5D4A">
        <w:rPr>
          <w:lang w:val="ru-RU"/>
        </w:rPr>
        <w:t>Рисунок 4.3 – Соединение контроллера кэша и основной памяти</w:t>
      </w:r>
    </w:p>
    <w:p w14:paraId="1CBB3850" w14:textId="77777777" w:rsidR="00717E7B" w:rsidRDefault="00000000" w:rsidP="00AA5D4A">
      <w:pPr>
        <w:ind w:hanging="709"/>
        <w:jc w:val="center"/>
      </w:pPr>
      <w:r>
        <w:rPr>
          <w:noProof/>
        </w:rPr>
        <w:drawing>
          <wp:inline distT="0" distB="0" distL="0" distR="0" wp14:anchorId="08BF2C3B" wp14:editId="5DDB0F1F">
            <wp:extent cx="6568440" cy="2105393"/>
            <wp:effectExtent l="0" t="0" r="381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851" cy="211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11D4" w14:textId="77777777" w:rsidR="00717E7B" w:rsidRPr="00AA5D4A" w:rsidRDefault="00000000">
      <w:pPr>
        <w:spacing w:before="80" w:after="160"/>
        <w:jc w:val="center"/>
        <w:rPr>
          <w:lang w:val="ru-RU"/>
        </w:rPr>
      </w:pPr>
      <w:r w:rsidRPr="00AA5D4A">
        <w:rPr>
          <w:lang w:val="ru-RU"/>
        </w:rPr>
        <w:t>Рисунок 4.4 – Схема синхронной основной памяти</w:t>
      </w:r>
    </w:p>
    <w:p w14:paraId="09AE72FA" w14:textId="77777777" w:rsidR="00AA5D4A" w:rsidRDefault="00AA5D4A">
      <w:pPr>
        <w:spacing w:after="0"/>
        <w:ind w:firstLine="709"/>
        <w:jc w:val="both"/>
        <w:rPr>
          <w:lang w:val="ru-RU"/>
        </w:rPr>
      </w:pPr>
    </w:p>
    <w:p w14:paraId="2DF4D7C5" w14:textId="25DF7C40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>Схемы показывают, что кэш и основная память работают от общего тактового сигнала. Основная память возвращает данные синхронно, поэтому при промахе чтения ответ процессору формируется не в тот же момент, когда поступил запрос, а после завершения цикла обращения к памяти.</w:t>
      </w:r>
    </w:p>
    <w:p w14:paraId="25066DAB" w14:textId="77777777" w:rsidR="00717E7B" w:rsidRDefault="00000000" w:rsidP="00AA5D4A">
      <w:pPr>
        <w:ind w:hanging="851"/>
        <w:jc w:val="center"/>
      </w:pPr>
      <w:r>
        <w:rPr>
          <w:noProof/>
        </w:rPr>
        <w:lastRenderedPageBreak/>
        <w:drawing>
          <wp:inline distT="0" distB="0" distL="0" distR="0" wp14:anchorId="7A25A98A" wp14:editId="1DB30226">
            <wp:extent cx="6856048" cy="88468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80362" cy="887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0F71" w14:textId="11BD904D" w:rsidR="00717E7B" w:rsidRPr="00AA5D4A" w:rsidRDefault="00000000">
      <w:pPr>
        <w:spacing w:before="80" w:after="160"/>
        <w:jc w:val="center"/>
        <w:rPr>
          <w:lang w:val="ru-RU"/>
        </w:rPr>
      </w:pPr>
      <w:r w:rsidRPr="00AA5D4A">
        <w:rPr>
          <w:lang w:val="ru-RU"/>
        </w:rPr>
        <w:t>Рисунок 4.5 – Внутренняя организация строк и регистров кэш</w:t>
      </w:r>
      <w:r w:rsidR="00AA5D4A">
        <w:rPr>
          <w:lang w:val="ru-RU"/>
        </w:rPr>
        <w:t xml:space="preserve"> </w:t>
      </w:r>
      <w:r w:rsidRPr="00AA5D4A">
        <w:rPr>
          <w:lang w:val="ru-RU"/>
        </w:rPr>
        <w:t>памяти, часть 1</w:t>
      </w:r>
    </w:p>
    <w:p w14:paraId="511F1F1E" w14:textId="77777777" w:rsidR="00717E7B" w:rsidRDefault="00000000" w:rsidP="00AA5D4A">
      <w:pPr>
        <w:ind w:hanging="993"/>
        <w:jc w:val="center"/>
      </w:pPr>
      <w:r>
        <w:rPr>
          <w:noProof/>
        </w:rPr>
        <w:lastRenderedPageBreak/>
        <w:drawing>
          <wp:inline distT="0" distB="0" distL="0" distR="0" wp14:anchorId="3EBAC771" wp14:editId="08C8C7D0">
            <wp:extent cx="7078980" cy="8257338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96323" cy="827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2358" w14:textId="77777777" w:rsidR="00AA5D4A" w:rsidRDefault="00AA5D4A">
      <w:pPr>
        <w:spacing w:before="80" w:after="160"/>
        <w:jc w:val="center"/>
        <w:rPr>
          <w:lang w:val="ru-RU"/>
        </w:rPr>
      </w:pPr>
    </w:p>
    <w:p w14:paraId="31F99D2A" w14:textId="19A620C0" w:rsidR="00717E7B" w:rsidRPr="00AA5D4A" w:rsidRDefault="00000000">
      <w:pPr>
        <w:spacing w:before="80" w:after="160"/>
        <w:jc w:val="center"/>
        <w:rPr>
          <w:lang w:val="ru-RU"/>
        </w:rPr>
      </w:pPr>
      <w:r w:rsidRPr="00AA5D4A">
        <w:rPr>
          <w:lang w:val="ru-RU"/>
        </w:rPr>
        <w:t>Рисунок 4.6 – Внутренняя организация строк и регистров кэш</w:t>
      </w:r>
      <w:r w:rsidR="00AA5D4A">
        <w:rPr>
          <w:lang w:val="ru-RU"/>
        </w:rPr>
        <w:t xml:space="preserve"> </w:t>
      </w:r>
      <w:r w:rsidRPr="00AA5D4A">
        <w:rPr>
          <w:lang w:val="ru-RU"/>
        </w:rPr>
        <w:t>памяти, часть 2</w:t>
      </w:r>
    </w:p>
    <w:p w14:paraId="500F27E1" w14:textId="77777777" w:rsidR="00717E7B" w:rsidRPr="00AA5D4A" w:rsidRDefault="00000000" w:rsidP="00AA5D4A">
      <w:pPr>
        <w:spacing w:before="160" w:after="80"/>
        <w:ind w:firstLine="709"/>
        <w:rPr>
          <w:lang w:val="ru-RU"/>
        </w:rPr>
      </w:pPr>
      <w:r w:rsidRPr="00AA5D4A">
        <w:rPr>
          <w:b/>
          <w:lang w:val="ru-RU"/>
        </w:rPr>
        <w:lastRenderedPageBreak/>
        <w:t>4.2 Входные и выходные сигналы</w:t>
      </w:r>
    </w:p>
    <w:p w14:paraId="7079B17C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>В таблице приведены основные сигналы верхнего уровня. Имена выбраны развернутыми, чтобы по временной диаграмме было видно, какие линии относятся к процессорному интерфейсу, какие являются ответом кэша, а какие показывают обращение к основной памяти.</w:t>
      </w:r>
    </w:p>
    <w:p w14:paraId="079ADE95" w14:textId="77777777" w:rsidR="00717E7B" w:rsidRPr="00AA5D4A" w:rsidRDefault="00000000">
      <w:pPr>
        <w:spacing w:before="120" w:after="80"/>
        <w:rPr>
          <w:lang w:val="ru-RU"/>
        </w:rPr>
      </w:pPr>
      <w:r w:rsidRPr="00AA5D4A">
        <w:rPr>
          <w:lang w:val="ru-RU"/>
        </w:rPr>
        <w:t>Таблица 4 – Назначение входных и выходных сигналов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48"/>
        <w:gridCol w:w="945"/>
        <w:gridCol w:w="877"/>
        <w:gridCol w:w="3085"/>
      </w:tblGrid>
      <w:tr w:rsidR="00717E7B" w14:paraId="5F154A93" w14:textId="77777777">
        <w:trPr>
          <w:jc w:val="center"/>
        </w:trPr>
        <w:tc>
          <w:tcPr>
            <w:tcW w:w="323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9A968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</w:rPr>
              <w:t>Сигнал</w:t>
            </w:r>
            <w:proofErr w:type="spellEnd"/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4EC3A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</w:rPr>
              <w:t>Напр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720B2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</w:rPr>
              <w:t>Разр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E2C46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</w:rPr>
              <w:t>Назначение</w:t>
            </w:r>
            <w:proofErr w:type="spellEnd"/>
          </w:p>
        </w:tc>
      </w:tr>
      <w:tr w:rsidR="00717E7B" w:rsidRPr="00AA5D4A" w14:paraId="5CD066BC" w14:textId="77777777">
        <w:trPr>
          <w:jc w:val="center"/>
        </w:trPr>
        <w:tc>
          <w:tcPr>
            <w:tcW w:w="323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ADEBD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t>clock_i</w:t>
            </w:r>
            <w:proofErr w:type="spellEnd"/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FE3BC" w14:textId="77777777" w:rsidR="00717E7B" w:rsidRDefault="00000000">
            <w:pPr>
              <w:spacing w:line="276" w:lineRule="auto"/>
              <w:jc w:val="center"/>
            </w:pPr>
            <w:r>
              <w:t>in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06C6D" w14:textId="77777777" w:rsidR="00717E7B" w:rsidRDefault="00000000">
            <w:pPr>
              <w:spacing w:line="276" w:lineRule="auto"/>
            </w:pPr>
            <w:r>
              <w:t>1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C763A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>Тактовый сигнал контроллера кэша и основной памяти.</w:t>
            </w:r>
          </w:p>
        </w:tc>
      </w:tr>
      <w:tr w:rsidR="00717E7B" w:rsidRPr="00AA5D4A" w14:paraId="1B209C94" w14:textId="77777777">
        <w:trPr>
          <w:jc w:val="center"/>
        </w:trPr>
        <w:tc>
          <w:tcPr>
            <w:tcW w:w="323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22811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t>reset_i</w:t>
            </w:r>
            <w:proofErr w:type="spellEnd"/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7F1FC" w14:textId="77777777" w:rsidR="00717E7B" w:rsidRDefault="00000000">
            <w:pPr>
              <w:spacing w:line="276" w:lineRule="auto"/>
              <w:jc w:val="center"/>
            </w:pPr>
            <w:r>
              <w:t>in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B3A44" w14:textId="77777777" w:rsidR="00717E7B" w:rsidRDefault="00000000">
            <w:pPr>
              <w:spacing w:line="276" w:lineRule="auto"/>
            </w:pPr>
            <w:r>
              <w:t>1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74E38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 xml:space="preserve">Сброс </w:t>
            </w:r>
            <w:r>
              <w:t>valid</w:t>
            </w:r>
            <w:r w:rsidRPr="00AA5D4A">
              <w:rPr>
                <w:lang w:val="ru-RU"/>
              </w:rPr>
              <w:t>-битов, тегов, данных, выходных признаков и автомата управления.</w:t>
            </w:r>
          </w:p>
        </w:tc>
      </w:tr>
      <w:tr w:rsidR="00717E7B" w:rsidRPr="00AA5D4A" w14:paraId="3B06EE0A" w14:textId="77777777">
        <w:trPr>
          <w:jc w:val="center"/>
        </w:trPr>
        <w:tc>
          <w:tcPr>
            <w:tcW w:w="323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39243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t>cpu_cache_request_i</w:t>
            </w:r>
            <w:proofErr w:type="spellEnd"/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EEC87" w14:textId="77777777" w:rsidR="00717E7B" w:rsidRDefault="00000000">
            <w:pPr>
              <w:spacing w:line="276" w:lineRule="auto"/>
              <w:jc w:val="center"/>
            </w:pPr>
            <w:r>
              <w:t>in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4EF3B" w14:textId="77777777" w:rsidR="00717E7B" w:rsidRDefault="00000000">
            <w:pPr>
              <w:spacing w:line="276" w:lineRule="auto"/>
            </w:pPr>
            <w:r>
              <w:t>1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A6B65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>Запрос процессорного узла на чтение или запись.</w:t>
            </w:r>
          </w:p>
        </w:tc>
      </w:tr>
      <w:tr w:rsidR="00717E7B" w14:paraId="25079FCE" w14:textId="77777777">
        <w:trPr>
          <w:jc w:val="center"/>
        </w:trPr>
        <w:tc>
          <w:tcPr>
            <w:tcW w:w="323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6C223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t>cpu_write_enable_i</w:t>
            </w:r>
            <w:proofErr w:type="spellEnd"/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27DA7" w14:textId="77777777" w:rsidR="00717E7B" w:rsidRDefault="00000000">
            <w:pPr>
              <w:spacing w:line="276" w:lineRule="auto"/>
              <w:jc w:val="center"/>
            </w:pPr>
            <w:r>
              <w:t>in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B2757" w14:textId="77777777" w:rsidR="00717E7B" w:rsidRDefault="00000000">
            <w:pPr>
              <w:spacing w:line="276" w:lineRule="auto"/>
            </w:pPr>
            <w:r>
              <w:t>1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10CDE" w14:textId="77777777" w:rsidR="00717E7B" w:rsidRDefault="00000000">
            <w:pPr>
              <w:spacing w:line="276" w:lineRule="auto"/>
            </w:pPr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операции</w:t>
            </w:r>
            <w:proofErr w:type="spellEnd"/>
            <w:r>
              <w:t xml:space="preserve">: 0 – </w:t>
            </w:r>
            <w:proofErr w:type="spellStart"/>
            <w:r>
              <w:t>чтение</w:t>
            </w:r>
            <w:proofErr w:type="spellEnd"/>
            <w:r>
              <w:t xml:space="preserve">, 1 – </w:t>
            </w:r>
            <w:proofErr w:type="spellStart"/>
            <w:r>
              <w:t>запись</w:t>
            </w:r>
            <w:proofErr w:type="spellEnd"/>
            <w:r>
              <w:t>.</w:t>
            </w:r>
          </w:p>
        </w:tc>
      </w:tr>
      <w:tr w:rsidR="00717E7B" w:rsidRPr="00AA5D4A" w14:paraId="7EC12580" w14:textId="77777777">
        <w:trPr>
          <w:jc w:val="center"/>
        </w:trPr>
        <w:tc>
          <w:tcPr>
            <w:tcW w:w="323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A5EC1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t>cpu_address_tag_set_i</w:t>
            </w:r>
            <w:proofErr w:type="spellEnd"/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1DF70" w14:textId="77777777" w:rsidR="00717E7B" w:rsidRDefault="00000000">
            <w:pPr>
              <w:spacing w:line="276" w:lineRule="auto"/>
              <w:jc w:val="center"/>
            </w:pPr>
            <w:r>
              <w:t>in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5B6EA" w14:textId="77777777" w:rsidR="00717E7B" w:rsidRDefault="00000000">
            <w:pPr>
              <w:spacing w:line="276" w:lineRule="auto"/>
            </w:pPr>
            <w:r>
              <w:t>16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6DFB7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 xml:space="preserve">Адрес процессора; </w:t>
            </w:r>
            <w:proofErr w:type="gramStart"/>
            <w:r>
              <w:t>A</w:t>
            </w:r>
            <w:r w:rsidRPr="00AA5D4A">
              <w:rPr>
                <w:lang w:val="ru-RU"/>
              </w:rPr>
              <w:t>[15..</w:t>
            </w:r>
            <w:proofErr w:type="gramEnd"/>
            <w:r w:rsidRPr="00AA5D4A">
              <w:rPr>
                <w:lang w:val="ru-RU"/>
              </w:rPr>
              <w:t xml:space="preserve">3] – тег, </w:t>
            </w:r>
            <w:proofErr w:type="gramStart"/>
            <w:r>
              <w:t>A</w:t>
            </w:r>
            <w:r w:rsidRPr="00AA5D4A">
              <w:rPr>
                <w:lang w:val="ru-RU"/>
              </w:rPr>
              <w:t>[2..</w:t>
            </w:r>
            <w:proofErr w:type="gramEnd"/>
            <w:r w:rsidRPr="00AA5D4A">
              <w:rPr>
                <w:lang w:val="ru-RU"/>
              </w:rPr>
              <w:t>0] – индекс строки.</w:t>
            </w:r>
          </w:p>
        </w:tc>
      </w:tr>
      <w:tr w:rsidR="00717E7B" w14:paraId="20F5E075" w14:textId="77777777">
        <w:trPr>
          <w:jc w:val="center"/>
        </w:trPr>
        <w:tc>
          <w:tcPr>
            <w:tcW w:w="323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89E47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t>cpu_write_data_to_cache_i</w:t>
            </w:r>
            <w:proofErr w:type="spellEnd"/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CF084" w14:textId="77777777" w:rsidR="00717E7B" w:rsidRDefault="00000000">
            <w:pPr>
              <w:spacing w:line="276" w:lineRule="auto"/>
              <w:jc w:val="center"/>
            </w:pPr>
            <w:r>
              <w:t>in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3F947" w14:textId="77777777" w:rsidR="00717E7B" w:rsidRDefault="00000000">
            <w:pPr>
              <w:spacing w:line="276" w:lineRule="auto"/>
            </w:pPr>
            <w:r>
              <w:t>16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F066B" w14:textId="77777777" w:rsidR="00717E7B" w:rsidRDefault="00000000">
            <w:pPr>
              <w:spacing w:line="276" w:lineRule="auto"/>
            </w:pPr>
            <w:proofErr w:type="spellStart"/>
            <w:r>
              <w:t>Слово</w:t>
            </w:r>
            <w:proofErr w:type="spellEnd"/>
            <w:r>
              <w:t xml:space="preserve">, </w:t>
            </w:r>
            <w:proofErr w:type="spellStart"/>
            <w:r>
              <w:t>записываемое</w:t>
            </w:r>
            <w:proofErr w:type="spellEnd"/>
            <w:r>
              <w:t xml:space="preserve"> </w:t>
            </w:r>
            <w:proofErr w:type="spellStart"/>
            <w:r>
              <w:t>процессором</w:t>
            </w:r>
            <w:proofErr w:type="spellEnd"/>
            <w:r>
              <w:t>.</w:t>
            </w:r>
          </w:p>
        </w:tc>
      </w:tr>
      <w:tr w:rsidR="00717E7B" w:rsidRPr="00AA5D4A" w14:paraId="05E2C5C1" w14:textId="77777777">
        <w:trPr>
          <w:jc w:val="center"/>
        </w:trPr>
        <w:tc>
          <w:tcPr>
            <w:tcW w:w="323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0BB14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t>cpu_read_data_from_cache_o</w:t>
            </w:r>
            <w:proofErr w:type="spellEnd"/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5A82F" w14:textId="77777777" w:rsidR="00717E7B" w:rsidRDefault="00000000">
            <w:pPr>
              <w:spacing w:line="276" w:lineRule="auto"/>
              <w:jc w:val="center"/>
            </w:pPr>
            <w:r>
              <w:t>out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1FC93" w14:textId="77777777" w:rsidR="00717E7B" w:rsidRDefault="00000000">
            <w:pPr>
              <w:spacing w:line="276" w:lineRule="auto"/>
            </w:pPr>
            <w:r>
              <w:t>16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363A6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>Слово, возвращаемое процессору при чтении.</w:t>
            </w:r>
          </w:p>
        </w:tc>
      </w:tr>
      <w:tr w:rsidR="00717E7B" w14:paraId="5C50FF87" w14:textId="77777777">
        <w:trPr>
          <w:jc w:val="center"/>
        </w:trPr>
        <w:tc>
          <w:tcPr>
            <w:tcW w:w="323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9268C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t>cpu_cache_response_ready_o</w:t>
            </w:r>
            <w:proofErr w:type="spellEnd"/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8B3DC" w14:textId="77777777" w:rsidR="00717E7B" w:rsidRDefault="00000000">
            <w:pPr>
              <w:spacing w:line="276" w:lineRule="auto"/>
              <w:jc w:val="center"/>
            </w:pPr>
            <w:r>
              <w:t>out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8C115" w14:textId="77777777" w:rsidR="00717E7B" w:rsidRDefault="00000000">
            <w:pPr>
              <w:spacing w:line="276" w:lineRule="auto"/>
            </w:pPr>
            <w:r>
              <w:t>1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42B60" w14:textId="77777777" w:rsidR="00717E7B" w:rsidRDefault="00000000">
            <w:pPr>
              <w:spacing w:line="276" w:lineRule="auto"/>
            </w:pPr>
            <w:r>
              <w:t>Признак готовности результата операции.</w:t>
            </w:r>
          </w:p>
        </w:tc>
      </w:tr>
      <w:tr w:rsidR="00717E7B" w:rsidRPr="00AA5D4A" w14:paraId="388865F1" w14:textId="77777777">
        <w:trPr>
          <w:jc w:val="center"/>
        </w:trPr>
        <w:tc>
          <w:tcPr>
            <w:tcW w:w="323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7CF69" w14:textId="77777777" w:rsidR="00717E7B" w:rsidRDefault="00000000">
            <w:pPr>
              <w:spacing w:line="276" w:lineRule="auto"/>
              <w:jc w:val="center"/>
            </w:pPr>
            <w:r>
              <w:t>cache_hit_signal_o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CC22A" w14:textId="77777777" w:rsidR="00717E7B" w:rsidRDefault="00000000">
            <w:pPr>
              <w:spacing w:line="276" w:lineRule="auto"/>
              <w:jc w:val="center"/>
            </w:pPr>
            <w:r>
              <w:t>out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1A8FE" w14:textId="77777777" w:rsidR="00717E7B" w:rsidRDefault="00000000">
            <w:pPr>
              <w:spacing w:line="276" w:lineRule="auto"/>
            </w:pPr>
            <w:r>
              <w:t>1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CC2C2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>Импульс попадания выбранной строки кэша.</w:t>
            </w:r>
          </w:p>
        </w:tc>
      </w:tr>
      <w:tr w:rsidR="00717E7B" w:rsidRPr="00AA5D4A" w14:paraId="10D4DB77" w14:textId="77777777">
        <w:trPr>
          <w:jc w:val="center"/>
        </w:trPr>
        <w:tc>
          <w:tcPr>
            <w:tcW w:w="323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BA3BE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t>cache_miss_signal_o</w:t>
            </w:r>
            <w:proofErr w:type="spellEnd"/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59E05" w14:textId="77777777" w:rsidR="00717E7B" w:rsidRDefault="00000000">
            <w:pPr>
              <w:spacing w:line="276" w:lineRule="auto"/>
              <w:jc w:val="center"/>
            </w:pPr>
            <w:r>
              <w:t>out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BF22C" w14:textId="77777777" w:rsidR="00717E7B" w:rsidRDefault="00000000">
            <w:pPr>
              <w:spacing w:line="276" w:lineRule="auto"/>
            </w:pPr>
            <w:r>
              <w:t>1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638FC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 xml:space="preserve">Импульс промаха и необходимости </w:t>
            </w:r>
            <w:r w:rsidRPr="00AA5D4A">
              <w:rPr>
                <w:lang w:val="ru-RU"/>
              </w:rPr>
              <w:lastRenderedPageBreak/>
              <w:t>обращения к памяти.</w:t>
            </w:r>
          </w:p>
        </w:tc>
      </w:tr>
      <w:tr w:rsidR="00717E7B" w:rsidRPr="00AA5D4A" w14:paraId="68CB681A" w14:textId="77777777">
        <w:trPr>
          <w:jc w:val="center"/>
        </w:trPr>
        <w:tc>
          <w:tcPr>
            <w:tcW w:w="323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41562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lastRenderedPageBreak/>
              <w:t>memory_request_from_cache_debug_o</w:t>
            </w:r>
            <w:proofErr w:type="spellEnd"/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5306F" w14:textId="77777777" w:rsidR="00717E7B" w:rsidRDefault="00000000">
            <w:pPr>
              <w:spacing w:line="276" w:lineRule="auto"/>
              <w:jc w:val="center"/>
            </w:pPr>
            <w:r>
              <w:t>out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FF860" w14:textId="77777777" w:rsidR="00717E7B" w:rsidRDefault="00000000">
            <w:pPr>
              <w:spacing w:line="276" w:lineRule="auto"/>
            </w:pPr>
            <w:r>
              <w:t>1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863DA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>Диагностический запрос контроллера к основной памяти.</w:t>
            </w:r>
          </w:p>
        </w:tc>
      </w:tr>
      <w:tr w:rsidR="00717E7B" w:rsidRPr="00AA5D4A" w14:paraId="2DB69FF7" w14:textId="77777777">
        <w:trPr>
          <w:jc w:val="center"/>
        </w:trPr>
        <w:tc>
          <w:tcPr>
            <w:tcW w:w="323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59957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t>memory_write_enable_debug_o</w:t>
            </w:r>
            <w:proofErr w:type="spellEnd"/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88E05" w14:textId="77777777" w:rsidR="00717E7B" w:rsidRDefault="00000000">
            <w:pPr>
              <w:spacing w:line="276" w:lineRule="auto"/>
              <w:jc w:val="center"/>
            </w:pPr>
            <w:r>
              <w:t>out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D59D8" w14:textId="77777777" w:rsidR="00717E7B" w:rsidRDefault="00000000">
            <w:pPr>
              <w:spacing w:line="276" w:lineRule="auto"/>
            </w:pPr>
            <w:r>
              <w:t>1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C690C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>Диагностический признак записи в основную память.</w:t>
            </w:r>
          </w:p>
        </w:tc>
      </w:tr>
      <w:tr w:rsidR="00717E7B" w:rsidRPr="00AA5D4A" w14:paraId="4DFCBA5A" w14:textId="77777777">
        <w:trPr>
          <w:jc w:val="center"/>
        </w:trPr>
        <w:tc>
          <w:tcPr>
            <w:tcW w:w="323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39FD2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t>memory_address_debug_o</w:t>
            </w:r>
            <w:proofErr w:type="spellEnd"/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71401" w14:textId="77777777" w:rsidR="00717E7B" w:rsidRDefault="00000000">
            <w:pPr>
              <w:spacing w:line="276" w:lineRule="auto"/>
              <w:jc w:val="center"/>
            </w:pPr>
            <w:r>
              <w:t>out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74699" w14:textId="77777777" w:rsidR="00717E7B" w:rsidRDefault="00000000">
            <w:pPr>
              <w:spacing w:line="276" w:lineRule="auto"/>
            </w:pPr>
            <w:r>
              <w:t>16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C4C6C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>Адрес, переданный из кэша в основную память.</w:t>
            </w:r>
          </w:p>
        </w:tc>
      </w:tr>
      <w:tr w:rsidR="00717E7B" w:rsidRPr="00AA5D4A" w14:paraId="5F203EC9" w14:textId="77777777">
        <w:trPr>
          <w:jc w:val="center"/>
        </w:trPr>
        <w:tc>
          <w:tcPr>
            <w:tcW w:w="323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5F6D8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t>memory_data_debug_o</w:t>
            </w:r>
            <w:proofErr w:type="spellEnd"/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BA8BD" w14:textId="77777777" w:rsidR="00717E7B" w:rsidRDefault="00000000">
            <w:pPr>
              <w:spacing w:line="276" w:lineRule="auto"/>
              <w:jc w:val="center"/>
            </w:pPr>
            <w:r>
              <w:t>out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546A1" w14:textId="77777777" w:rsidR="00717E7B" w:rsidRDefault="00000000">
            <w:pPr>
              <w:spacing w:line="276" w:lineRule="auto"/>
            </w:pPr>
            <w:r>
              <w:t>16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384F3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>Данные на интерфейсе основной памяти.</w:t>
            </w:r>
          </w:p>
        </w:tc>
      </w:tr>
    </w:tbl>
    <w:p w14:paraId="73157D0F" w14:textId="77777777" w:rsidR="00717E7B" w:rsidRPr="00AA5D4A" w:rsidRDefault="00717E7B">
      <w:pPr>
        <w:rPr>
          <w:lang w:val="ru-RU"/>
        </w:rPr>
      </w:pPr>
    </w:p>
    <w:p w14:paraId="1A6B92B3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 xml:space="preserve">Процессорный запрос рассматривается как активный, когда </w:t>
      </w:r>
      <w:proofErr w:type="spellStart"/>
      <w:r>
        <w:t>cpu</w:t>
      </w:r>
      <w:proofErr w:type="spellEnd"/>
      <w:r w:rsidRPr="00AA5D4A">
        <w:rPr>
          <w:lang w:val="ru-RU"/>
        </w:rPr>
        <w:t>_</w:t>
      </w:r>
      <w:r>
        <w:t>cache</w:t>
      </w:r>
      <w:r w:rsidRPr="00AA5D4A">
        <w:rPr>
          <w:lang w:val="ru-RU"/>
        </w:rPr>
        <w:t>_</w:t>
      </w:r>
      <w:r>
        <w:t>request</w:t>
      </w:r>
      <w:r w:rsidRPr="00AA5D4A">
        <w:rPr>
          <w:lang w:val="ru-RU"/>
        </w:rPr>
        <w:t>_</w:t>
      </w:r>
      <w:proofErr w:type="spellStart"/>
      <w:r>
        <w:t>i</w:t>
      </w:r>
      <w:proofErr w:type="spellEnd"/>
      <w:r w:rsidRPr="00AA5D4A">
        <w:rPr>
          <w:lang w:val="ru-RU"/>
        </w:rPr>
        <w:t xml:space="preserve"> равен единице. В этот момент адрес и данные записи должны быть устойчивыми относительно фронта тактового сигнала. Если </w:t>
      </w:r>
      <w:proofErr w:type="spellStart"/>
      <w:r>
        <w:t>cpu</w:t>
      </w:r>
      <w:proofErr w:type="spellEnd"/>
      <w:r w:rsidRPr="00AA5D4A">
        <w:rPr>
          <w:lang w:val="ru-RU"/>
        </w:rPr>
        <w:t>_</w:t>
      </w:r>
      <w:r>
        <w:t>write</w:t>
      </w:r>
      <w:r w:rsidRPr="00AA5D4A">
        <w:rPr>
          <w:lang w:val="ru-RU"/>
        </w:rPr>
        <w:t>_</w:t>
      </w:r>
      <w:r>
        <w:t>enable</w:t>
      </w:r>
      <w:r w:rsidRPr="00AA5D4A">
        <w:rPr>
          <w:lang w:val="ru-RU"/>
        </w:rPr>
        <w:t>_</w:t>
      </w:r>
      <w:proofErr w:type="spellStart"/>
      <w:r>
        <w:t>i</w:t>
      </w:r>
      <w:proofErr w:type="spellEnd"/>
      <w:r w:rsidRPr="00AA5D4A">
        <w:rPr>
          <w:lang w:val="ru-RU"/>
        </w:rPr>
        <w:t xml:space="preserve"> равен нулю, операция трактуется как чтение; если равен единице, выполняется запись. При чтении вход </w:t>
      </w:r>
      <w:proofErr w:type="spellStart"/>
      <w:r>
        <w:t>cpu</w:t>
      </w:r>
      <w:proofErr w:type="spellEnd"/>
      <w:r w:rsidRPr="00AA5D4A">
        <w:rPr>
          <w:lang w:val="ru-RU"/>
        </w:rPr>
        <w:t>_</w:t>
      </w:r>
      <w:r>
        <w:t>write</w:t>
      </w:r>
      <w:r w:rsidRPr="00AA5D4A">
        <w:rPr>
          <w:lang w:val="ru-RU"/>
        </w:rPr>
        <w:t>_</w:t>
      </w:r>
      <w:r>
        <w:t>data</w:t>
      </w:r>
      <w:r w:rsidRPr="00AA5D4A">
        <w:rPr>
          <w:lang w:val="ru-RU"/>
        </w:rPr>
        <w:t>_</w:t>
      </w:r>
      <w:r>
        <w:t>to</w:t>
      </w:r>
      <w:r w:rsidRPr="00AA5D4A">
        <w:rPr>
          <w:lang w:val="ru-RU"/>
        </w:rPr>
        <w:t>_</w:t>
      </w:r>
      <w:r>
        <w:t>cache</w:t>
      </w:r>
      <w:r w:rsidRPr="00AA5D4A">
        <w:rPr>
          <w:lang w:val="ru-RU"/>
        </w:rPr>
        <w:t>_</w:t>
      </w:r>
      <w:proofErr w:type="spellStart"/>
      <w:r>
        <w:t>i</w:t>
      </w:r>
      <w:proofErr w:type="spellEnd"/>
      <w:r w:rsidRPr="00AA5D4A">
        <w:rPr>
          <w:lang w:val="ru-RU"/>
        </w:rPr>
        <w:t xml:space="preserve"> не влияет на результат, но оставляется на диаграмме для контроля полного интерфейса.</w:t>
      </w:r>
    </w:p>
    <w:p w14:paraId="2BE7A662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 xml:space="preserve">Выход </w:t>
      </w:r>
      <w:proofErr w:type="spellStart"/>
      <w:r>
        <w:t>cpu</w:t>
      </w:r>
      <w:proofErr w:type="spellEnd"/>
      <w:r w:rsidRPr="00AA5D4A">
        <w:rPr>
          <w:lang w:val="ru-RU"/>
        </w:rPr>
        <w:t>_</w:t>
      </w:r>
      <w:r>
        <w:t>cache</w:t>
      </w:r>
      <w:r w:rsidRPr="00AA5D4A">
        <w:rPr>
          <w:lang w:val="ru-RU"/>
        </w:rPr>
        <w:t>_</w:t>
      </w:r>
      <w:r>
        <w:t>response</w:t>
      </w:r>
      <w:r w:rsidRPr="00AA5D4A">
        <w:rPr>
          <w:lang w:val="ru-RU"/>
        </w:rPr>
        <w:t>_</w:t>
      </w:r>
      <w:r>
        <w:t>ready</w:t>
      </w:r>
      <w:r w:rsidRPr="00AA5D4A">
        <w:rPr>
          <w:lang w:val="ru-RU"/>
        </w:rPr>
        <w:t>_</w:t>
      </w:r>
      <w:r>
        <w:t>o</w:t>
      </w:r>
      <w:r w:rsidRPr="00AA5D4A">
        <w:rPr>
          <w:lang w:val="ru-RU"/>
        </w:rPr>
        <w:t xml:space="preserve"> формирует короткий признак завершения операции. Для попадания чтения он появляется сразу после проверки выбранной строки. Для промаха он появляется только после того, как слово получено из основной памяти и записано в строку кэша. Благодаря этому процессорный узел может отличить быстрый ответ кэша от ответа, требующего дополнительного цикла памяти.</w:t>
      </w:r>
    </w:p>
    <w:p w14:paraId="63DDEB13" w14:textId="77777777" w:rsidR="00AA5D4A" w:rsidRDefault="00AA5D4A" w:rsidP="00AA5D4A">
      <w:pPr>
        <w:spacing w:after="0"/>
        <w:ind w:firstLine="709"/>
        <w:rPr>
          <w:b/>
          <w:lang w:val="ru-RU"/>
        </w:rPr>
      </w:pPr>
    </w:p>
    <w:p w14:paraId="70E6D0C5" w14:textId="349C1BA9" w:rsidR="00717E7B" w:rsidRPr="00AA5D4A" w:rsidRDefault="00000000" w:rsidP="00AA5D4A">
      <w:pPr>
        <w:spacing w:after="0"/>
        <w:ind w:firstLine="709"/>
        <w:rPr>
          <w:lang w:val="ru-RU"/>
        </w:rPr>
      </w:pPr>
      <w:r w:rsidRPr="00AA5D4A">
        <w:rPr>
          <w:b/>
          <w:lang w:val="ru-RU"/>
        </w:rPr>
        <w:t>4.3 Алгоритм работы</w:t>
      </w:r>
    </w:p>
    <w:p w14:paraId="15D557F5" w14:textId="77777777" w:rsidR="00AA5D4A" w:rsidRDefault="00AA5D4A">
      <w:pPr>
        <w:spacing w:after="0"/>
        <w:ind w:firstLine="709"/>
        <w:jc w:val="both"/>
        <w:rPr>
          <w:lang w:val="ru-RU"/>
        </w:rPr>
      </w:pPr>
    </w:p>
    <w:p w14:paraId="61E4073B" w14:textId="7696E4D3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 xml:space="preserve">Алгоритм работы можно разделить на четыре основных режима: ожидание запроса, чтение с попаданием, чтение с промахом и запись. В состоянии ожидания контроллер не обращается к памяти и удерживает выход </w:t>
      </w:r>
      <w:r>
        <w:t>ready</w:t>
      </w:r>
      <w:r w:rsidRPr="00AA5D4A">
        <w:rPr>
          <w:lang w:val="ru-RU"/>
        </w:rPr>
        <w:t xml:space="preserve"> в нуле. При появлении запроса адрес фиксируется, из него выделяются индекс и тег, после чего выполняется проверка выбранной строки.</w:t>
      </w:r>
    </w:p>
    <w:p w14:paraId="15729355" w14:textId="77777777" w:rsidR="00AA5D4A" w:rsidRDefault="00AA5D4A">
      <w:pPr>
        <w:spacing w:before="120" w:after="80"/>
        <w:rPr>
          <w:lang w:val="ru-RU"/>
        </w:rPr>
      </w:pPr>
    </w:p>
    <w:p w14:paraId="03F65168" w14:textId="6EA39AB2" w:rsidR="00717E7B" w:rsidRPr="00AA5D4A" w:rsidRDefault="00000000" w:rsidP="00AA5D4A">
      <w:pPr>
        <w:spacing w:before="120" w:after="80"/>
        <w:ind w:firstLine="142"/>
        <w:rPr>
          <w:lang w:val="ru-RU"/>
        </w:rPr>
      </w:pPr>
      <w:r w:rsidRPr="00AA5D4A">
        <w:rPr>
          <w:lang w:val="ru-RU"/>
        </w:rPr>
        <w:lastRenderedPageBreak/>
        <w:t>Таблица 5 – Алгоритм обработки обращения к кэш-памяти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3855"/>
        <w:gridCol w:w="4365"/>
      </w:tblGrid>
      <w:tr w:rsidR="00717E7B" w14:paraId="7788EBE6" w14:textId="77777777">
        <w:trPr>
          <w:jc w:val="center"/>
        </w:trPr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DB6A2" w14:textId="77777777" w:rsidR="00717E7B" w:rsidRDefault="00000000">
            <w:pPr>
              <w:spacing w:line="276" w:lineRule="auto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385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43301" w14:textId="77777777" w:rsidR="00717E7B" w:rsidRDefault="00000000">
            <w:pPr>
              <w:spacing w:line="276" w:lineRule="auto"/>
              <w:jc w:val="center"/>
            </w:pPr>
            <w:r>
              <w:rPr>
                <w:b/>
              </w:rPr>
              <w:t>Действие</w:t>
            </w:r>
          </w:p>
        </w:tc>
        <w:tc>
          <w:tcPr>
            <w:tcW w:w="43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57225" w14:textId="77777777" w:rsidR="00717E7B" w:rsidRDefault="00000000">
            <w:pPr>
              <w:spacing w:line="276" w:lineRule="auto"/>
              <w:jc w:val="center"/>
            </w:pPr>
            <w:r>
              <w:rPr>
                <w:b/>
              </w:rPr>
              <w:t>Результат</w:t>
            </w:r>
          </w:p>
        </w:tc>
      </w:tr>
      <w:tr w:rsidR="00717E7B" w:rsidRPr="00AA5D4A" w14:paraId="736CDF6F" w14:textId="77777777">
        <w:trPr>
          <w:jc w:val="center"/>
        </w:trPr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EDD6D" w14:textId="77777777" w:rsidR="00717E7B" w:rsidRDefault="00000000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385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176A3" w14:textId="77777777" w:rsidR="00717E7B" w:rsidRPr="00AA5D4A" w:rsidRDefault="00000000">
            <w:pPr>
              <w:spacing w:line="276" w:lineRule="auto"/>
              <w:jc w:val="center"/>
              <w:rPr>
                <w:lang w:val="ru-RU"/>
              </w:rPr>
            </w:pPr>
            <w:r w:rsidRPr="00AA5D4A">
              <w:rPr>
                <w:lang w:val="ru-RU"/>
              </w:rPr>
              <w:t xml:space="preserve">После сброса очищаются </w:t>
            </w:r>
            <w:r>
              <w:t>valid</w:t>
            </w:r>
            <w:r w:rsidRPr="00AA5D4A">
              <w:rPr>
                <w:lang w:val="ru-RU"/>
              </w:rPr>
              <w:t>-биты и выходные признаки.</w:t>
            </w:r>
          </w:p>
        </w:tc>
        <w:tc>
          <w:tcPr>
            <w:tcW w:w="43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13577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>Кэш считается пустым, любое первое чтение дает промах.</w:t>
            </w:r>
          </w:p>
        </w:tc>
      </w:tr>
      <w:tr w:rsidR="00717E7B" w:rsidRPr="00AA5D4A" w14:paraId="2CA0C77A" w14:textId="77777777">
        <w:trPr>
          <w:jc w:val="center"/>
        </w:trPr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490EC" w14:textId="77777777" w:rsidR="00717E7B" w:rsidRDefault="00000000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385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88148" w14:textId="77777777" w:rsidR="00717E7B" w:rsidRPr="00AA5D4A" w:rsidRDefault="00000000">
            <w:pPr>
              <w:spacing w:line="276" w:lineRule="auto"/>
              <w:jc w:val="center"/>
              <w:rPr>
                <w:lang w:val="ru-RU"/>
              </w:rPr>
            </w:pPr>
            <w:r w:rsidRPr="00AA5D4A">
              <w:rPr>
                <w:lang w:val="ru-RU"/>
              </w:rPr>
              <w:t xml:space="preserve">При запросе чтения адрес делится на </w:t>
            </w:r>
            <w:r>
              <w:t>TAG</w:t>
            </w:r>
            <w:r w:rsidRPr="00AA5D4A">
              <w:rPr>
                <w:lang w:val="ru-RU"/>
              </w:rPr>
              <w:t xml:space="preserve"> и </w:t>
            </w:r>
            <w:r>
              <w:t>INDEX</w:t>
            </w:r>
            <w:r w:rsidRPr="00AA5D4A">
              <w:rPr>
                <w:lang w:val="ru-RU"/>
              </w:rPr>
              <w:t>.</w:t>
            </w:r>
          </w:p>
        </w:tc>
        <w:tc>
          <w:tcPr>
            <w:tcW w:w="43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46EF1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>
              <w:t>INDEX</w:t>
            </w:r>
            <w:r w:rsidRPr="00AA5D4A">
              <w:rPr>
                <w:lang w:val="ru-RU"/>
              </w:rPr>
              <w:t xml:space="preserve"> выбирает строку, </w:t>
            </w:r>
            <w:r>
              <w:t>TAG</w:t>
            </w:r>
            <w:r w:rsidRPr="00AA5D4A">
              <w:rPr>
                <w:lang w:val="ru-RU"/>
              </w:rPr>
              <w:t xml:space="preserve"> сравнивается с сохраненным тегом.</w:t>
            </w:r>
          </w:p>
        </w:tc>
      </w:tr>
      <w:tr w:rsidR="00717E7B" w:rsidRPr="00AA5D4A" w14:paraId="73CFA8A0" w14:textId="77777777">
        <w:trPr>
          <w:jc w:val="center"/>
        </w:trPr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16871" w14:textId="77777777" w:rsidR="00717E7B" w:rsidRDefault="00000000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385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077B7" w14:textId="77777777" w:rsidR="00717E7B" w:rsidRPr="00AA5D4A" w:rsidRDefault="00000000">
            <w:pPr>
              <w:spacing w:line="276" w:lineRule="auto"/>
              <w:jc w:val="center"/>
              <w:rPr>
                <w:lang w:val="ru-RU"/>
              </w:rPr>
            </w:pPr>
            <w:r w:rsidRPr="00AA5D4A">
              <w:rPr>
                <w:lang w:val="ru-RU"/>
              </w:rPr>
              <w:t xml:space="preserve">Если </w:t>
            </w:r>
            <w:r>
              <w:t>valid</w:t>
            </w:r>
            <w:r w:rsidRPr="00AA5D4A">
              <w:rPr>
                <w:lang w:val="ru-RU"/>
              </w:rPr>
              <w:t>=1 и теги совпадают, фиксируется попадание.</w:t>
            </w:r>
          </w:p>
        </w:tc>
        <w:tc>
          <w:tcPr>
            <w:tcW w:w="43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D77F4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 xml:space="preserve">Данные выбранной строки выдаются процессору, </w:t>
            </w:r>
            <w:r>
              <w:t>ready</w:t>
            </w:r>
            <w:r w:rsidRPr="00AA5D4A">
              <w:rPr>
                <w:lang w:val="ru-RU"/>
              </w:rPr>
              <w:t>=1, обращение к памяти не выполняется.</w:t>
            </w:r>
          </w:p>
        </w:tc>
      </w:tr>
      <w:tr w:rsidR="00717E7B" w:rsidRPr="00AA5D4A" w14:paraId="43B2461C" w14:textId="77777777">
        <w:trPr>
          <w:jc w:val="center"/>
        </w:trPr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4EBEE" w14:textId="77777777" w:rsidR="00717E7B" w:rsidRDefault="00000000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385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BA8DC" w14:textId="77777777" w:rsidR="00717E7B" w:rsidRPr="00AA5D4A" w:rsidRDefault="00000000">
            <w:pPr>
              <w:spacing w:line="276" w:lineRule="auto"/>
              <w:jc w:val="center"/>
              <w:rPr>
                <w:lang w:val="ru-RU"/>
              </w:rPr>
            </w:pPr>
            <w:r w:rsidRPr="00AA5D4A">
              <w:rPr>
                <w:lang w:val="ru-RU"/>
              </w:rPr>
              <w:t xml:space="preserve">Если </w:t>
            </w:r>
            <w:r>
              <w:t>valid</w:t>
            </w:r>
            <w:r w:rsidRPr="00AA5D4A">
              <w:rPr>
                <w:lang w:val="ru-RU"/>
              </w:rPr>
              <w:t>=0 или тег не совпал, фиксируется промах.</w:t>
            </w:r>
          </w:p>
        </w:tc>
        <w:tc>
          <w:tcPr>
            <w:tcW w:w="43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9B786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>Формируется запрос чтения основной памяти по исходному адресу.</w:t>
            </w:r>
          </w:p>
        </w:tc>
      </w:tr>
      <w:tr w:rsidR="00717E7B" w:rsidRPr="00AA5D4A" w14:paraId="332DCEAA" w14:textId="77777777">
        <w:trPr>
          <w:jc w:val="center"/>
        </w:trPr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8841B" w14:textId="77777777" w:rsidR="00717E7B" w:rsidRDefault="00000000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385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0BF58" w14:textId="77777777" w:rsidR="00717E7B" w:rsidRPr="00AA5D4A" w:rsidRDefault="00000000">
            <w:pPr>
              <w:spacing w:line="276" w:lineRule="auto"/>
              <w:jc w:val="center"/>
              <w:rPr>
                <w:lang w:val="ru-RU"/>
              </w:rPr>
            </w:pPr>
            <w:r w:rsidRPr="00AA5D4A">
              <w:rPr>
                <w:lang w:val="ru-RU"/>
              </w:rPr>
              <w:t>После получения данных из памяти выбранная строка обновляется.</w:t>
            </w:r>
          </w:p>
        </w:tc>
        <w:tc>
          <w:tcPr>
            <w:tcW w:w="43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99460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 xml:space="preserve">В строку записываются </w:t>
            </w:r>
            <w:r>
              <w:t>DATA</w:t>
            </w:r>
            <w:r w:rsidRPr="00AA5D4A">
              <w:rPr>
                <w:lang w:val="ru-RU"/>
              </w:rPr>
              <w:t xml:space="preserve">, </w:t>
            </w:r>
            <w:r>
              <w:t>TAG</w:t>
            </w:r>
            <w:r w:rsidRPr="00AA5D4A">
              <w:rPr>
                <w:lang w:val="ru-RU"/>
              </w:rPr>
              <w:t xml:space="preserve"> и </w:t>
            </w:r>
            <w:r>
              <w:t>valid</w:t>
            </w:r>
            <w:r w:rsidRPr="00AA5D4A">
              <w:rPr>
                <w:lang w:val="ru-RU"/>
              </w:rPr>
              <w:t>=1; данные выдаются процессору.</w:t>
            </w:r>
          </w:p>
        </w:tc>
      </w:tr>
      <w:tr w:rsidR="00717E7B" w:rsidRPr="00AA5D4A" w14:paraId="591758A2" w14:textId="77777777">
        <w:trPr>
          <w:jc w:val="center"/>
        </w:trPr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E148A" w14:textId="77777777" w:rsidR="00717E7B" w:rsidRDefault="00000000">
            <w:pPr>
              <w:spacing w:line="276" w:lineRule="auto"/>
              <w:jc w:val="center"/>
            </w:pPr>
            <w:r>
              <w:t>6</w:t>
            </w:r>
          </w:p>
        </w:tc>
        <w:tc>
          <w:tcPr>
            <w:tcW w:w="385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6F418" w14:textId="77777777" w:rsidR="00717E7B" w:rsidRPr="00AA5D4A" w:rsidRDefault="00000000">
            <w:pPr>
              <w:spacing w:line="276" w:lineRule="auto"/>
              <w:jc w:val="center"/>
              <w:rPr>
                <w:lang w:val="ru-RU"/>
              </w:rPr>
            </w:pPr>
            <w:r w:rsidRPr="00AA5D4A">
              <w:rPr>
                <w:lang w:val="ru-RU"/>
              </w:rPr>
              <w:t>При записи слово помещается в строку, выбранную индексом.</w:t>
            </w:r>
          </w:p>
        </w:tc>
        <w:tc>
          <w:tcPr>
            <w:tcW w:w="43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F2BFC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 xml:space="preserve">Кэш обновляется локально, тег и </w:t>
            </w:r>
            <w:r>
              <w:t>valid</w:t>
            </w:r>
            <w:r w:rsidRPr="00AA5D4A">
              <w:rPr>
                <w:lang w:val="ru-RU"/>
              </w:rPr>
              <w:t xml:space="preserve"> также получают новые значения.</w:t>
            </w:r>
          </w:p>
        </w:tc>
      </w:tr>
      <w:tr w:rsidR="00717E7B" w:rsidRPr="00AA5D4A" w14:paraId="7E5B5A5F" w14:textId="77777777">
        <w:trPr>
          <w:jc w:val="center"/>
        </w:trPr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022E1" w14:textId="77777777" w:rsidR="00717E7B" w:rsidRDefault="00000000">
            <w:pPr>
              <w:spacing w:line="276" w:lineRule="auto"/>
              <w:jc w:val="center"/>
            </w:pPr>
            <w:r>
              <w:t>7</w:t>
            </w:r>
          </w:p>
        </w:tc>
        <w:tc>
          <w:tcPr>
            <w:tcW w:w="385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6FE62" w14:textId="77777777" w:rsidR="00717E7B" w:rsidRPr="00AA5D4A" w:rsidRDefault="00000000">
            <w:pPr>
              <w:spacing w:line="276" w:lineRule="auto"/>
              <w:jc w:val="center"/>
              <w:rPr>
                <w:lang w:val="ru-RU"/>
              </w:rPr>
            </w:pPr>
            <w:r w:rsidRPr="00AA5D4A">
              <w:rPr>
                <w:lang w:val="ru-RU"/>
              </w:rPr>
              <w:t>Одновременно при записи формируется запрос к основной памяти.</w:t>
            </w:r>
          </w:p>
        </w:tc>
        <w:tc>
          <w:tcPr>
            <w:tcW w:w="43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9DE1F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>Реализуется сквозная запись, поэтому память содержит актуальное слово.</w:t>
            </w:r>
          </w:p>
        </w:tc>
      </w:tr>
      <w:tr w:rsidR="00717E7B" w:rsidRPr="00AA5D4A" w14:paraId="72804093" w14:textId="77777777">
        <w:trPr>
          <w:jc w:val="center"/>
        </w:trPr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6EC52" w14:textId="77777777" w:rsidR="00717E7B" w:rsidRDefault="00000000">
            <w:pPr>
              <w:spacing w:line="276" w:lineRule="auto"/>
              <w:jc w:val="center"/>
            </w:pPr>
            <w:r>
              <w:t>8</w:t>
            </w:r>
          </w:p>
        </w:tc>
        <w:tc>
          <w:tcPr>
            <w:tcW w:w="385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4B85E" w14:textId="77777777" w:rsidR="00717E7B" w:rsidRPr="00AA5D4A" w:rsidRDefault="00000000">
            <w:pPr>
              <w:spacing w:line="276" w:lineRule="auto"/>
              <w:jc w:val="center"/>
              <w:rPr>
                <w:lang w:val="ru-RU"/>
              </w:rPr>
            </w:pPr>
            <w:r w:rsidRPr="00AA5D4A">
              <w:rPr>
                <w:lang w:val="ru-RU"/>
              </w:rPr>
              <w:t>Если другой адрес имеет тот же индекс, но другой тег, строка замещается.</w:t>
            </w:r>
          </w:p>
        </w:tc>
        <w:tc>
          <w:tcPr>
            <w:tcW w:w="43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1B8ED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>Повторное обращение к старому адресу снова дает промах.</w:t>
            </w:r>
          </w:p>
        </w:tc>
      </w:tr>
    </w:tbl>
    <w:p w14:paraId="3D3A377F" w14:textId="77777777" w:rsidR="00717E7B" w:rsidRPr="00AA5D4A" w:rsidRDefault="00717E7B">
      <w:pPr>
        <w:rPr>
          <w:lang w:val="ru-RU"/>
        </w:rPr>
      </w:pPr>
    </w:p>
    <w:p w14:paraId="7D6FD2C8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 xml:space="preserve">Управляющая часть работает как синхронный автомат. В режиме ожидания она сбрасывает служебный запрос к основной памяти и ожидает входной запрос процессора. Если обнаружено попадание при чтении, автомат не меняет состояние и сразу формирует готовность. Если обнаружен промах чтения, адрес сохраняется во внутреннем регистре, чтобы во время ожидания </w:t>
      </w:r>
      <w:r w:rsidRPr="00AA5D4A">
        <w:rPr>
          <w:lang w:val="ru-RU"/>
        </w:rPr>
        <w:lastRenderedPageBreak/>
        <w:t>памяти входной интерфейс мог уже измениться без искажения текущей операции.</w:t>
      </w:r>
    </w:p>
    <w:p w14:paraId="45F64615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>При записи контроллер действует иначе: данные сразу помещаются в выбранную строку кэша, а затем передаются в основную память. Такой порядок удобен для демонстрации, потому что последующее чтение того же адреса показывает обновленное слово без дополнительной задержки, а повторное чтение после вытеснения доказывает, что слово было записано не только в кэш, но и в память.</w:t>
      </w:r>
    </w:p>
    <w:p w14:paraId="13EB5E30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 xml:space="preserve">Признаки </w:t>
      </w:r>
      <w:r>
        <w:t>hit</w:t>
      </w:r>
      <w:r w:rsidRPr="00AA5D4A">
        <w:rPr>
          <w:lang w:val="ru-RU"/>
        </w:rPr>
        <w:t xml:space="preserve"> и </w:t>
      </w:r>
      <w:r>
        <w:t>miss</w:t>
      </w:r>
      <w:r w:rsidRPr="00AA5D4A">
        <w:rPr>
          <w:lang w:val="ru-RU"/>
        </w:rPr>
        <w:t xml:space="preserve"> рассматриваются как диагностические импульсы текущей операции. Они не должны постоянно удерживаться в единице после завершения обращения, иначе по временной диаграмме было бы трудно определить, к какой операции относится конкретный признак. Поэтому в начале каждого такта контроллер сбрасывает эти признаки и заново устанавливает их только при активном запросе или завершении цикла промаха.</w:t>
      </w:r>
    </w:p>
    <w:p w14:paraId="478900A6" w14:textId="77777777" w:rsidR="00717E7B" w:rsidRPr="00AA5D4A" w:rsidRDefault="00000000" w:rsidP="00AA5D4A">
      <w:pPr>
        <w:spacing w:before="160" w:after="80"/>
        <w:ind w:firstLine="709"/>
        <w:rPr>
          <w:lang w:val="ru-RU"/>
        </w:rPr>
      </w:pPr>
      <w:r w:rsidRPr="00AA5D4A">
        <w:rPr>
          <w:b/>
          <w:lang w:val="ru-RU"/>
        </w:rPr>
        <w:t>4.4 Реализация функциональных блоков</w:t>
      </w:r>
    </w:p>
    <w:p w14:paraId="6DEAB665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>Блок разбора адреса выделяет индекс и тег. Для адреса 0010</w:t>
      </w:r>
      <w:r>
        <w:t>h</w:t>
      </w:r>
      <w:r w:rsidRPr="00AA5D4A">
        <w:rPr>
          <w:lang w:val="ru-RU"/>
        </w:rPr>
        <w:t xml:space="preserve"> младшие три разряда равны 000, поэтому используется строка 0. Адрес 0018</w:t>
      </w:r>
      <w:r>
        <w:t>h</w:t>
      </w:r>
      <w:r w:rsidRPr="00AA5D4A">
        <w:rPr>
          <w:lang w:val="ru-RU"/>
        </w:rPr>
        <w:t xml:space="preserve"> также имеет индекс 000, но другой тег. Именно поэтому обращение к 0018</w:t>
      </w:r>
      <w:r>
        <w:t>h</w:t>
      </w:r>
      <w:r w:rsidRPr="00AA5D4A">
        <w:rPr>
          <w:lang w:val="ru-RU"/>
        </w:rPr>
        <w:t xml:space="preserve"> вытесняет ранее загруженную строку для адреса 0010</w:t>
      </w:r>
      <w:r>
        <w:t>h</w:t>
      </w:r>
      <w:r w:rsidRPr="00AA5D4A">
        <w:rPr>
          <w:lang w:val="ru-RU"/>
        </w:rPr>
        <w:t>.</w:t>
      </w:r>
    </w:p>
    <w:p w14:paraId="60643594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 xml:space="preserve">Блок сравнения тега работает только с выбранной строкой. Если строка </w:t>
      </w:r>
      <w:proofErr w:type="spellStart"/>
      <w:r w:rsidRPr="00AA5D4A">
        <w:rPr>
          <w:lang w:val="ru-RU"/>
        </w:rPr>
        <w:t>невалидна</w:t>
      </w:r>
      <w:proofErr w:type="spellEnd"/>
      <w:r w:rsidRPr="00AA5D4A">
        <w:rPr>
          <w:lang w:val="ru-RU"/>
        </w:rPr>
        <w:t xml:space="preserve">, попадание запрещено независимо от значения тега. Если строка валидна и тег совпадает, контроллер формирует </w:t>
      </w:r>
      <w:r>
        <w:t>hit</w:t>
      </w:r>
      <w:r w:rsidRPr="00AA5D4A">
        <w:rPr>
          <w:lang w:val="ru-RU"/>
        </w:rPr>
        <w:t xml:space="preserve"> и возвращает сохраненное слово. Если тег не совпадает, формируется </w:t>
      </w:r>
      <w:r>
        <w:t>miss</w:t>
      </w:r>
      <w:r w:rsidRPr="00AA5D4A">
        <w:rPr>
          <w:lang w:val="ru-RU"/>
        </w:rPr>
        <w:t xml:space="preserve"> и запускается цикл обращения к основной памяти.</w:t>
      </w:r>
    </w:p>
    <w:p w14:paraId="7F685663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 xml:space="preserve">Блок основной памяти используется как источник данных при промахах и как приемник данных при сквозной записи. Начальное содержимое памяти задано </w:t>
      </w:r>
      <w:proofErr w:type="spellStart"/>
      <w:r w:rsidRPr="00AA5D4A">
        <w:rPr>
          <w:lang w:val="ru-RU"/>
        </w:rPr>
        <w:t>детерминированно</w:t>
      </w:r>
      <w:proofErr w:type="spellEnd"/>
      <w:r w:rsidRPr="00AA5D4A">
        <w:rPr>
          <w:lang w:val="ru-RU"/>
        </w:rPr>
        <w:t>: адрес 0010</w:t>
      </w:r>
      <w:r>
        <w:t>h</w:t>
      </w:r>
      <w:r w:rsidRPr="00AA5D4A">
        <w:rPr>
          <w:lang w:val="ru-RU"/>
        </w:rPr>
        <w:t xml:space="preserve"> возвращает слово 1110</w:t>
      </w:r>
      <w:r>
        <w:t>h</w:t>
      </w:r>
      <w:r w:rsidRPr="00AA5D4A">
        <w:rPr>
          <w:lang w:val="ru-RU"/>
        </w:rPr>
        <w:t>, адрес 0018</w:t>
      </w:r>
      <w:r>
        <w:t>h</w:t>
      </w:r>
      <w:r w:rsidRPr="00AA5D4A">
        <w:rPr>
          <w:lang w:val="ru-RU"/>
        </w:rPr>
        <w:t xml:space="preserve"> – слово 1198</w:t>
      </w:r>
      <w:r>
        <w:t>h</w:t>
      </w:r>
      <w:r w:rsidRPr="00AA5D4A">
        <w:rPr>
          <w:lang w:val="ru-RU"/>
        </w:rPr>
        <w:t xml:space="preserve">. После записи </w:t>
      </w:r>
      <w:proofErr w:type="spellStart"/>
      <w:r>
        <w:t>ABCDh</w:t>
      </w:r>
      <w:proofErr w:type="spellEnd"/>
      <w:r w:rsidRPr="00AA5D4A">
        <w:rPr>
          <w:lang w:val="ru-RU"/>
        </w:rPr>
        <w:t xml:space="preserve"> по адресу 0010</w:t>
      </w:r>
      <w:r>
        <w:t>h</w:t>
      </w:r>
      <w:r w:rsidRPr="00AA5D4A">
        <w:rPr>
          <w:lang w:val="ru-RU"/>
        </w:rPr>
        <w:t xml:space="preserve"> это же значение должно возвращаться из памяти даже после вытеснения строки из кэша.</w:t>
      </w:r>
    </w:p>
    <w:p w14:paraId="60C71C2F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 xml:space="preserve">Строка кэша обновляется атомарно с точки зрения внешнего наблюдателя: после завершения промаха выбранная строка уже содержит новый тег, </w:t>
      </w:r>
      <w:r>
        <w:t>valid</w:t>
      </w:r>
      <w:r w:rsidRPr="00AA5D4A">
        <w:rPr>
          <w:lang w:val="ru-RU"/>
        </w:rPr>
        <w:t>-бит установлен, а на выходе данных находится слово, соответствующее запрошенному адресу. Это важно для повторного обращения: если следующий запрос имеет тот же адрес, он уже не должен обращаться к основной памяти.</w:t>
      </w:r>
    </w:p>
    <w:p w14:paraId="5191199B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lastRenderedPageBreak/>
        <w:t>При конфликте индекса новая строка не ищет свободное место в других строках. Именно это отличает прямое отображение от ассоциативных вариантов. Аппаратная схема получается проще, но программная последовательность обращений может чаще вызывать промахи. В рамках лабораторной работы такое поведение считается корректным и должно быть явно видно на временной диаграмме.</w:t>
      </w:r>
    </w:p>
    <w:p w14:paraId="469023AE" w14:textId="77777777" w:rsidR="00717E7B" w:rsidRDefault="00000000" w:rsidP="00AA5D4A">
      <w:pPr>
        <w:spacing w:before="120" w:after="80"/>
        <w:ind w:firstLine="142"/>
      </w:pPr>
      <w:proofErr w:type="spellStart"/>
      <w:r>
        <w:t>Таблица</w:t>
      </w:r>
      <w:proofErr w:type="spellEnd"/>
      <w:r>
        <w:t xml:space="preserve"> 6 – </w:t>
      </w:r>
      <w:proofErr w:type="spellStart"/>
      <w:r>
        <w:t>Состав</w:t>
      </w:r>
      <w:proofErr w:type="spellEnd"/>
      <w:r>
        <w:t xml:space="preserve"> </w:t>
      </w:r>
      <w:proofErr w:type="spellStart"/>
      <w:r>
        <w:t>функциональных</w:t>
      </w:r>
      <w:proofErr w:type="spellEnd"/>
      <w:r>
        <w:t xml:space="preserve"> </w:t>
      </w:r>
      <w:proofErr w:type="spellStart"/>
      <w:r>
        <w:t>блоков</w:t>
      </w:r>
      <w:proofErr w:type="spellEnd"/>
      <w:r>
        <w:t xml:space="preserve"> </w:t>
      </w:r>
      <w:proofErr w:type="spellStart"/>
      <w:r>
        <w:t>устройства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21"/>
        <w:gridCol w:w="6280"/>
      </w:tblGrid>
      <w:tr w:rsidR="00717E7B" w14:paraId="18B2DA8B" w14:textId="77777777" w:rsidTr="00AA5D4A">
        <w:trPr>
          <w:jc w:val="center"/>
        </w:trPr>
        <w:tc>
          <w:tcPr>
            <w:tcW w:w="26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591EB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</w:rPr>
              <w:t>Блок</w:t>
            </w:r>
            <w:proofErr w:type="spellEnd"/>
          </w:p>
        </w:tc>
        <w:tc>
          <w:tcPr>
            <w:tcW w:w="62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BB7B1" w14:textId="77777777" w:rsidR="00717E7B" w:rsidRDefault="00000000">
            <w:pPr>
              <w:spacing w:line="276" w:lineRule="auto"/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717E7B" w14:paraId="412921AE" w14:textId="77777777" w:rsidTr="00AA5D4A">
        <w:trPr>
          <w:jc w:val="center"/>
        </w:trPr>
        <w:tc>
          <w:tcPr>
            <w:tcW w:w="26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6C6C9" w14:textId="77777777" w:rsidR="00717E7B" w:rsidRDefault="00000000">
            <w:pPr>
              <w:spacing w:line="276" w:lineRule="auto"/>
              <w:jc w:val="center"/>
            </w:pPr>
            <w:r>
              <w:t>Разбор адреса</w:t>
            </w:r>
          </w:p>
        </w:tc>
        <w:tc>
          <w:tcPr>
            <w:tcW w:w="62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4E105" w14:textId="77777777" w:rsidR="00717E7B" w:rsidRDefault="00000000">
            <w:pPr>
              <w:spacing w:line="276" w:lineRule="auto"/>
              <w:jc w:val="center"/>
            </w:pPr>
            <w:r>
              <w:t>Выделяет TAG=A[15..3] и INDEX=A[2..0].</w:t>
            </w:r>
          </w:p>
        </w:tc>
      </w:tr>
      <w:tr w:rsidR="00717E7B" w:rsidRPr="00AA5D4A" w14:paraId="1865AD87" w14:textId="77777777" w:rsidTr="00AA5D4A">
        <w:trPr>
          <w:jc w:val="center"/>
        </w:trPr>
        <w:tc>
          <w:tcPr>
            <w:tcW w:w="26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DF822" w14:textId="77777777" w:rsidR="00717E7B" w:rsidRDefault="00000000">
            <w:pPr>
              <w:spacing w:line="276" w:lineRule="auto"/>
              <w:jc w:val="center"/>
            </w:pPr>
            <w:r>
              <w:t>Массив valid-битов</w:t>
            </w:r>
          </w:p>
        </w:tc>
        <w:tc>
          <w:tcPr>
            <w:tcW w:w="62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52E14" w14:textId="77777777" w:rsidR="00717E7B" w:rsidRPr="00AA5D4A" w:rsidRDefault="00000000">
            <w:pPr>
              <w:spacing w:line="276" w:lineRule="auto"/>
              <w:jc w:val="center"/>
              <w:rPr>
                <w:lang w:val="ru-RU"/>
              </w:rPr>
            </w:pPr>
            <w:r w:rsidRPr="00AA5D4A">
              <w:rPr>
                <w:lang w:val="ru-RU"/>
              </w:rPr>
              <w:t>Показывает, содержит ли выбранная строка корректные данные.</w:t>
            </w:r>
          </w:p>
        </w:tc>
      </w:tr>
      <w:tr w:rsidR="00717E7B" w:rsidRPr="00AA5D4A" w14:paraId="1A3E5174" w14:textId="77777777" w:rsidTr="00AA5D4A">
        <w:trPr>
          <w:jc w:val="center"/>
        </w:trPr>
        <w:tc>
          <w:tcPr>
            <w:tcW w:w="26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EDBFA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t>Массив</w:t>
            </w:r>
            <w:proofErr w:type="spellEnd"/>
            <w:r>
              <w:t xml:space="preserve"> </w:t>
            </w:r>
            <w:proofErr w:type="spellStart"/>
            <w:r>
              <w:t>тегов</w:t>
            </w:r>
            <w:proofErr w:type="spellEnd"/>
          </w:p>
        </w:tc>
        <w:tc>
          <w:tcPr>
            <w:tcW w:w="62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9C7AF" w14:textId="77777777" w:rsidR="00717E7B" w:rsidRPr="00AA5D4A" w:rsidRDefault="00000000">
            <w:pPr>
              <w:spacing w:line="276" w:lineRule="auto"/>
              <w:jc w:val="center"/>
              <w:rPr>
                <w:lang w:val="ru-RU"/>
              </w:rPr>
            </w:pPr>
            <w:r w:rsidRPr="00AA5D4A">
              <w:rPr>
                <w:lang w:val="ru-RU"/>
              </w:rPr>
              <w:t>Хранит старшую часть адреса для проверки попадания.</w:t>
            </w:r>
          </w:p>
        </w:tc>
      </w:tr>
      <w:tr w:rsidR="00717E7B" w:rsidRPr="00AA5D4A" w14:paraId="21F3B098" w14:textId="77777777" w:rsidTr="00AA5D4A">
        <w:trPr>
          <w:jc w:val="center"/>
        </w:trPr>
        <w:tc>
          <w:tcPr>
            <w:tcW w:w="26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7908D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t>Массив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62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16103" w14:textId="77777777" w:rsidR="00717E7B" w:rsidRPr="00AA5D4A" w:rsidRDefault="00000000">
            <w:pPr>
              <w:spacing w:line="276" w:lineRule="auto"/>
              <w:jc w:val="center"/>
              <w:rPr>
                <w:lang w:val="ru-RU"/>
              </w:rPr>
            </w:pPr>
            <w:r w:rsidRPr="00AA5D4A">
              <w:rPr>
                <w:lang w:val="ru-RU"/>
              </w:rPr>
              <w:t>Хранит восемь 16-разрядных слов кэша.</w:t>
            </w:r>
          </w:p>
        </w:tc>
      </w:tr>
      <w:tr w:rsidR="00717E7B" w:rsidRPr="00AA5D4A" w14:paraId="2EF2EFC5" w14:textId="77777777" w:rsidTr="00AA5D4A">
        <w:trPr>
          <w:jc w:val="center"/>
        </w:trPr>
        <w:tc>
          <w:tcPr>
            <w:tcW w:w="26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A7E7A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t>Сравнение</w:t>
            </w:r>
            <w:proofErr w:type="spellEnd"/>
            <w:r>
              <w:t xml:space="preserve"> </w:t>
            </w:r>
            <w:proofErr w:type="spellStart"/>
            <w:r>
              <w:t>тега</w:t>
            </w:r>
            <w:proofErr w:type="spellEnd"/>
          </w:p>
        </w:tc>
        <w:tc>
          <w:tcPr>
            <w:tcW w:w="62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2DE32" w14:textId="77777777" w:rsidR="00717E7B" w:rsidRPr="00AA5D4A" w:rsidRDefault="00000000">
            <w:pPr>
              <w:spacing w:line="276" w:lineRule="auto"/>
              <w:jc w:val="center"/>
              <w:rPr>
                <w:lang w:val="ru-RU"/>
              </w:rPr>
            </w:pPr>
            <w:r w:rsidRPr="00AA5D4A">
              <w:rPr>
                <w:lang w:val="ru-RU"/>
              </w:rPr>
              <w:t xml:space="preserve">Определяет </w:t>
            </w:r>
            <w:r>
              <w:t>hit</w:t>
            </w:r>
            <w:r w:rsidRPr="00AA5D4A">
              <w:rPr>
                <w:lang w:val="ru-RU"/>
              </w:rPr>
              <w:t xml:space="preserve"> или </w:t>
            </w:r>
            <w:r>
              <w:t>miss</w:t>
            </w:r>
            <w:r w:rsidRPr="00AA5D4A">
              <w:rPr>
                <w:lang w:val="ru-RU"/>
              </w:rPr>
              <w:t xml:space="preserve"> для выбранной строки.</w:t>
            </w:r>
          </w:p>
        </w:tc>
      </w:tr>
      <w:tr w:rsidR="00717E7B" w:rsidRPr="00AA5D4A" w14:paraId="0B8C7319" w14:textId="77777777" w:rsidTr="00AA5D4A">
        <w:trPr>
          <w:jc w:val="center"/>
        </w:trPr>
        <w:tc>
          <w:tcPr>
            <w:tcW w:w="26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5169C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t>Контроллер</w:t>
            </w:r>
            <w:proofErr w:type="spellEnd"/>
            <w:r>
              <w:t xml:space="preserve"> </w:t>
            </w:r>
            <w:proofErr w:type="spellStart"/>
            <w:r>
              <w:t>обращения</w:t>
            </w:r>
            <w:proofErr w:type="spellEnd"/>
          </w:p>
        </w:tc>
        <w:tc>
          <w:tcPr>
            <w:tcW w:w="62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1216F" w14:textId="77777777" w:rsidR="00717E7B" w:rsidRPr="00AA5D4A" w:rsidRDefault="00000000">
            <w:pPr>
              <w:spacing w:line="276" w:lineRule="auto"/>
              <w:jc w:val="center"/>
              <w:rPr>
                <w:lang w:val="ru-RU"/>
              </w:rPr>
            </w:pPr>
            <w:r w:rsidRPr="00AA5D4A">
              <w:rPr>
                <w:lang w:val="ru-RU"/>
              </w:rPr>
              <w:t xml:space="preserve">Формирует </w:t>
            </w:r>
            <w:r>
              <w:t>ready</w:t>
            </w:r>
            <w:r w:rsidRPr="00AA5D4A">
              <w:rPr>
                <w:lang w:val="ru-RU"/>
              </w:rPr>
              <w:t xml:space="preserve">, </w:t>
            </w:r>
            <w:r>
              <w:t>hit</w:t>
            </w:r>
            <w:r w:rsidRPr="00AA5D4A">
              <w:rPr>
                <w:lang w:val="ru-RU"/>
              </w:rPr>
              <w:t xml:space="preserve">, </w:t>
            </w:r>
            <w:r>
              <w:t>miss</w:t>
            </w:r>
            <w:r w:rsidRPr="00AA5D4A">
              <w:rPr>
                <w:lang w:val="ru-RU"/>
              </w:rPr>
              <w:t xml:space="preserve"> и управляющие сигналы основной памяти.</w:t>
            </w:r>
          </w:p>
        </w:tc>
      </w:tr>
      <w:tr w:rsidR="00717E7B" w:rsidRPr="00AA5D4A" w14:paraId="190D0900" w14:textId="77777777" w:rsidTr="00AA5D4A">
        <w:trPr>
          <w:jc w:val="center"/>
        </w:trPr>
        <w:tc>
          <w:tcPr>
            <w:tcW w:w="26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83C68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t>Основная</w:t>
            </w:r>
            <w:proofErr w:type="spellEnd"/>
            <w:r>
              <w:t xml:space="preserve"> </w:t>
            </w:r>
            <w:proofErr w:type="spellStart"/>
            <w:r>
              <w:t>память</w:t>
            </w:r>
            <w:proofErr w:type="spellEnd"/>
          </w:p>
        </w:tc>
        <w:tc>
          <w:tcPr>
            <w:tcW w:w="62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22FB4" w14:textId="77777777" w:rsidR="00717E7B" w:rsidRPr="00AA5D4A" w:rsidRDefault="00000000">
            <w:pPr>
              <w:spacing w:line="276" w:lineRule="auto"/>
              <w:jc w:val="center"/>
              <w:rPr>
                <w:lang w:val="ru-RU"/>
              </w:rPr>
            </w:pPr>
            <w:r w:rsidRPr="00AA5D4A">
              <w:rPr>
                <w:lang w:val="ru-RU"/>
              </w:rPr>
              <w:t>Возвращает слово при промахе чтения и принимает слово при записи.</w:t>
            </w:r>
          </w:p>
        </w:tc>
      </w:tr>
    </w:tbl>
    <w:p w14:paraId="241EFB2D" w14:textId="77777777" w:rsidR="00717E7B" w:rsidRPr="00AA5D4A" w:rsidRDefault="00717E7B">
      <w:pPr>
        <w:rPr>
          <w:lang w:val="ru-RU"/>
        </w:rPr>
      </w:pPr>
    </w:p>
    <w:p w14:paraId="5396AD56" w14:textId="77777777" w:rsidR="00717E7B" w:rsidRPr="00AA5D4A" w:rsidRDefault="00000000" w:rsidP="00AA5D4A">
      <w:pPr>
        <w:spacing w:before="160" w:after="80"/>
        <w:ind w:firstLine="709"/>
        <w:rPr>
          <w:lang w:val="ru-RU"/>
        </w:rPr>
      </w:pPr>
      <w:r w:rsidRPr="00AA5D4A">
        <w:rPr>
          <w:b/>
          <w:lang w:val="ru-RU"/>
        </w:rPr>
        <w:t>4.5 Функциональная проверка</w:t>
      </w:r>
    </w:p>
    <w:p w14:paraId="56849ABA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>Проверка построена как последовательность обращений процессорного узла к кэшу. Сначала выполняется первое чтение адреса 0010</w:t>
      </w:r>
      <w:r>
        <w:t>h</w:t>
      </w:r>
      <w:r w:rsidRPr="00AA5D4A">
        <w:rPr>
          <w:lang w:val="ru-RU"/>
        </w:rPr>
        <w:t xml:space="preserve">. Так как после сброса </w:t>
      </w:r>
      <w:r>
        <w:t>valid</w:t>
      </w:r>
      <w:r w:rsidRPr="00AA5D4A">
        <w:rPr>
          <w:lang w:val="ru-RU"/>
        </w:rPr>
        <w:t>-биты очищены, операция должна завершиться промахом и загрузкой слова 1110</w:t>
      </w:r>
      <w:r>
        <w:t>h</w:t>
      </w:r>
      <w:r w:rsidRPr="00AA5D4A">
        <w:rPr>
          <w:lang w:val="ru-RU"/>
        </w:rPr>
        <w:t xml:space="preserve"> из основной памяти. Повторное чтение того же адреса уже должно завершиться попаданием.</w:t>
      </w:r>
    </w:p>
    <w:p w14:paraId="3830AD49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 xml:space="preserve">Далее выполняется запись </w:t>
      </w:r>
      <w:r>
        <w:t>W</w:t>
      </w:r>
      <w:r w:rsidRPr="00AA5D4A">
        <w:rPr>
          <w:lang w:val="ru-RU"/>
        </w:rPr>
        <w:t>[0010</w:t>
      </w:r>
      <w:proofErr w:type="gramStart"/>
      <w:r>
        <w:t>h</w:t>
      </w:r>
      <w:r w:rsidRPr="00AA5D4A">
        <w:rPr>
          <w:lang w:val="ru-RU"/>
        </w:rPr>
        <w:t>]=</w:t>
      </w:r>
      <w:proofErr w:type="spellStart"/>
      <w:proofErr w:type="gramEnd"/>
      <w:r>
        <w:t>ABCDh</w:t>
      </w:r>
      <w:proofErr w:type="spellEnd"/>
      <w:r w:rsidRPr="00AA5D4A">
        <w:rPr>
          <w:lang w:val="ru-RU"/>
        </w:rPr>
        <w:t>. При сквозной записи это слово одновременно обновляет строку кэша и ячейку основной памяти. Затем выполняется чтение адреса 0018</w:t>
      </w:r>
      <w:r>
        <w:t>h</w:t>
      </w:r>
      <w:r w:rsidRPr="00AA5D4A">
        <w:rPr>
          <w:lang w:val="ru-RU"/>
        </w:rPr>
        <w:t>, который имеет тот же индекс, что и 0010</w:t>
      </w:r>
      <w:r>
        <w:t>h</w:t>
      </w:r>
      <w:r w:rsidRPr="00AA5D4A">
        <w:rPr>
          <w:lang w:val="ru-RU"/>
        </w:rPr>
        <w:t>, но другой тег. Это обращение вытесняет строку 0010</w:t>
      </w:r>
      <w:r>
        <w:t>h</w:t>
      </w:r>
      <w:r w:rsidRPr="00AA5D4A">
        <w:rPr>
          <w:lang w:val="ru-RU"/>
        </w:rPr>
        <w:t>. Финальное чтение 0010</w:t>
      </w:r>
      <w:r>
        <w:t>h</w:t>
      </w:r>
      <w:r w:rsidRPr="00AA5D4A">
        <w:rPr>
          <w:lang w:val="ru-RU"/>
        </w:rPr>
        <w:t xml:space="preserve"> снова дает промах, однако возвращает уже </w:t>
      </w:r>
      <w:proofErr w:type="spellStart"/>
      <w:r>
        <w:t>ABCDh</w:t>
      </w:r>
      <w:proofErr w:type="spellEnd"/>
      <w:r w:rsidRPr="00AA5D4A">
        <w:rPr>
          <w:lang w:val="ru-RU"/>
        </w:rPr>
        <w:t>, потому что основная память была обновлена во время записи.</w:t>
      </w:r>
    </w:p>
    <w:p w14:paraId="3E748995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>Контрольные адреса выбраны так, чтобы в одной диаграмме показать и положительный, и отрицательный результат сравнения тега. Адрес 0010</w:t>
      </w:r>
      <w:r>
        <w:t>h</w:t>
      </w:r>
      <w:r w:rsidRPr="00AA5D4A">
        <w:rPr>
          <w:lang w:val="ru-RU"/>
        </w:rPr>
        <w:t xml:space="preserve"> </w:t>
      </w:r>
      <w:r w:rsidRPr="00AA5D4A">
        <w:rPr>
          <w:lang w:val="ru-RU"/>
        </w:rPr>
        <w:lastRenderedPageBreak/>
        <w:t>сначала загружает строку, затем подтверждает попадание. Адрес 0018</w:t>
      </w:r>
      <w:r>
        <w:t>h</w:t>
      </w:r>
      <w:r w:rsidRPr="00AA5D4A">
        <w:rPr>
          <w:lang w:val="ru-RU"/>
        </w:rPr>
        <w:t xml:space="preserve"> отличается старшей частью, но имеет тот же индекс, поэтому он проверяет конфликт прямого отображения. Такая последовательность исключает случай, когда схема кажется исправной только из-за обращения к разным строкам.</w:t>
      </w:r>
    </w:p>
    <w:p w14:paraId="17CEFE96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 xml:space="preserve">На временной диаграмме необходимо контролировать не только </w:t>
      </w:r>
      <w:proofErr w:type="spellStart"/>
      <w:r>
        <w:t>cpu</w:t>
      </w:r>
      <w:proofErr w:type="spellEnd"/>
      <w:r w:rsidRPr="00AA5D4A">
        <w:rPr>
          <w:lang w:val="ru-RU"/>
        </w:rPr>
        <w:t>_</w:t>
      </w:r>
      <w:r>
        <w:t>read</w:t>
      </w:r>
      <w:r w:rsidRPr="00AA5D4A">
        <w:rPr>
          <w:lang w:val="ru-RU"/>
        </w:rPr>
        <w:t>_</w:t>
      </w:r>
      <w:r>
        <w:t>data</w:t>
      </w:r>
      <w:r w:rsidRPr="00AA5D4A">
        <w:rPr>
          <w:lang w:val="ru-RU"/>
        </w:rPr>
        <w:t>_</w:t>
      </w:r>
      <w:r>
        <w:t>from</w:t>
      </w:r>
      <w:r w:rsidRPr="00AA5D4A">
        <w:rPr>
          <w:lang w:val="ru-RU"/>
        </w:rPr>
        <w:t>_</w:t>
      </w:r>
      <w:r>
        <w:t>cache</w:t>
      </w:r>
      <w:r w:rsidRPr="00AA5D4A">
        <w:rPr>
          <w:lang w:val="ru-RU"/>
        </w:rPr>
        <w:t>_</w:t>
      </w:r>
      <w:r>
        <w:t>o</w:t>
      </w:r>
      <w:r w:rsidRPr="00AA5D4A">
        <w:rPr>
          <w:lang w:val="ru-RU"/>
        </w:rPr>
        <w:t xml:space="preserve">, но и </w:t>
      </w:r>
      <w:r>
        <w:t>memory</w:t>
      </w:r>
      <w:r w:rsidRPr="00AA5D4A">
        <w:rPr>
          <w:lang w:val="ru-RU"/>
        </w:rPr>
        <w:t>_</w:t>
      </w:r>
      <w:r>
        <w:t>request</w:t>
      </w:r>
      <w:r w:rsidRPr="00AA5D4A">
        <w:rPr>
          <w:lang w:val="ru-RU"/>
        </w:rPr>
        <w:t>_</w:t>
      </w:r>
      <w:r>
        <w:t>from</w:t>
      </w:r>
      <w:r w:rsidRPr="00AA5D4A">
        <w:rPr>
          <w:lang w:val="ru-RU"/>
        </w:rPr>
        <w:t>_</w:t>
      </w:r>
      <w:r>
        <w:t>cache</w:t>
      </w:r>
      <w:r w:rsidRPr="00AA5D4A">
        <w:rPr>
          <w:lang w:val="ru-RU"/>
        </w:rPr>
        <w:t>_</w:t>
      </w:r>
      <w:r>
        <w:t>debug</w:t>
      </w:r>
      <w:r w:rsidRPr="00AA5D4A">
        <w:rPr>
          <w:lang w:val="ru-RU"/>
        </w:rPr>
        <w:t>_</w:t>
      </w:r>
      <w:r>
        <w:t>o</w:t>
      </w:r>
      <w:r w:rsidRPr="00AA5D4A">
        <w:rPr>
          <w:lang w:val="ru-RU"/>
        </w:rPr>
        <w:t>. При попадании чтения запрос к памяти должен отсутствовать. При первом чтении и при обращении к 0018</w:t>
      </w:r>
      <w:r>
        <w:t>h</w:t>
      </w:r>
      <w:r w:rsidRPr="00AA5D4A">
        <w:rPr>
          <w:lang w:val="ru-RU"/>
        </w:rPr>
        <w:t xml:space="preserve"> запрос памяти появляется, так как данные отсутствуют в выбранной строке. При записи активируется </w:t>
      </w:r>
      <w:r>
        <w:t>memory</w:t>
      </w:r>
      <w:r w:rsidRPr="00AA5D4A">
        <w:rPr>
          <w:lang w:val="ru-RU"/>
        </w:rPr>
        <w:t>_</w:t>
      </w:r>
      <w:r>
        <w:t>write</w:t>
      </w:r>
      <w:r w:rsidRPr="00AA5D4A">
        <w:rPr>
          <w:lang w:val="ru-RU"/>
        </w:rPr>
        <w:t>_</w:t>
      </w:r>
      <w:r>
        <w:t>enable</w:t>
      </w:r>
      <w:r w:rsidRPr="00AA5D4A">
        <w:rPr>
          <w:lang w:val="ru-RU"/>
        </w:rPr>
        <w:t>_</w:t>
      </w:r>
      <w:r>
        <w:t>debug</w:t>
      </w:r>
      <w:r w:rsidRPr="00AA5D4A">
        <w:rPr>
          <w:lang w:val="ru-RU"/>
        </w:rPr>
        <w:t>_</w:t>
      </w:r>
      <w:r>
        <w:t>o</w:t>
      </w:r>
      <w:r w:rsidRPr="00AA5D4A">
        <w:rPr>
          <w:lang w:val="ru-RU"/>
        </w:rPr>
        <w:t>, что подтверждает сквозную запись.</w:t>
      </w:r>
    </w:p>
    <w:p w14:paraId="7C5DC69D" w14:textId="77777777" w:rsidR="00AA5D4A" w:rsidRDefault="00AA5D4A" w:rsidP="00AA5D4A">
      <w:pPr>
        <w:spacing w:after="0"/>
        <w:rPr>
          <w:lang w:val="ru-RU"/>
        </w:rPr>
      </w:pPr>
    </w:p>
    <w:p w14:paraId="7B0971B8" w14:textId="64E69137" w:rsidR="00717E7B" w:rsidRPr="00AA5D4A" w:rsidRDefault="00000000" w:rsidP="00AA5D4A">
      <w:pPr>
        <w:spacing w:after="0"/>
        <w:ind w:firstLine="142"/>
        <w:rPr>
          <w:lang w:val="ru-RU"/>
        </w:rPr>
      </w:pPr>
      <w:r w:rsidRPr="00AA5D4A">
        <w:rPr>
          <w:lang w:val="ru-RU"/>
        </w:rPr>
        <w:t>Таблица 7 – Контрольные операции функциональной проверки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721"/>
        <w:gridCol w:w="3798"/>
      </w:tblGrid>
      <w:tr w:rsidR="00717E7B" w14:paraId="54DB8719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C86A5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</w:rPr>
              <w:t>Операция</w:t>
            </w:r>
            <w:proofErr w:type="spellEnd"/>
          </w:p>
        </w:tc>
        <w:tc>
          <w:tcPr>
            <w:tcW w:w="27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649DF" w14:textId="77777777" w:rsidR="00717E7B" w:rsidRDefault="00000000">
            <w:pPr>
              <w:spacing w:line="276" w:lineRule="auto"/>
              <w:jc w:val="center"/>
            </w:pPr>
            <w:r>
              <w:rPr>
                <w:b/>
              </w:rPr>
              <w:t>Условие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CD95C" w14:textId="77777777" w:rsidR="00717E7B" w:rsidRDefault="00000000">
            <w:pPr>
              <w:spacing w:line="276" w:lineRule="auto"/>
              <w:jc w:val="center"/>
            </w:pPr>
            <w:r>
              <w:rPr>
                <w:b/>
              </w:rPr>
              <w:t>Ожидаемый результат</w:t>
            </w:r>
          </w:p>
        </w:tc>
      </w:tr>
      <w:tr w:rsidR="00717E7B" w:rsidRPr="00AA5D4A" w14:paraId="4A7755A9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A9A7C" w14:textId="77777777" w:rsidR="00717E7B" w:rsidRDefault="00000000">
            <w:pPr>
              <w:spacing w:line="276" w:lineRule="auto"/>
              <w:jc w:val="center"/>
            </w:pPr>
            <w:r>
              <w:t>Первое чтение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536B3" w14:textId="77777777" w:rsidR="00717E7B" w:rsidRDefault="00000000">
            <w:pPr>
              <w:spacing w:line="276" w:lineRule="auto"/>
              <w:jc w:val="center"/>
            </w:pPr>
            <w:r>
              <w:t>READ 0010h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05EF3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>
              <w:t>miss</w:t>
            </w:r>
            <w:r w:rsidRPr="00AA5D4A">
              <w:rPr>
                <w:lang w:val="ru-RU"/>
              </w:rPr>
              <w:t xml:space="preserve">=1, обращение к памяти, </w:t>
            </w:r>
            <w:r>
              <w:t>data</w:t>
            </w:r>
            <w:r w:rsidRPr="00AA5D4A">
              <w:rPr>
                <w:lang w:val="ru-RU"/>
              </w:rPr>
              <w:t>=1110</w:t>
            </w:r>
            <w:r>
              <w:t>h</w:t>
            </w:r>
            <w:r w:rsidRPr="00AA5D4A">
              <w:rPr>
                <w:lang w:val="ru-RU"/>
              </w:rPr>
              <w:t>.</w:t>
            </w:r>
          </w:p>
        </w:tc>
      </w:tr>
      <w:tr w:rsidR="00717E7B" w:rsidRPr="00AA5D4A" w14:paraId="08BE5775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E15E0" w14:textId="77777777" w:rsidR="00717E7B" w:rsidRDefault="00000000">
            <w:pPr>
              <w:spacing w:line="276" w:lineRule="auto"/>
              <w:jc w:val="center"/>
            </w:pPr>
            <w:r>
              <w:t>Повторное чтение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A1848" w14:textId="77777777" w:rsidR="00717E7B" w:rsidRDefault="00000000">
            <w:pPr>
              <w:spacing w:line="276" w:lineRule="auto"/>
              <w:jc w:val="center"/>
            </w:pPr>
            <w:r>
              <w:t>READ 0010h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236D4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>
              <w:t>hit</w:t>
            </w:r>
            <w:r w:rsidRPr="00AA5D4A">
              <w:rPr>
                <w:lang w:val="ru-RU"/>
              </w:rPr>
              <w:t xml:space="preserve">=1, </w:t>
            </w:r>
            <w:r>
              <w:t>data</w:t>
            </w:r>
            <w:r w:rsidRPr="00AA5D4A">
              <w:rPr>
                <w:lang w:val="ru-RU"/>
              </w:rPr>
              <w:t>=1110</w:t>
            </w:r>
            <w:r>
              <w:t>h</w:t>
            </w:r>
            <w:r w:rsidRPr="00AA5D4A">
              <w:rPr>
                <w:lang w:val="ru-RU"/>
              </w:rPr>
              <w:t>, запрос к памяти отсутствует.</w:t>
            </w:r>
          </w:p>
        </w:tc>
      </w:tr>
      <w:tr w:rsidR="00717E7B" w:rsidRPr="00AA5D4A" w14:paraId="16A362E5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DE179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t>Сквозная</w:t>
            </w:r>
            <w:proofErr w:type="spellEnd"/>
            <w:r>
              <w:t xml:space="preserve"> </w:t>
            </w:r>
            <w:proofErr w:type="spellStart"/>
            <w:r>
              <w:t>запись</w:t>
            </w:r>
            <w:proofErr w:type="spellEnd"/>
          </w:p>
        </w:tc>
        <w:tc>
          <w:tcPr>
            <w:tcW w:w="27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F9AC0" w14:textId="77777777" w:rsidR="00717E7B" w:rsidRDefault="00000000">
            <w:pPr>
              <w:spacing w:line="276" w:lineRule="auto"/>
              <w:jc w:val="center"/>
            </w:pPr>
            <w:r>
              <w:t>WRITE 0010h, data=ABCDh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08FA3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 xml:space="preserve">Строка кэша и основная память получают </w:t>
            </w:r>
            <w:proofErr w:type="spellStart"/>
            <w:r>
              <w:t>ABCDh</w:t>
            </w:r>
            <w:proofErr w:type="spellEnd"/>
            <w:r w:rsidRPr="00AA5D4A">
              <w:rPr>
                <w:lang w:val="ru-RU"/>
              </w:rPr>
              <w:t>.</w:t>
            </w:r>
          </w:p>
        </w:tc>
      </w:tr>
      <w:tr w:rsidR="00717E7B" w14:paraId="7D1CD64D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59647" w14:textId="77777777" w:rsidR="00717E7B" w:rsidRDefault="00000000">
            <w:pPr>
              <w:spacing w:line="276" w:lineRule="auto"/>
              <w:jc w:val="center"/>
            </w:pPr>
            <w:r>
              <w:t>Проверка записи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2E646" w14:textId="77777777" w:rsidR="00717E7B" w:rsidRDefault="00000000">
            <w:pPr>
              <w:spacing w:line="276" w:lineRule="auto"/>
              <w:jc w:val="center"/>
            </w:pPr>
            <w:r>
              <w:t>READ 0010h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90C61" w14:textId="77777777" w:rsidR="00717E7B" w:rsidRDefault="00000000">
            <w:pPr>
              <w:spacing w:line="276" w:lineRule="auto"/>
            </w:pPr>
            <w:r>
              <w:t>hit=1, data=ABCDh.</w:t>
            </w:r>
          </w:p>
        </w:tc>
      </w:tr>
      <w:tr w:rsidR="00717E7B" w:rsidRPr="00AA5D4A" w14:paraId="28F2266B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64BD8" w14:textId="77777777" w:rsidR="00717E7B" w:rsidRDefault="00000000">
            <w:pPr>
              <w:spacing w:line="276" w:lineRule="auto"/>
              <w:jc w:val="center"/>
            </w:pPr>
            <w:r>
              <w:t>Конфликт индекса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891AF" w14:textId="77777777" w:rsidR="00717E7B" w:rsidRDefault="00000000">
            <w:pPr>
              <w:spacing w:line="276" w:lineRule="auto"/>
              <w:jc w:val="center"/>
            </w:pPr>
            <w:r>
              <w:t>READ 0018h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9B5DA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>
              <w:t>miss</w:t>
            </w:r>
            <w:r w:rsidRPr="00AA5D4A">
              <w:rPr>
                <w:lang w:val="ru-RU"/>
              </w:rPr>
              <w:t xml:space="preserve">=1, </w:t>
            </w:r>
            <w:r>
              <w:t>data</w:t>
            </w:r>
            <w:r w:rsidRPr="00AA5D4A">
              <w:rPr>
                <w:lang w:val="ru-RU"/>
              </w:rPr>
              <w:t>=1198</w:t>
            </w:r>
            <w:r>
              <w:t>h</w:t>
            </w:r>
            <w:r w:rsidRPr="00AA5D4A">
              <w:rPr>
                <w:lang w:val="ru-RU"/>
              </w:rPr>
              <w:t>, строка с индексом 0 замещается.</w:t>
            </w:r>
          </w:p>
        </w:tc>
      </w:tr>
      <w:tr w:rsidR="00717E7B" w:rsidRPr="00AA5D4A" w14:paraId="38CCF547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88F84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t>Повтор</w:t>
            </w:r>
            <w:proofErr w:type="spellEnd"/>
            <w:r>
              <w:t xml:space="preserve"> </w:t>
            </w:r>
            <w:proofErr w:type="spellStart"/>
            <w:r>
              <w:t>старого</w:t>
            </w:r>
            <w:proofErr w:type="spellEnd"/>
            <w:r>
              <w:t xml:space="preserve"> </w:t>
            </w:r>
            <w:proofErr w:type="spellStart"/>
            <w:r>
              <w:t>адреса</w:t>
            </w:r>
            <w:proofErr w:type="spellEnd"/>
          </w:p>
        </w:tc>
        <w:tc>
          <w:tcPr>
            <w:tcW w:w="27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6A114" w14:textId="77777777" w:rsidR="00717E7B" w:rsidRDefault="00000000">
            <w:pPr>
              <w:spacing w:line="276" w:lineRule="auto"/>
              <w:jc w:val="center"/>
            </w:pPr>
            <w:r>
              <w:t>READ 0010h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E6C49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>
              <w:t>miss</w:t>
            </w:r>
            <w:r w:rsidRPr="00AA5D4A">
              <w:rPr>
                <w:lang w:val="ru-RU"/>
              </w:rPr>
              <w:t xml:space="preserve">=1, </w:t>
            </w:r>
            <w:r>
              <w:t>data</w:t>
            </w:r>
            <w:r w:rsidRPr="00AA5D4A">
              <w:rPr>
                <w:lang w:val="ru-RU"/>
              </w:rPr>
              <w:t>=</w:t>
            </w:r>
            <w:proofErr w:type="spellStart"/>
            <w:r>
              <w:t>ABCDh</w:t>
            </w:r>
            <w:proofErr w:type="spellEnd"/>
            <w:r w:rsidRPr="00AA5D4A">
              <w:rPr>
                <w:lang w:val="ru-RU"/>
              </w:rPr>
              <w:t xml:space="preserve"> загружается из основной памяти.</w:t>
            </w:r>
          </w:p>
        </w:tc>
      </w:tr>
    </w:tbl>
    <w:p w14:paraId="29EA6695" w14:textId="77777777" w:rsidR="00717E7B" w:rsidRPr="00AA5D4A" w:rsidRDefault="00717E7B">
      <w:pPr>
        <w:rPr>
          <w:lang w:val="ru-RU"/>
        </w:rPr>
      </w:pPr>
    </w:p>
    <w:p w14:paraId="206E280A" w14:textId="77777777" w:rsidR="00717E7B" w:rsidRDefault="00000000" w:rsidP="00AA5D4A">
      <w:pPr>
        <w:spacing w:before="120" w:after="80"/>
        <w:ind w:firstLine="142"/>
      </w:pPr>
      <w:proofErr w:type="spellStart"/>
      <w:r>
        <w:t>Таблица</w:t>
      </w:r>
      <w:proofErr w:type="spellEnd"/>
      <w:r>
        <w:t xml:space="preserve"> 8 – </w:t>
      </w:r>
      <w:proofErr w:type="spellStart"/>
      <w:r>
        <w:t>Интервалы</w:t>
      </w:r>
      <w:proofErr w:type="spellEnd"/>
      <w:r>
        <w:t xml:space="preserve"> </w:t>
      </w:r>
      <w:proofErr w:type="spellStart"/>
      <w:r>
        <w:t>временной</w:t>
      </w:r>
      <w:proofErr w:type="spellEnd"/>
      <w:r>
        <w:t xml:space="preserve"> </w:t>
      </w:r>
      <w:proofErr w:type="spellStart"/>
      <w:r>
        <w:t>диаграммы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4365"/>
      </w:tblGrid>
      <w:tr w:rsidR="00717E7B" w14:paraId="4C544403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2CD2B" w14:textId="77777777" w:rsidR="00717E7B" w:rsidRDefault="00000000">
            <w:pPr>
              <w:spacing w:line="276" w:lineRule="auto"/>
              <w:jc w:val="center"/>
            </w:pPr>
            <w:r>
              <w:rPr>
                <w:b/>
              </w:rPr>
              <w:t>Интервал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5B3AD" w14:textId="77777777" w:rsidR="00717E7B" w:rsidRDefault="00000000">
            <w:pPr>
              <w:spacing w:line="276" w:lineRule="auto"/>
              <w:jc w:val="center"/>
            </w:pPr>
            <w:r>
              <w:rPr>
                <w:b/>
              </w:rPr>
              <w:t>Операция</w:t>
            </w:r>
          </w:p>
        </w:tc>
        <w:tc>
          <w:tcPr>
            <w:tcW w:w="43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AD182" w14:textId="77777777" w:rsidR="00717E7B" w:rsidRDefault="00000000">
            <w:pPr>
              <w:spacing w:line="276" w:lineRule="auto"/>
              <w:jc w:val="center"/>
            </w:pPr>
            <w:r>
              <w:rPr>
                <w:b/>
              </w:rPr>
              <w:t>Ключевые признаки</w:t>
            </w:r>
          </w:p>
        </w:tc>
      </w:tr>
      <w:tr w:rsidR="00717E7B" w14:paraId="66A8F52B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2147C" w14:textId="77777777" w:rsidR="00717E7B" w:rsidRDefault="00000000">
            <w:pPr>
              <w:spacing w:line="276" w:lineRule="auto"/>
              <w:jc w:val="center"/>
            </w:pPr>
            <w:r>
              <w:t>0–20 нс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8BA61" w14:textId="77777777" w:rsidR="00717E7B" w:rsidRDefault="00000000">
            <w:pPr>
              <w:spacing w:line="276" w:lineRule="auto"/>
              <w:jc w:val="center"/>
            </w:pPr>
            <w:r>
              <w:t>Сброс</w:t>
            </w:r>
          </w:p>
        </w:tc>
        <w:tc>
          <w:tcPr>
            <w:tcW w:w="43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2F334" w14:textId="77777777" w:rsidR="00717E7B" w:rsidRDefault="00000000">
            <w:pPr>
              <w:spacing w:line="276" w:lineRule="auto"/>
            </w:pPr>
            <w:r>
              <w:t>valid=0, ready=0, hit=0, miss=0.</w:t>
            </w:r>
          </w:p>
        </w:tc>
      </w:tr>
      <w:tr w:rsidR="00717E7B" w:rsidRPr="00AA5D4A" w14:paraId="0721DFCF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2664F" w14:textId="77777777" w:rsidR="00717E7B" w:rsidRDefault="00000000">
            <w:pPr>
              <w:spacing w:line="276" w:lineRule="auto"/>
              <w:jc w:val="center"/>
            </w:pPr>
            <w:r>
              <w:t>30–70 нс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BCFEB" w14:textId="77777777" w:rsidR="00717E7B" w:rsidRDefault="00000000">
            <w:pPr>
              <w:spacing w:line="276" w:lineRule="auto"/>
              <w:jc w:val="center"/>
            </w:pPr>
            <w:r>
              <w:t>READ 0010h</w:t>
            </w:r>
          </w:p>
        </w:tc>
        <w:tc>
          <w:tcPr>
            <w:tcW w:w="43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467DF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>Первый промах, запрос памяти, возврат 1110</w:t>
            </w:r>
            <w:r>
              <w:t>h</w:t>
            </w:r>
            <w:r w:rsidRPr="00AA5D4A">
              <w:rPr>
                <w:lang w:val="ru-RU"/>
              </w:rPr>
              <w:t>.</w:t>
            </w:r>
          </w:p>
        </w:tc>
      </w:tr>
      <w:tr w:rsidR="00717E7B" w:rsidRPr="00AA5D4A" w14:paraId="6E3C521B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3BD2D" w14:textId="77777777" w:rsidR="00717E7B" w:rsidRDefault="00000000">
            <w:pPr>
              <w:spacing w:line="276" w:lineRule="auto"/>
              <w:jc w:val="center"/>
            </w:pPr>
            <w:r>
              <w:t>80–90 нс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D2AEE" w14:textId="77777777" w:rsidR="00717E7B" w:rsidRDefault="00000000">
            <w:pPr>
              <w:spacing w:line="276" w:lineRule="auto"/>
              <w:jc w:val="center"/>
            </w:pPr>
            <w:r>
              <w:t>READ 0010h</w:t>
            </w:r>
          </w:p>
        </w:tc>
        <w:tc>
          <w:tcPr>
            <w:tcW w:w="43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4E685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 xml:space="preserve">Попадание в уже заполненную </w:t>
            </w:r>
            <w:r w:rsidRPr="00AA5D4A">
              <w:rPr>
                <w:lang w:val="ru-RU"/>
              </w:rPr>
              <w:lastRenderedPageBreak/>
              <w:t>строку.</w:t>
            </w:r>
          </w:p>
        </w:tc>
      </w:tr>
      <w:tr w:rsidR="00717E7B" w:rsidRPr="00AA5D4A" w14:paraId="19534F6E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6D530" w14:textId="77777777" w:rsidR="00717E7B" w:rsidRDefault="00000000">
            <w:pPr>
              <w:spacing w:line="276" w:lineRule="auto"/>
              <w:jc w:val="center"/>
            </w:pPr>
            <w:r>
              <w:lastRenderedPageBreak/>
              <w:t xml:space="preserve">110–140 </w:t>
            </w:r>
            <w:proofErr w:type="spellStart"/>
            <w:r>
              <w:t>нс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D642F" w14:textId="77777777" w:rsidR="00717E7B" w:rsidRDefault="00000000">
            <w:pPr>
              <w:spacing w:line="276" w:lineRule="auto"/>
              <w:jc w:val="center"/>
            </w:pPr>
            <w:r>
              <w:t>WRITE 0010h=ABCDh</w:t>
            </w:r>
          </w:p>
        </w:tc>
        <w:tc>
          <w:tcPr>
            <w:tcW w:w="43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93F6E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>Сквозная запись, обновление кэша и памяти.</w:t>
            </w:r>
          </w:p>
        </w:tc>
      </w:tr>
      <w:tr w:rsidR="00717E7B" w14:paraId="52FE3A7F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AFB17" w14:textId="77777777" w:rsidR="00717E7B" w:rsidRDefault="00000000">
            <w:pPr>
              <w:spacing w:line="276" w:lineRule="auto"/>
              <w:jc w:val="center"/>
            </w:pPr>
            <w:r>
              <w:t xml:space="preserve">150–160 </w:t>
            </w:r>
            <w:proofErr w:type="spellStart"/>
            <w:r>
              <w:t>нс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F69D0" w14:textId="77777777" w:rsidR="00717E7B" w:rsidRDefault="00000000">
            <w:pPr>
              <w:spacing w:line="276" w:lineRule="auto"/>
              <w:jc w:val="center"/>
            </w:pPr>
            <w:r>
              <w:t>READ 0010h</w:t>
            </w:r>
          </w:p>
        </w:tc>
        <w:tc>
          <w:tcPr>
            <w:tcW w:w="43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B1CD7" w14:textId="77777777" w:rsidR="00717E7B" w:rsidRDefault="00000000">
            <w:pPr>
              <w:spacing w:line="276" w:lineRule="auto"/>
            </w:pPr>
            <w:r>
              <w:t>Проверка обновленного слова ABCDh.</w:t>
            </w:r>
          </w:p>
        </w:tc>
      </w:tr>
      <w:tr w:rsidR="00717E7B" w:rsidRPr="00AA5D4A" w14:paraId="632D6C2A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70488" w14:textId="77777777" w:rsidR="00717E7B" w:rsidRDefault="00000000">
            <w:pPr>
              <w:spacing w:line="276" w:lineRule="auto"/>
              <w:jc w:val="center"/>
            </w:pPr>
            <w:r>
              <w:t>180–220 нс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5D2E9" w14:textId="77777777" w:rsidR="00717E7B" w:rsidRDefault="00000000">
            <w:pPr>
              <w:spacing w:line="276" w:lineRule="auto"/>
              <w:jc w:val="center"/>
            </w:pPr>
            <w:r>
              <w:t>READ 0018h</w:t>
            </w:r>
          </w:p>
        </w:tc>
        <w:tc>
          <w:tcPr>
            <w:tcW w:w="43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91813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>Промах из-за другого тега, замещение строки.</w:t>
            </w:r>
          </w:p>
        </w:tc>
      </w:tr>
      <w:tr w:rsidR="00717E7B" w:rsidRPr="00AA5D4A" w14:paraId="630AE1D3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B6A3D" w14:textId="77777777" w:rsidR="00717E7B" w:rsidRDefault="00000000">
            <w:pPr>
              <w:spacing w:line="276" w:lineRule="auto"/>
              <w:jc w:val="center"/>
            </w:pPr>
            <w:r>
              <w:t xml:space="preserve">230–270 </w:t>
            </w:r>
            <w:proofErr w:type="spellStart"/>
            <w:r>
              <w:t>нс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77DFA" w14:textId="77777777" w:rsidR="00717E7B" w:rsidRDefault="00000000">
            <w:pPr>
              <w:spacing w:line="276" w:lineRule="auto"/>
              <w:jc w:val="center"/>
            </w:pPr>
            <w:r>
              <w:t>READ 0010h</w:t>
            </w:r>
          </w:p>
        </w:tc>
        <w:tc>
          <w:tcPr>
            <w:tcW w:w="43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8B529" w14:textId="77777777" w:rsidR="00717E7B" w:rsidRPr="00AA5D4A" w:rsidRDefault="00000000">
            <w:pPr>
              <w:spacing w:line="276" w:lineRule="auto"/>
              <w:rPr>
                <w:lang w:val="ru-RU"/>
              </w:rPr>
            </w:pPr>
            <w:r w:rsidRPr="00AA5D4A">
              <w:rPr>
                <w:lang w:val="ru-RU"/>
              </w:rPr>
              <w:t xml:space="preserve">Повторный промах после замещения, возврат </w:t>
            </w:r>
            <w:proofErr w:type="spellStart"/>
            <w:r>
              <w:t>ABCDh</w:t>
            </w:r>
            <w:proofErr w:type="spellEnd"/>
            <w:r w:rsidRPr="00AA5D4A">
              <w:rPr>
                <w:lang w:val="ru-RU"/>
              </w:rPr>
              <w:t xml:space="preserve"> из памяти.</w:t>
            </w:r>
          </w:p>
        </w:tc>
      </w:tr>
    </w:tbl>
    <w:p w14:paraId="33864620" w14:textId="77777777" w:rsidR="00717E7B" w:rsidRPr="00AA5D4A" w:rsidRDefault="00717E7B">
      <w:pPr>
        <w:rPr>
          <w:lang w:val="ru-RU"/>
        </w:rPr>
      </w:pPr>
    </w:p>
    <w:p w14:paraId="413D17BC" w14:textId="77777777" w:rsidR="00717E7B" w:rsidRPr="00AA5D4A" w:rsidRDefault="00717E7B">
      <w:pPr>
        <w:rPr>
          <w:lang w:val="ru-RU"/>
        </w:rPr>
        <w:sectPr w:rsidR="00717E7B" w:rsidRPr="00AA5D4A">
          <w:footerReference w:type="default" r:id="rId14"/>
          <w:footerReference w:type="first" r:id="rId15"/>
          <w:pgSz w:w="11906" w:h="16838"/>
          <w:pgMar w:top="1134" w:right="850" w:bottom="1134" w:left="1701" w:header="709" w:footer="709" w:gutter="0"/>
          <w:cols w:space="720"/>
          <w:titlePg/>
          <w:docGrid w:linePitch="360"/>
        </w:sectPr>
      </w:pPr>
    </w:p>
    <w:p w14:paraId="5FC46687" w14:textId="77777777" w:rsidR="00717E7B" w:rsidRDefault="00000000" w:rsidP="00AA5D4A">
      <w:pPr>
        <w:ind w:hanging="426"/>
        <w:jc w:val="center"/>
      </w:pPr>
      <w:r>
        <w:rPr>
          <w:noProof/>
        </w:rPr>
        <w:lastRenderedPageBreak/>
        <w:drawing>
          <wp:inline distT="0" distB="0" distL="0" distR="0" wp14:anchorId="00C5F20C" wp14:editId="21D165CA">
            <wp:extent cx="10256995" cy="53492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269710" cy="535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31F1" w14:textId="77777777" w:rsidR="00AA5D4A" w:rsidRDefault="00AA5D4A">
      <w:pPr>
        <w:spacing w:before="80" w:after="160"/>
        <w:jc w:val="center"/>
        <w:rPr>
          <w:lang w:val="ru-RU"/>
        </w:rPr>
      </w:pPr>
    </w:p>
    <w:p w14:paraId="0C9E4414" w14:textId="793AC25C" w:rsidR="00717E7B" w:rsidRPr="00AA5D4A" w:rsidRDefault="00000000">
      <w:pPr>
        <w:spacing w:before="80" w:after="160"/>
        <w:jc w:val="center"/>
        <w:rPr>
          <w:lang w:val="ru-RU"/>
        </w:rPr>
      </w:pPr>
      <w:r w:rsidRPr="00AA5D4A">
        <w:rPr>
          <w:lang w:val="ru-RU"/>
        </w:rPr>
        <w:t>Рисунок 4.7 – Временная диаграмма начального чтения и первого промаха</w:t>
      </w:r>
    </w:p>
    <w:p w14:paraId="2EA6707C" w14:textId="77777777" w:rsidR="00717E7B" w:rsidRPr="00AA5D4A" w:rsidRDefault="00000000">
      <w:pPr>
        <w:rPr>
          <w:lang w:val="ru-RU"/>
        </w:rPr>
      </w:pPr>
      <w:r w:rsidRPr="00AA5D4A">
        <w:rPr>
          <w:lang w:val="ru-RU"/>
        </w:rPr>
        <w:br w:type="page"/>
      </w:r>
    </w:p>
    <w:p w14:paraId="423607E2" w14:textId="77777777" w:rsidR="00717E7B" w:rsidRDefault="00000000" w:rsidP="00AA5D4A">
      <w:pPr>
        <w:ind w:hanging="426"/>
        <w:jc w:val="center"/>
      </w:pPr>
      <w:r>
        <w:rPr>
          <w:noProof/>
        </w:rPr>
        <w:lastRenderedPageBreak/>
        <w:drawing>
          <wp:inline distT="0" distB="0" distL="0" distR="0" wp14:anchorId="606C0A6D" wp14:editId="28383DF6">
            <wp:extent cx="10190180" cy="3291840"/>
            <wp:effectExtent l="0" t="0" r="190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205979" cy="329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072C" w14:textId="77777777" w:rsidR="00AA5D4A" w:rsidRDefault="00AA5D4A">
      <w:pPr>
        <w:spacing w:before="80" w:after="160"/>
        <w:jc w:val="center"/>
        <w:rPr>
          <w:lang w:val="ru-RU"/>
        </w:rPr>
      </w:pPr>
    </w:p>
    <w:p w14:paraId="2DD943D7" w14:textId="396BC165" w:rsidR="00717E7B" w:rsidRPr="00AA5D4A" w:rsidRDefault="00000000">
      <w:pPr>
        <w:spacing w:before="80" w:after="160"/>
        <w:jc w:val="center"/>
        <w:rPr>
          <w:lang w:val="ru-RU"/>
        </w:rPr>
      </w:pPr>
      <w:r w:rsidRPr="00AA5D4A">
        <w:rPr>
          <w:lang w:val="ru-RU"/>
        </w:rPr>
        <w:t>Рисунок 4.8 – Временная диаграмма выдачи данных после заполнения строки</w:t>
      </w:r>
    </w:p>
    <w:p w14:paraId="030C67AD" w14:textId="77777777" w:rsidR="00717E7B" w:rsidRPr="00AA5D4A" w:rsidRDefault="00000000">
      <w:pPr>
        <w:rPr>
          <w:lang w:val="ru-RU"/>
        </w:rPr>
      </w:pPr>
      <w:r w:rsidRPr="00AA5D4A">
        <w:rPr>
          <w:lang w:val="ru-RU"/>
        </w:rPr>
        <w:br w:type="page"/>
      </w:r>
    </w:p>
    <w:p w14:paraId="0DF1FFCA" w14:textId="77777777" w:rsidR="00717E7B" w:rsidRDefault="00000000" w:rsidP="00AA5D4A">
      <w:pPr>
        <w:ind w:hanging="567"/>
        <w:jc w:val="center"/>
      </w:pPr>
      <w:r>
        <w:rPr>
          <w:noProof/>
        </w:rPr>
        <w:lastRenderedPageBreak/>
        <w:drawing>
          <wp:inline distT="0" distB="0" distL="0" distR="0" wp14:anchorId="3B00E3AB" wp14:editId="163C96E6">
            <wp:extent cx="10347332" cy="5524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353098" cy="552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E4FB" w14:textId="77777777" w:rsidR="00AA5D4A" w:rsidRDefault="00AA5D4A">
      <w:pPr>
        <w:spacing w:before="80" w:after="160"/>
        <w:jc w:val="center"/>
        <w:rPr>
          <w:lang w:val="ru-RU"/>
        </w:rPr>
      </w:pPr>
    </w:p>
    <w:p w14:paraId="17EE94BF" w14:textId="2D75BE3D" w:rsidR="00717E7B" w:rsidRPr="00AA5D4A" w:rsidRDefault="00000000">
      <w:pPr>
        <w:spacing w:before="80" w:after="160"/>
        <w:jc w:val="center"/>
        <w:rPr>
          <w:lang w:val="ru-RU"/>
        </w:rPr>
      </w:pPr>
      <w:r w:rsidRPr="00AA5D4A">
        <w:rPr>
          <w:lang w:val="ru-RU"/>
        </w:rPr>
        <w:t>Рисунок 4.9 – Временная диаграмма повторного чтения и операции записи</w:t>
      </w:r>
    </w:p>
    <w:p w14:paraId="36CD1BE2" w14:textId="77777777" w:rsidR="00717E7B" w:rsidRPr="00AA5D4A" w:rsidRDefault="00000000">
      <w:pPr>
        <w:rPr>
          <w:lang w:val="ru-RU"/>
        </w:rPr>
      </w:pPr>
      <w:r w:rsidRPr="00AA5D4A">
        <w:rPr>
          <w:lang w:val="ru-RU"/>
        </w:rPr>
        <w:br w:type="page"/>
      </w:r>
    </w:p>
    <w:p w14:paraId="75B3854A" w14:textId="77777777" w:rsidR="00717E7B" w:rsidRDefault="00000000" w:rsidP="00AA5D4A">
      <w:pPr>
        <w:ind w:hanging="426"/>
        <w:jc w:val="center"/>
      </w:pPr>
      <w:r>
        <w:rPr>
          <w:noProof/>
        </w:rPr>
        <w:lastRenderedPageBreak/>
        <w:drawing>
          <wp:inline distT="0" distB="0" distL="0" distR="0" wp14:anchorId="029F4AC1" wp14:editId="0B5FEE3E">
            <wp:extent cx="10222260" cy="327660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238781" cy="328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7223" w14:textId="77777777" w:rsidR="00AA5D4A" w:rsidRDefault="00AA5D4A">
      <w:pPr>
        <w:spacing w:before="80" w:after="160"/>
        <w:jc w:val="center"/>
        <w:rPr>
          <w:lang w:val="ru-RU"/>
        </w:rPr>
      </w:pPr>
    </w:p>
    <w:p w14:paraId="030D6012" w14:textId="11D03B37" w:rsidR="00717E7B" w:rsidRPr="00AA5D4A" w:rsidRDefault="00000000">
      <w:pPr>
        <w:spacing w:before="80" w:after="160"/>
        <w:jc w:val="center"/>
        <w:rPr>
          <w:lang w:val="ru-RU"/>
        </w:rPr>
      </w:pPr>
      <w:r w:rsidRPr="00AA5D4A">
        <w:rPr>
          <w:lang w:val="ru-RU"/>
        </w:rPr>
        <w:t>Рисунок 4.10 – Временная диаграмма сквозной записи в основную память</w:t>
      </w:r>
    </w:p>
    <w:p w14:paraId="332B5381" w14:textId="77777777" w:rsidR="00717E7B" w:rsidRPr="00AA5D4A" w:rsidRDefault="00000000">
      <w:pPr>
        <w:rPr>
          <w:lang w:val="ru-RU"/>
        </w:rPr>
      </w:pPr>
      <w:r w:rsidRPr="00AA5D4A">
        <w:rPr>
          <w:lang w:val="ru-RU"/>
        </w:rPr>
        <w:br w:type="page"/>
      </w:r>
    </w:p>
    <w:p w14:paraId="202F41DA" w14:textId="77777777" w:rsidR="00717E7B" w:rsidRDefault="00000000" w:rsidP="00AA5D4A">
      <w:pPr>
        <w:ind w:hanging="426"/>
        <w:jc w:val="center"/>
      </w:pPr>
      <w:r>
        <w:rPr>
          <w:noProof/>
        </w:rPr>
        <w:lastRenderedPageBreak/>
        <w:drawing>
          <wp:inline distT="0" distB="0" distL="0" distR="0" wp14:anchorId="07443BE0" wp14:editId="53706457">
            <wp:extent cx="10221401" cy="5394960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225915" cy="539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EA5B" w14:textId="77777777" w:rsidR="00AA5D4A" w:rsidRDefault="00AA5D4A">
      <w:pPr>
        <w:spacing w:before="80" w:after="160"/>
        <w:jc w:val="center"/>
        <w:rPr>
          <w:lang w:val="ru-RU"/>
        </w:rPr>
      </w:pPr>
    </w:p>
    <w:p w14:paraId="4FFE0556" w14:textId="16AAD102" w:rsidR="00717E7B" w:rsidRPr="00AA5D4A" w:rsidRDefault="00000000">
      <w:pPr>
        <w:spacing w:before="80" w:after="160"/>
        <w:jc w:val="center"/>
        <w:rPr>
          <w:lang w:val="ru-RU"/>
        </w:rPr>
      </w:pPr>
      <w:r w:rsidRPr="00AA5D4A">
        <w:rPr>
          <w:lang w:val="ru-RU"/>
        </w:rPr>
        <w:t>Рисунок 4.11 – Временная диаграмма конфликта индекса и замещения строки</w:t>
      </w:r>
    </w:p>
    <w:p w14:paraId="5F1F9679" w14:textId="77777777" w:rsidR="00717E7B" w:rsidRPr="00AA5D4A" w:rsidRDefault="00000000">
      <w:pPr>
        <w:rPr>
          <w:lang w:val="ru-RU"/>
        </w:rPr>
      </w:pPr>
      <w:r w:rsidRPr="00AA5D4A">
        <w:rPr>
          <w:lang w:val="ru-RU"/>
        </w:rPr>
        <w:br w:type="page"/>
      </w:r>
    </w:p>
    <w:p w14:paraId="59DC7ED1" w14:textId="77777777" w:rsidR="00717E7B" w:rsidRDefault="00000000" w:rsidP="00AA5D4A">
      <w:pPr>
        <w:ind w:hanging="426"/>
        <w:jc w:val="center"/>
      </w:pPr>
      <w:r>
        <w:rPr>
          <w:noProof/>
        </w:rPr>
        <w:lastRenderedPageBreak/>
        <w:drawing>
          <wp:inline distT="0" distB="0" distL="0" distR="0" wp14:anchorId="73B3D2AA" wp14:editId="5FB8827E">
            <wp:extent cx="10234341" cy="32613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247008" cy="326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A142" w14:textId="77777777" w:rsidR="00AA5D4A" w:rsidRDefault="00AA5D4A">
      <w:pPr>
        <w:spacing w:before="80" w:after="160"/>
        <w:jc w:val="center"/>
        <w:rPr>
          <w:lang w:val="ru-RU"/>
        </w:rPr>
      </w:pPr>
    </w:p>
    <w:p w14:paraId="7AF9F01D" w14:textId="44730D07" w:rsidR="00717E7B" w:rsidRPr="00AA5D4A" w:rsidRDefault="00000000">
      <w:pPr>
        <w:spacing w:before="80" w:after="160"/>
        <w:jc w:val="center"/>
        <w:rPr>
          <w:lang w:val="ru-RU"/>
        </w:rPr>
      </w:pPr>
      <w:r w:rsidRPr="00AA5D4A">
        <w:rPr>
          <w:lang w:val="ru-RU"/>
        </w:rPr>
        <w:t>Рисунок 4.12 – Временная диаграмма повторного промаха и возврата обновленного слова</w:t>
      </w:r>
    </w:p>
    <w:p w14:paraId="617D80B8" w14:textId="77777777" w:rsidR="00717E7B" w:rsidRPr="00AA5D4A" w:rsidRDefault="00717E7B">
      <w:pPr>
        <w:rPr>
          <w:lang w:val="ru-RU"/>
        </w:rPr>
        <w:sectPr w:rsidR="00717E7B" w:rsidRPr="00AA5D4A">
          <w:footerReference w:type="default" r:id="rId22"/>
          <w:pgSz w:w="16838" w:h="11906" w:orient="landscape"/>
          <w:pgMar w:top="737" w:right="850" w:bottom="680" w:left="850" w:header="454" w:footer="454" w:gutter="0"/>
          <w:cols w:space="720"/>
          <w:docGrid w:linePitch="360"/>
        </w:sectPr>
      </w:pPr>
    </w:p>
    <w:p w14:paraId="26BFFA2C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lastRenderedPageBreak/>
        <w:t>На временных диаграммах видна требуемая последовательность событий. Для первого чтения адреса 0010</w:t>
      </w:r>
      <w:r>
        <w:t>h</w:t>
      </w:r>
      <w:r w:rsidRPr="00AA5D4A">
        <w:rPr>
          <w:lang w:val="ru-RU"/>
        </w:rPr>
        <w:t xml:space="preserve"> активируется признак промаха и запрос к памяти. После возврата слова 1110</w:t>
      </w:r>
      <w:r>
        <w:t>h</w:t>
      </w:r>
      <w:r w:rsidRPr="00AA5D4A">
        <w:rPr>
          <w:lang w:val="ru-RU"/>
        </w:rPr>
        <w:t xml:space="preserve"> строка получает </w:t>
      </w:r>
      <w:r>
        <w:t>valid</w:t>
      </w:r>
      <w:r w:rsidRPr="00AA5D4A">
        <w:rPr>
          <w:lang w:val="ru-RU"/>
        </w:rPr>
        <w:t xml:space="preserve">-бит и тег, поэтому повторное чтение завершается попаданием. При записи </w:t>
      </w:r>
      <w:proofErr w:type="spellStart"/>
      <w:r>
        <w:t>ABCDh</w:t>
      </w:r>
      <w:proofErr w:type="spellEnd"/>
      <w:r w:rsidRPr="00AA5D4A">
        <w:rPr>
          <w:lang w:val="ru-RU"/>
        </w:rPr>
        <w:t xml:space="preserve"> активируется признак записи в память, а последующее чтение того же адреса подтверждает обновление строки.</w:t>
      </w:r>
    </w:p>
    <w:p w14:paraId="2DED2FF8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>Адрес 0018</w:t>
      </w:r>
      <w:r>
        <w:t>h</w:t>
      </w:r>
      <w:r w:rsidRPr="00AA5D4A">
        <w:rPr>
          <w:lang w:val="ru-RU"/>
        </w:rPr>
        <w:t xml:space="preserve"> выбран специально: его младшие три бита совпадают с адресом 0010</w:t>
      </w:r>
      <w:r>
        <w:t>h</w:t>
      </w:r>
      <w:r w:rsidRPr="00AA5D4A">
        <w:rPr>
          <w:lang w:val="ru-RU"/>
        </w:rPr>
        <w:t>. Поэтому оба адреса попадают в одну строку прямого отображения. При чтении 0018</w:t>
      </w:r>
      <w:r>
        <w:t>h</w:t>
      </w:r>
      <w:r w:rsidRPr="00AA5D4A">
        <w:rPr>
          <w:lang w:val="ru-RU"/>
        </w:rPr>
        <w:t xml:space="preserve"> старый тег заменяется новым, а при последующем чтении 0010</w:t>
      </w:r>
      <w:r>
        <w:t>h</w:t>
      </w:r>
      <w:r w:rsidRPr="00AA5D4A">
        <w:rPr>
          <w:lang w:val="ru-RU"/>
        </w:rPr>
        <w:t xml:space="preserve"> снова возникает промах. Возврат </w:t>
      </w:r>
      <w:proofErr w:type="spellStart"/>
      <w:r>
        <w:t>ABCDh</w:t>
      </w:r>
      <w:proofErr w:type="spellEnd"/>
      <w:r w:rsidRPr="00AA5D4A">
        <w:rPr>
          <w:lang w:val="ru-RU"/>
        </w:rPr>
        <w:t xml:space="preserve"> в конце проверки подтверждает, что сквозная запись ранее обновила основную память.</w:t>
      </w:r>
    </w:p>
    <w:p w14:paraId="7F560998" w14:textId="77777777" w:rsidR="00717E7B" w:rsidRPr="00AA5D4A" w:rsidRDefault="00000000" w:rsidP="00AA5D4A">
      <w:pPr>
        <w:spacing w:before="160" w:after="80"/>
        <w:ind w:firstLine="709"/>
        <w:rPr>
          <w:lang w:val="ru-RU"/>
        </w:rPr>
      </w:pPr>
      <w:r w:rsidRPr="00AA5D4A">
        <w:rPr>
          <w:b/>
          <w:lang w:val="ru-RU"/>
        </w:rPr>
        <w:t>4.6 Результаты синтеза</w:t>
      </w:r>
    </w:p>
    <w:p w14:paraId="22BAF785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>После сборки проекта выполнена полная компиляция. Ошибки компиляции отсутствуют. Предупреждения о незафиксированных физических выводах допустимы для лабораторной работы, так как проверяется функциональная схема устройства, а не разводка конкретной платы.</w:t>
      </w:r>
    </w:p>
    <w:p w14:paraId="79B660FC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 xml:space="preserve">Основная часть ресурсов расходуется на регистры строк кэша, теги, </w:t>
      </w:r>
      <w:r>
        <w:t>valid</w:t>
      </w:r>
      <w:r w:rsidRPr="00AA5D4A">
        <w:rPr>
          <w:lang w:val="ru-RU"/>
        </w:rPr>
        <w:t>-биты, регистры интерфейса и синхронную основную память. Использование блочной памяти связано с моделью основной памяти, хранящей 256 16-разрядных слов. Логическая часть контроллера занимает небольшую долю ресурсов выбранного семейства.</w:t>
      </w:r>
    </w:p>
    <w:p w14:paraId="64B3A22C" w14:textId="77777777" w:rsidR="00717E7B" w:rsidRPr="00AA5D4A" w:rsidRDefault="00000000">
      <w:pPr>
        <w:spacing w:before="120" w:after="80"/>
        <w:rPr>
          <w:lang w:val="ru-RU"/>
        </w:rPr>
      </w:pPr>
      <w:r w:rsidRPr="00AA5D4A">
        <w:rPr>
          <w:lang w:val="ru-RU"/>
        </w:rPr>
        <w:t>Таблица 9 – Результаты синтеза устройства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4932"/>
      </w:tblGrid>
      <w:tr w:rsidR="00717E7B" w14:paraId="3427ADE0" w14:textId="77777777">
        <w:trPr>
          <w:jc w:val="center"/>
        </w:trPr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17149" w14:textId="77777777" w:rsidR="00717E7B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</w:rPr>
              <w:t>Показатель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3EEA9" w14:textId="77777777" w:rsidR="00717E7B" w:rsidRDefault="00000000">
            <w:pPr>
              <w:spacing w:line="276" w:lineRule="auto"/>
              <w:jc w:val="center"/>
            </w:pPr>
            <w:r>
              <w:rPr>
                <w:b/>
              </w:rPr>
              <w:t>Значение</w:t>
            </w:r>
          </w:p>
        </w:tc>
      </w:tr>
      <w:tr w:rsidR="00717E7B" w14:paraId="0142C8A5" w14:textId="77777777">
        <w:trPr>
          <w:jc w:val="center"/>
        </w:trPr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6341A" w14:textId="77777777" w:rsidR="00717E7B" w:rsidRDefault="00000000">
            <w:pPr>
              <w:spacing w:line="276" w:lineRule="auto"/>
              <w:jc w:val="center"/>
            </w:pPr>
            <w:r>
              <w:t>Combinational ALUTs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9BF75" w14:textId="77777777" w:rsidR="00717E7B" w:rsidRDefault="00000000">
            <w:pPr>
              <w:spacing w:line="276" w:lineRule="auto"/>
              <w:jc w:val="center"/>
            </w:pPr>
            <w:r>
              <w:t>200 / 12 480 (2 %)</w:t>
            </w:r>
          </w:p>
        </w:tc>
      </w:tr>
      <w:tr w:rsidR="00717E7B" w14:paraId="5F4DAADA" w14:textId="77777777">
        <w:trPr>
          <w:jc w:val="center"/>
        </w:trPr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80CF2" w14:textId="77777777" w:rsidR="00717E7B" w:rsidRDefault="00000000">
            <w:pPr>
              <w:spacing w:line="276" w:lineRule="auto"/>
              <w:jc w:val="center"/>
            </w:pPr>
            <w:r>
              <w:t>Dedicated logic registers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5AA29" w14:textId="77777777" w:rsidR="00717E7B" w:rsidRDefault="00000000">
            <w:pPr>
              <w:spacing w:line="276" w:lineRule="auto"/>
              <w:jc w:val="center"/>
            </w:pPr>
            <w:r>
              <w:t>374 / 12 480 (3 %)</w:t>
            </w:r>
          </w:p>
        </w:tc>
      </w:tr>
      <w:tr w:rsidR="00717E7B" w14:paraId="592D6410" w14:textId="77777777">
        <w:trPr>
          <w:jc w:val="center"/>
        </w:trPr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063BB" w14:textId="77777777" w:rsidR="00717E7B" w:rsidRDefault="00000000">
            <w:pPr>
              <w:spacing w:line="276" w:lineRule="auto"/>
              <w:jc w:val="center"/>
            </w:pPr>
            <w:r>
              <w:t>Total pins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EE469" w14:textId="77777777" w:rsidR="00717E7B" w:rsidRDefault="00000000">
            <w:pPr>
              <w:spacing w:line="276" w:lineRule="auto"/>
              <w:jc w:val="center"/>
            </w:pPr>
            <w:r>
              <w:t>89 / 343 (26 %)</w:t>
            </w:r>
          </w:p>
        </w:tc>
      </w:tr>
      <w:tr w:rsidR="00717E7B" w14:paraId="35046D81" w14:textId="77777777">
        <w:trPr>
          <w:jc w:val="center"/>
        </w:trPr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4A470" w14:textId="77777777" w:rsidR="00717E7B" w:rsidRDefault="00000000">
            <w:pPr>
              <w:spacing w:line="276" w:lineRule="auto"/>
              <w:jc w:val="center"/>
            </w:pPr>
            <w:r>
              <w:t>Total block memory bits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5225F" w14:textId="77777777" w:rsidR="00717E7B" w:rsidRDefault="00000000">
            <w:pPr>
              <w:spacing w:line="276" w:lineRule="auto"/>
              <w:jc w:val="center"/>
            </w:pPr>
            <w:r>
              <w:t>4 096 / 419 328 (&lt;1 %)</w:t>
            </w:r>
          </w:p>
        </w:tc>
      </w:tr>
      <w:tr w:rsidR="00717E7B" w14:paraId="2BE3D5A8" w14:textId="77777777">
        <w:trPr>
          <w:jc w:val="center"/>
        </w:trPr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9C349" w14:textId="77777777" w:rsidR="00717E7B" w:rsidRDefault="00000000">
            <w:pPr>
              <w:spacing w:line="276" w:lineRule="auto"/>
              <w:jc w:val="center"/>
            </w:pPr>
            <w:r>
              <w:t>Simulation time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57DB1" w14:textId="77777777" w:rsidR="00717E7B" w:rsidRDefault="00000000">
            <w:pPr>
              <w:spacing w:line="276" w:lineRule="auto"/>
              <w:jc w:val="center"/>
            </w:pPr>
            <w:r>
              <w:t>300 ns</w:t>
            </w:r>
          </w:p>
        </w:tc>
      </w:tr>
      <w:tr w:rsidR="00717E7B" w14:paraId="22C56EF3" w14:textId="77777777">
        <w:trPr>
          <w:jc w:val="center"/>
        </w:trPr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8464D" w14:textId="77777777" w:rsidR="00717E7B" w:rsidRDefault="00000000">
            <w:pPr>
              <w:spacing w:line="276" w:lineRule="auto"/>
              <w:jc w:val="center"/>
            </w:pPr>
            <w:r>
              <w:t>Vector input source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DE19F" w14:textId="77777777" w:rsidR="00717E7B" w:rsidRDefault="00000000">
            <w:pPr>
              <w:spacing w:line="276" w:lineRule="auto"/>
              <w:jc w:val="center"/>
            </w:pPr>
            <w:r>
              <w:t>lab8_cache_wave_prefilled.vwf</w:t>
            </w:r>
          </w:p>
        </w:tc>
      </w:tr>
      <w:tr w:rsidR="00717E7B" w14:paraId="1388CC5F" w14:textId="77777777">
        <w:trPr>
          <w:jc w:val="center"/>
        </w:trPr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E201F" w14:textId="77777777" w:rsidR="00717E7B" w:rsidRDefault="00000000">
            <w:pPr>
              <w:spacing w:line="276" w:lineRule="auto"/>
              <w:jc w:val="center"/>
            </w:pPr>
            <w:r>
              <w:t>Результат компиляции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2EF72" w14:textId="77777777" w:rsidR="00717E7B" w:rsidRDefault="00000000">
            <w:pPr>
              <w:spacing w:line="276" w:lineRule="auto"/>
              <w:jc w:val="center"/>
            </w:pPr>
            <w:r>
              <w:t>Full compilation: 0 errors</w:t>
            </w:r>
          </w:p>
        </w:tc>
      </w:tr>
      <w:tr w:rsidR="00717E7B" w14:paraId="746D1A3E" w14:textId="77777777">
        <w:trPr>
          <w:jc w:val="center"/>
        </w:trPr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517D5" w14:textId="77777777" w:rsidR="00717E7B" w:rsidRDefault="00000000">
            <w:pPr>
              <w:spacing w:line="276" w:lineRule="auto"/>
              <w:jc w:val="center"/>
            </w:pPr>
            <w:r>
              <w:t>Результат моделирования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FE625" w14:textId="77777777" w:rsidR="00717E7B" w:rsidRDefault="00000000">
            <w:pPr>
              <w:spacing w:line="276" w:lineRule="auto"/>
              <w:jc w:val="center"/>
            </w:pPr>
            <w:r>
              <w:t>0 errors</w:t>
            </w:r>
          </w:p>
        </w:tc>
      </w:tr>
    </w:tbl>
    <w:p w14:paraId="1894B696" w14:textId="77777777" w:rsidR="00717E7B" w:rsidRDefault="00717E7B"/>
    <w:p w14:paraId="1C2D47ED" w14:textId="77777777" w:rsidR="00717E7B" w:rsidRDefault="00000000" w:rsidP="00AA5D4A">
      <w:pPr>
        <w:spacing w:before="240" w:after="80"/>
        <w:ind w:firstLine="709"/>
      </w:pPr>
      <w:r>
        <w:rPr>
          <w:b/>
        </w:rPr>
        <w:lastRenderedPageBreak/>
        <w:t>5 Вывод</w:t>
      </w:r>
    </w:p>
    <w:p w14:paraId="102D01C1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 xml:space="preserve">В ходе лабораторной работы разработана кэш-память с прямым отображением для варианта 4. Устройство содержит восемь строк, каждая строка хранит </w:t>
      </w:r>
      <w:r>
        <w:t>valid</w:t>
      </w:r>
      <w:r w:rsidRPr="00AA5D4A">
        <w:rPr>
          <w:lang w:val="ru-RU"/>
        </w:rPr>
        <w:t xml:space="preserve">-бит, 13-разрядный тег и 16-разрядное слово данных. Адрес разделен на поле </w:t>
      </w:r>
      <w:r>
        <w:t>TAG</w:t>
      </w:r>
      <w:r w:rsidRPr="00AA5D4A">
        <w:rPr>
          <w:lang w:val="ru-RU"/>
        </w:rPr>
        <w:t>=</w:t>
      </w:r>
      <w:proofErr w:type="gramStart"/>
      <w:r>
        <w:t>A</w:t>
      </w:r>
      <w:r w:rsidRPr="00AA5D4A">
        <w:rPr>
          <w:lang w:val="ru-RU"/>
        </w:rPr>
        <w:t>[15..</w:t>
      </w:r>
      <w:proofErr w:type="gramEnd"/>
      <w:r w:rsidRPr="00AA5D4A">
        <w:rPr>
          <w:lang w:val="ru-RU"/>
        </w:rPr>
        <w:t xml:space="preserve">3] и поле </w:t>
      </w:r>
      <w:r>
        <w:t>INDEX</w:t>
      </w:r>
      <w:r w:rsidRPr="00AA5D4A">
        <w:rPr>
          <w:lang w:val="ru-RU"/>
        </w:rPr>
        <w:t>=</w:t>
      </w:r>
      <w:proofErr w:type="gramStart"/>
      <w:r>
        <w:t>A</w:t>
      </w:r>
      <w:r w:rsidRPr="00AA5D4A">
        <w:rPr>
          <w:lang w:val="ru-RU"/>
        </w:rPr>
        <w:t>[2..</w:t>
      </w:r>
      <w:proofErr w:type="gramEnd"/>
      <w:r w:rsidRPr="00AA5D4A">
        <w:rPr>
          <w:lang w:val="ru-RU"/>
        </w:rPr>
        <w:t>0], что соответствует выбранному числу строк.</w:t>
      </w:r>
    </w:p>
    <w:p w14:paraId="29A8F480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 xml:space="preserve">Разработанный алгоритм обеспечивает чтение при попадании, обработку промаха с загрузкой слова из основной памяти, сквозную запись и замещение строки при конфликте индекса. Контрольная последовательность обращений </w:t>
      </w:r>
      <w:r>
        <w:t>READ</w:t>
      </w:r>
      <w:r w:rsidRPr="00AA5D4A">
        <w:rPr>
          <w:lang w:val="ru-RU"/>
        </w:rPr>
        <w:t xml:space="preserve"> 0010</w:t>
      </w:r>
      <w:r>
        <w:t>h</w:t>
      </w:r>
      <w:r w:rsidRPr="00AA5D4A">
        <w:rPr>
          <w:lang w:val="ru-RU"/>
        </w:rPr>
        <w:t xml:space="preserve">, </w:t>
      </w:r>
      <w:r>
        <w:t>READ</w:t>
      </w:r>
      <w:r w:rsidRPr="00AA5D4A">
        <w:rPr>
          <w:lang w:val="ru-RU"/>
        </w:rPr>
        <w:t xml:space="preserve"> 0010</w:t>
      </w:r>
      <w:r>
        <w:t>h</w:t>
      </w:r>
      <w:r w:rsidRPr="00AA5D4A">
        <w:rPr>
          <w:lang w:val="ru-RU"/>
        </w:rPr>
        <w:t xml:space="preserve">, </w:t>
      </w:r>
      <w:r>
        <w:t>WRITE</w:t>
      </w:r>
      <w:r w:rsidRPr="00AA5D4A">
        <w:rPr>
          <w:lang w:val="ru-RU"/>
        </w:rPr>
        <w:t xml:space="preserve"> 0010</w:t>
      </w:r>
      <w:r>
        <w:t>h</w:t>
      </w:r>
      <w:r w:rsidRPr="00AA5D4A">
        <w:rPr>
          <w:lang w:val="ru-RU"/>
        </w:rPr>
        <w:t>=</w:t>
      </w:r>
      <w:proofErr w:type="spellStart"/>
      <w:r>
        <w:t>ABCDh</w:t>
      </w:r>
      <w:proofErr w:type="spellEnd"/>
      <w:r w:rsidRPr="00AA5D4A">
        <w:rPr>
          <w:lang w:val="ru-RU"/>
        </w:rPr>
        <w:t xml:space="preserve">, </w:t>
      </w:r>
      <w:r>
        <w:t>READ</w:t>
      </w:r>
      <w:r w:rsidRPr="00AA5D4A">
        <w:rPr>
          <w:lang w:val="ru-RU"/>
        </w:rPr>
        <w:t xml:space="preserve"> 0010</w:t>
      </w:r>
      <w:r>
        <w:t>h</w:t>
      </w:r>
      <w:r w:rsidRPr="00AA5D4A">
        <w:rPr>
          <w:lang w:val="ru-RU"/>
        </w:rPr>
        <w:t xml:space="preserve">, </w:t>
      </w:r>
      <w:r>
        <w:t>READ</w:t>
      </w:r>
      <w:r w:rsidRPr="00AA5D4A">
        <w:rPr>
          <w:lang w:val="ru-RU"/>
        </w:rPr>
        <w:t xml:space="preserve"> 0018</w:t>
      </w:r>
      <w:r>
        <w:t>h</w:t>
      </w:r>
      <w:r w:rsidRPr="00AA5D4A">
        <w:rPr>
          <w:lang w:val="ru-RU"/>
        </w:rPr>
        <w:t xml:space="preserve"> и </w:t>
      </w:r>
      <w:r>
        <w:t>READ</w:t>
      </w:r>
      <w:r w:rsidRPr="00AA5D4A">
        <w:rPr>
          <w:lang w:val="ru-RU"/>
        </w:rPr>
        <w:t xml:space="preserve"> 0010</w:t>
      </w:r>
      <w:r>
        <w:t>h</w:t>
      </w:r>
      <w:r w:rsidRPr="00AA5D4A">
        <w:rPr>
          <w:lang w:val="ru-RU"/>
        </w:rPr>
        <w:t xml:space="preserve"> показывает все основные режимы работы кэша.</w:t>
      </w:r>
    </w:p>
    <w:p w14:paraId="51B88C7E" w14:textId="77777777" w:rsidR="00717E7B" w:rsidRPr="00AA5D4A" w:rsidRDefault="00000000">
      <w:pPr>
        <w:spacing w:after="0"/>
        <w:ind w:firstLine="709"/>
        <w:jc w:val="both"/>
        <w:rPr>
          <w:lang w:val="ru-RU"/>
        </w:rPr>
      </w:pPr>
      <w:r w:rsidRPr="00AA5D4A">
        <w:rPr>
          <w:lang w:val="ru-RU"/>
        </w:rPr>
        <w:t xml:space="preserve">Функциональная проверка подтвердила корректность признаков </w:t>
      </w:r>
      <w:r>
        <w:t>hit</w:t>
      </w:r>
      <w:r w:rsidRPr="00AA5D4A">
        <w:rPr>
          <w:lang w:val="ru-RU"/>
        </w:rPr>
        <w:t xml:space="preserve">, </w:t>
      </w:r>
      <w:r>
        <w:t>miss</w:t>
      </w:r>
      <w:r w:rsidRPr="00AA5D4A">
        <w:rPr>
          <w:lang w:val="ru-RU"/>
        </w:rPr>
        <w:t xml:space="preserve"> и </w:t>
      </w:r>
      <w:r>
        <w:t>ready</w:t>
      </w:r>
      <w:r w:rsidRPr="00AA5D4A">
        <w:rPr>
          <w:lang w:val="ru-RU"/>
        </w:rPr>
        <w:t xml:space="preserve">, а также правильность обмена с основной памятью. После записи </w:t>
      </w:r>
      <w:proofErr w:type="spellStart"/>
      <w:r>
        <w:t>ABCDh</w:t>
      </w:r>
      <w:proofErr w:type="spellEnd"/>
      <w:r w:rsidRPr="00AA5D4A">
        <w:rPr>
          <w:lang w:val="ru-RU"/>
        </w:rPr>
        <w:t xml:space="preserve"> по адресу 0010</w:t>
      </w:r>
      <w:r>
        <w:t>h</w:t>
      </w:r>
      <w:r w:rsidRPr="00AA5D4A">
        <w:rPr>
          <w:lang w:val="ru-RU"/>
        </w:rPr>
        <w:t xml:space="preserve"> повторный промах после замещения возвращает именно </w:t>
      </w:r>
      <w:proofErr w:type="spellStart"/>
      <w:r>
        <w:t>ABCDh</w:t>
      </w:r>
      <w:proofErr w:type="spellEnd"/>
      <w:r w:rsidRPr="00AA5D4A">
        <w:rPr>
          <w:lang w:val="ru-RU"/>
        </w:rPr>
        <w:t>, что подтверждает работу сквозной записи. Полная компиляция проекта завершена без ошибок, поэтому разработанное устройство соответствует индивидуальному варианту и может использоваться как подсистема памяти учебной микро-ЭВМ.</w:t>
      </w:r>
    </w:p>
    <w:sectPr w:rsidR="00717E7B" w:rsidRPr="00AA5D4A" w:rsidSect="00034616">
      <w:footerReference w:type="default" r:id="rId23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63796" w14:textId="77777777" w:rsidR="00A03C4F" w:rsidRDefault="00A03C4F">
      <w:pPr>
        <w:spacing w:after="0" w:line="240" w:lineRule="auto"/>
      </w:pPr>
      <w:r>
        <w:separator/>
      </w:r>
    </w:p>
  </w:endnote>
  <w:endnote w:type="continuationSeparator" w:id="0">
    <w:p w14:paraId="0B52FF57" w14:textId="77777777" w:rsidR="00A03C4F" w:rsidRDefault="00A03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CDD4D" w14:textId="77777777" w:rsidR="00717E7B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E6CA7" w14:textId="77777777" w:rsidR="00717E7B" w:rsidRDefault="00717E7B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708E0" w14:textId="77777777" w:rsidR="00717E7B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81EEB" w14:textId="77777777" w:rsidR="00717E7B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76A7A" w14:textId="77777777" w:rsidR="00A03C4F" w:rsidRDefault="00A03C4F">
      <w:pPr>
        <w:spacing w:after="0" w:line="240" w:lineRule="auto"/>
      </w:pPr>
      <w:r>
        <w:separator/>
      </w:r>
    </w:p>
  </w:footnote>
  <w:footnote w:type="continuationSeparator" w:id="0">
    <w:p w14:paraId="23670B16" w14:textId="77777777" w:rsidR="00A03C4F" w:rsidRDefault="00A03C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9905841">
    <w:abstractNumId w:val="8"/>
  </w:num>
  <w:num w:numId="2" w16cid:durableId="53897030">
    <w:abstractNumId w:val="6"/>
  </w:num>
  <w:num w:numId="3" w16cid:durableId="625696270">
    <w:abstractNumId w:val="5"/>
  </w:num>
  <w:num w:numId="4" w16cid:durableId="891114509">
    <w:abstractNumId w:val="4"/>
  </w:num>
  <w:num w:numId="5" w16cid:durableId="1386832217">
    <w:abstractNumId w:val="7"/>
  </w:num>
  <w:num w:numId="6" w16cid:durableId="1935934310">
    <w:abstractNumId w:val="3"/>
  </w:num>
  <w:num w:numId="7" w16cid:durableId="1203442353">
    <w:abstractNumId w:val="2"/>
  </w:num>
  <w:num w:numId="8" w16cid:durableId="171453795">
    <w:abstractNumId w:val="1"/>
  </w:num>
  <w:num w:numId="9" w16cid:durableId="1654751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7E7B"/>
    <w:rsid w:val="00A03C4F"/>
    <w:rsid w:val="00AA1D8D"/>
    <w:rsid w:val="00AA5D4A"/>
    <w:rsid w:val="00B47730"/>
    <w:rsid w:val="00CB0664"/>
    <w:rsid w:val="00FC693F"/>
    <w:rsid w:val="00FE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5E079A"/>
  <w14:defaultImageDpi w14:val="300"/>
  <w15:docId w15:val="{AC7EB071-0003-46E4-B5CC-B4759DC58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footer" Target="footer4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25</Pages>
  <Words>3305</Words>
  <Characters>18839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Vlasov</cp:lastModifiedBy>
  <cp:revision>2</cp:revision>
  <dcterms:created xsi:type="dcterms:W3CDTF">2013-12-23T23:15:00Z</dcterms:created>
  <dcterms:modified xsi:type="dcterms:W3CDTF">2026-05-17T15:33:00Z</dcterms:modified>
  <cp:category/>
</cp:coreProperties>
</file>